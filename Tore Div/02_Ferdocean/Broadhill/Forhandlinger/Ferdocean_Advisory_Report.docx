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Investment Term Sheet Advisory Report</w:t>
      </w:r>
    </w:p>
    <w:p>
      <w:pPr>
        <w:pStyle w:val="Heading2"/>
      </w:pPr>
      <w:r>
        <w:t>Ferdocean Shipping AS - US Listing Strategy and Term Sheet Analysis</w:t>
      </w:r>
    </w:p>
    <w:p/>
    <w:p>
      <w:r>
        <w:t>Prepared for: Ferdocean Shipping AS</w:t>
      </w:r>
    </w:p>
    <w:p>
      <w:r>
        <w:t>Prepared by: Manus AI</w:t>
      </w:r>
    </w:p>
    <w:p>
      <w:r>
        <w:t>Date: July 14, 2025</w:t>
      </w:r>
    </w:p>
    <w:p>
      <w:r>
        <w:t>Subject: Analysis of $150M Investment Term Sheet and US Listing Strategy</w:t>
      </w:r>
    </w:p>
    <w:p/>
    <w:p>
      <w:r>
        <w:br/>
      </w:r>
    </w:p>
    <w:p/>
    <w:p>
      <w:pPr>
        <w:pStyle w:val="Heading2"/>
      </w:pPr>
      <w:r>
        <w:t>Executive Summary</w:t>
      </w:r>
    </w:p>
    <w:p/>
    <w:p>
      <w:r>
        <w:rPr>
          <w:b/>
        </w:rPr>
        <w:t>Ferdocean Shipping AS has received a significant $150 million investment term sheet from The Investor Capital LLC, structured as a four-tranche preferred stock investment requiring a US stock exchange listing. This comprehensive analysis reveals both substantial opportunities and critical risks that require immediate attention and strategic negotiation.</w:t>
      </w:r>
    </w:p>
    <w:p/>
    <w:p>
      <w:r>
        <w:rPr>
          <w:b/>
        </w:rPr>
        <w:t>Key Findings:</w:t>
      </w:r>
    </w:p>
    <w:p/>
    <w:p>
      <w:r>
        <w:rPr>
          <w:b/>
        </w:rPr>
        <w:t>The investment structure offers $150 million in capital across four $37.5 million tranches in exchange for 30% equity, but contains several provisions that could significantly impact the company's financial position and operational flexibility. Most critically, the term sheet requires a complete US stock exchange listing before accessing any investment funds, creating substantial upfront costs and timeline pressures that could strain company resources.</w:t>
      </w:r>
    </w:p>
    <w:p/>
    <w:p>
      <w:r>
        <w:rPr>
          <w:b/>
        </w:rPr>
        <w:t>Primary Recommendation:</w:t>
      </w:r>
    </w:p>
    <w:p/>
    <w:p>
      <w:r>
        <w:t>We strongly recommend negotiating for an initial OTC Markets listing (OTCQX) rather than pursuing immediate NYSE or NASDAQ listing. This approach, successfully used by nearly 30 Nordic companies, would provide faster access to investment funds, significantly lower costs, and reduced regulatory complexity while maintaining the company's Norwegian corporate structure initially.</w:t>
      </w:r>
    </w:p>
    <w:p/>
    <w:p>
      <w:r>
        <w:rPr>
          <w:b/>
        </w:rPr>
        <w:t>Critical Action Items:</w:t>
      </w:r>
    </w:p>
    <w:p/>
    <w:p>
      <w:pPr>
        <w:pStyle w:val="ListNumber"/>
      </w:pPr>
      <w:r>
        <w:t>Immediate negotiation of listing requirements to allow OTC Markets as initial pathway</w:t>
      </w:r>
    </w:p>
    <w:p>
      <w:pPr>
        <w:pStyle w:val="ListNumber"/>
      </w:pPr>
      <w:r>
        <w:t>Clarification of undefined milestone thresholds for Tranches 3 and 4</w:t>
      </w:r>
    </w:p>
    <w:p>
      <w:pPr>
        <w:pStyle w:val="ListNumber"/>
      </w:pPr>
      <w:r>
        <w:t>Restructuring of warrant coverage to reduce potential dilution</w:t>
      </w:r>
    </w:p>
    <w:p>
      <w:pPr>
        <w:pStyle w:val="ListNumber"/>
      </w:pPr>
      <w:r>
        <w:t>Extension of exercise timeline to provide operational flexibility</w:t>
      </w:r>
    </w:p>
    <w:p>
      <w:pPr>
        <w:pStyle w:val="ListNumber"/>
      </w:pPr>
      <w:r>
        <w:t>Implementation of pricing protections to mitigate market volatility risks</w:t>
      </w:r>
    </w:p>
    <w:p/>
    <w:p>
      <w:r>
        <w:br/>
      </w:r>
    </w:p>
    <w:p/>
    <w:p/>
    <w:p>
      <w:pPr>
        <w:pStyle w:val="Heading2"/>
      </w:pPr>
      <w:r>
        <w:t>Detailed Term Sheet Analysis</w:t>
      </w:r>
    </w:p>
    <w:p/>
    <w:p>
      <w:pPr>
        <w:pStyle w:val="Heading3"/>
      </w:pPr>
      <w:r>
        <w:t>Investment Structure Overview</w:t>
      </w:r>
    </w:p>
    <w:p/>
    <w:p>
      <w:r>
        <w:t>The proposed investment represents a substantial capital commitment that could significantly accelerate Ferdocean Shipping AS's growth trajectory. The Investor Capital LLC has structured a $150 million investment as Senior Convertible Preferred Stock with comprehensive warrant coverage, representing 30% of the company's fully diluted capitalization post-transaction.</w:t>
      </w:r>
    </w:p>
    <w:p/>
    <w:p>
      <w:r>
        <w:t>The investment is structured across four equal tranches of $37.5 million each, with the first two tranches requiring no special milestones beyond the fundamental listing requirement. This front-loaded structure provides immediate access to $75 million upon successful completion of the US listing process, which could provide substantial working capital for operational expansion and strategic initiatives.</w:t>
      </w:r>
    </w:p>
    <w:p/>
    <w:p>
      <w:r>
        <w:t>However, the structure becomes more complex with Tranches 3 and 4, which require achievement of undefined revenue and net book value thresholds. This creates uncertainty around access to the final $75 million and provides the investor with significant leverage in setting performance targets during the definitive agreement negotiations.</w:t>
      </w:r>
    </w:p>
    <w:p/>
    <w:p>
      <w:pPr>
        <w:pStyle w:val="Heading3"/>
      </w:pPr>
      <w:r>
        <w:t>Critical Listing Requirements and Timeline Implications</w:t>
      </w:r>
    </w:p>
    <w:p/>
    <w:p>
      <w:r>
        <w:t>The most significant constraint in the term sheet is the absolute requirement for US stock exchange listing before accessing any investment funds. The document explicitly states that "Only the Company's Common Stock will be required to be a listed and trading security prior to the Company's drawdown of the Investment Amount." This creates a substantial financial and operational challenge that requires immediate strategic planning.</w:t>
      </w:r>
    </w:p>
    <w:p/>
    <w:p>
      <w:r>
        <w:t>The listing requirement effectively creates a cash flow paradox where Ferdocean must invest significant capital in the listing process before receiving any investment proceeds. Based on our research of comparable transactions, the total cost of achieving a major exchange listing (NYSE or NASDAQ) typically ranges from $500,000 to $2 million in professional fees, plus ongoing compliance costs of $1-3 million annually. These costs include legal fees, accounting and audit expenses, investment banking fees, exchange listing fees, and ongoing regulatory compliance infrastructure.</w:t>
      </w:r>
    </w:p>
    <w:p/>
    <w:p>
      <w:r>
        <w:t>The timeline implications are equally challenging. A traditional IPO process on a major exchange typically requires 5-8 months from initiation to completion, with foreign companies often facing additional complexity due to regulatory coordination between home country and US requirements. During this period, the company must maintain operations and fund the listing process without access to the investment capital, potentially creating working capital constraints.</w:t>
      </w:r>
    </w:p>
    <w:p/>
    <w:p>
      <w:pPr>
        <w:pStyle w:val="Heading3"/>
      </w:pPr>
      <w:r>
        <w:t>Pricing Mechanism and Valuation Risks</w:t>
      </w:r>
    </w:p>
    <w:p/>
    <w:p>
      <w:r>
        <w:t>The term sheet employs a Volume Weighted Average Price (VWAP) mechanism for determining the final share price at the time of each tranche exercise. While this approach provides some market-based validation of valuation, it introduces significant risks that could materially impact the proceeds received by the company.</w:t>
      </w:r>
    </w:p>
    <w:p/>
    <w:p>
      <w:r>
        <w:t>VWAP pricing is inherently volatile and can be influenced by market conditions, trading volume, and even potential market manipulation. For a newly listed company, particularly one transitioning from private to public markets, trading volumes may be limited and price discovery inefficient, potentially resulting in valuations that do not reflect the company's fundamental value.</w:t>
      </w:r>
    </w:p>
    <w:p/>
    <w:p>
      <w:r>
        <w:t>The term sheet includes a provision that the share price "shall not exceed the price per converted number of Common Stock of any security or other purchase right that the Company offers to sell, sells, or issues during the Exercise Period." This anti-dilution provision protects the investor but could constrain the company's ability to raise additional capital or issue equity-based compensation during the exercise period.</w:t>
      </w:r>
    </w:p>
    <w:p/>
    <w:p>
      <w:r>
        <w:t>Additionally, the investor charges approximately 6% per annum on uncommitted capital until drawn, creating a carrying cost that increases over time. This fee structure incentivizes rapid drawdown of tranches but may pressure the company to access capital before optimal timing from an operational perspective.</w:t>
      </w:r>
    </w:p>
    <w:p/>
    <w:p>
      <w:pPr>
        <w:pStyle w:val="Heading3"/>
      </w:pPr>
      <w:r>
        <w:t>Warrant Coverage and Dilution Analysis</w:t>
      </w:r>
    </w:p>
    <w:p/>
    <w:p>
      <w:r>
        <w:t>The term sheet includes "One-to-One Warrant Coverage" exercisable at par value, effectively doubling the potential dilution from the investment. While the preferred stock represents 30% of fully diluted shares, the warrants could result in total dilution approaching 60% if fully exercised.</w:t>
      </w:r>
    </w:p>
    <w:p/>
    <w:p>
      <w:r>
        <w:t>The warrant structure includes a "blocker provision" limiting the holder to 4.99% beneficial voting interest without 61-day advance notice. While this provides some protection against sudden control changes, it does not limit the economic dilution that could result from warrant exercise.</w:t>
      </w:r>
    </w:p>
    <w:p/>
    <w:p>
      <w:r>
        <w:t>The warrants are issued "fully paid non assessable" on the Effective Date, meaning they become immediately exercisable rights rather than contingent instruments. This structure provides the investor with significant optionality while creating ongoing dilution risk for existing shareholders.</w:t>
      </w:r>
    </w:p>
    <w:p/>
    <w:p>
      <w:r>
        <w:t>From a strategic perspective, the warrant coverage significantly increases the investor's potential return while providing downside protection through the preferred stock structure. For Ferdocean, this represents a substantial transfer of upside potential that should be carefully evaluated against alternative financing structures.</w:t>
      </w:r>
    </w:p>
    <w:p/>
    <w:p>
      <w:pPr>
        <w:pStyle w:val="Heading3"/>
      </w:pPr>
      <w:r>
        <w:t>Corporate Restructuring Requirements</w:t>
      </w:r>
    </w:p>
    <w:p/>
    <w:p>
      <w:r>
        <w:t>The term sheet contemplates significant corporate restructuring that would fundamentally alter Ferdocean's organizational structure. The investor requires that "the Company, its Consolidated Assets, and all related entities and subsidiaries, including each Merger Transaction, shall be organized as wholly owned subsidiaries of the Company with a U.S. Delaware C-corporation as the parent company."</w:t>
      </w:r>
    </w:p>
    <w:p/>
    <w:p>
      <w:r>
        <w:t>This restructuring requirement has far-reaching implications beyond the immediate investment transaction. Creating a US Delaware parent company would subject Ferdocean to US corporate law, potentially alter tax obligations, and require coordination with Norwegian regulatory authorities. The complexity of this restructuring could significantly extend the timeline for completing the transaction and accessing investment funds.</w:t>
      </w:r>
    </w:p>
    <w:p/>
    <w:p>
      <w:r>
        <w:t>The consolidation of "Consolidated Assets" is broadly defined to include "securities, property, and other assets, including without limitation each parent company, sister company, management company, operating company, holding company, subsidiary, un-incorporated business or activity, license, royalty, commission, payment scheme or other valuable consideration." This expansive definition could require restructuring of existing business relationships and contractual arrangements.</w:t>
      </w:r>
    </w:p>
    <w:p/>
    <w:p>
      <w:r>
        <w:t>The restructuring also contemplates merger transactions in Environmental Services, Oil &amp; Gas Services, and Maritime/Shipping Services, specifically waste management for marine operations. These contemplated acquisitions suggest the investor's strategic vision extends beyond pure financial investment to operational consolidation and market expansion.</w:t>
      </w:r>
    </w:p>
    <w:p/>
    <w:p/>
    <w:p/>
    <w:p/>
    <w:p>
      <w:pPr>
        <w:pStyle w:val="Heading2"/>
      </w:pPr>
      <w:r>
        <w:t>CRITICAL UPDATE: Specific Listing Requirements Analysis</w:t>
      </w:r>
    </w:p>
    <w:p/>
    <w:p>
      <w:pPr>
        <w:pStyle w:val="Heading3"/>
      </w:pPr>
      <w:r>
        <w:t>Mandatory National Securities Exchange Requirement</w:t>
      </w:r>
    </w:p>
    <w:p/>
    <w:p>
      <w:r>
        <w:t>Upon detailed review of the term sheet language, the investor has imposed specific and restrictive listing requirements that significantly impact the strategic options available to Ferdocean Shipping AS. The document explicitly states that the company's common stock must be "trading in a liquid market on a national securities exchange (NYSE, NYSE MKT, or any tier of the NASDAQ)" and must "trade freely without restriction."</w:t>
      </w:r>
    </w:p>
    <w:p/>
    <w:p>
      <w:r>
        <w:t>This requirement eliminates several alternative pathways that could have provided easier and more cost-effective access to US capital markets. Specifically, the term sheet excludes:</w:t>
      </w:r>
    </w:p>
    <w:p/>
    <w:p>
      <w:pPr>
        <w:pStyle w:val="ListBullet"/>
      </w:pPr>
      <w:r>
        <w:t>**OTC Markets (OTCQX/OTCQB)**: Despite being a proven pathway for nearly 30 Nordic companies, OTC Markets do not qualify as "national securities exchanges" under the term sheet requirements</w:t>
      </w:r>
    </w:p>
    <w:p>
      <w:pPr>
        <w:pStyle w:val="ListBullet"/>
      </w:pPr>
      <w:r>
        <w:t>**Alternative Trading Systems (ATS)**: Electronic trading platforms that are not self-regulatory organizations</w:t>
      </w:r>
    </w:p>
    <w:p>
      <w:pPr>
        <w:pStyle w:val="ListBullet"/>
      </w:pPr>
      <w:r>
        <w:t>**Private placement markets**: Any non-exchange trading venues</w:t>
      </w:r>
    </w:p>
    <w:p/>
    <w:p>
      <w:pPr>
        <w:pStyle w:val="Heading3"/>
      </w:pPr>
      <w:r>
        <w:t>Acceptable Exchange Options Under Term Sheet</w:t>
      </w:r>
    </w:p>
    <w:p/>
    <w:p>
      <w:r>
        <w:t>The term sheet limits acceptable listing venues to three specific categories:</w:t>
      </w:r>
    </w:p>
    <w:p/>
    <w:p>
      <w:r>
        <w:rPr>
          <w:b/>
        </w:rPr>
        <w:t>1. New York Stock Exchange (NYSE)</w:t>
      </w:r>
    </w:p>
    <w:p>
      <w:pPr>
        <w:pStyle w:val="ListBullet"/>
      </w:pPr>
      <w:r>
        <w:t>The most prestigious and expensive option</w:t>
      </w:r>
    </w:p>
    <w:p>
      <w:pPr>
        <w:pStyle w:val="ListBullet"/>
      </w:pPr>
      <w:r>
        <w:t>Highest listing standards and ongoing compliance costs</w:t>
      </w:r>
    </w:p>
    <w:p>
      <w:pPr>
        <w:pStyle w:val="ListBullet"/>
      </w:pPr>
      <w:r>
        <w:t>Estimated initial costs: $200,000-$500,000+ plus ongoing fees</w:t>
      </w:r>
    </w:p>
    <w:p>
      <w:pPr>
        <w:pStyle w:val="ListBullet"/>
      </w:pPr>
      <w:r>
        <w:t>Timeline: 6-8 months minimum for foreign companies</w:t>
      </w:r>
    </w:p>
    <w:p/>
    <w:p>
      <w:r>
        <w:rPr>
          <w:b/>
        </w:rPr>
        <w:t>2. NYSE American (formerly NYSE MKT)</w:t>
      </w:r>
    </w:p>
    <w:p>
      <w:pPr>
        <w:pStyle w:val="ListBullet"/>
      </w:pPr>
      <w:r>
        <w:t>Lower-tier NYSE market designed for smaller companies</w:t>
      </w:r>
    </w:p>
    <w:p>
      <w:pPr>
        <w:pStyle w:val="ListBullet"/>
      </w:pPr>
      <w:r>
        <w:t>More accessible than main NYSE but still substantial requirements</w:t>
      </w:r>
    </w:p>
    <w:p>
      <w:pPr>
        <w:pStyle w:val="ListBullet"/>
      </w:pPr>
      <w:r>
        <w:t>Estimated initial costs: $100,000-$300,000 plus ongoing fees</w:t>
      </w:r>
    </w:p>
    <w:p>
      <w:pPr>
        <w:pStyle w:val="ListBullet"/>
      </w:pPr>
      <w:r>
        <w:t>Timeline: 4-6 months</w:t>
      </w:r>
    </w:p>
    <w:p/>
    <w:p>
      <w:r>
        <w:rPr>
          <w:b/>
        </w:rPr>
        <w:t>3. NASDAQ (any tier)</w:t>
      </w:r>
    </w:p>
    <w:p>
      <w:pPr>
        <w:pStyle w:val="ListBullet"/>
      </w:pPr>
      <w:r>
        <w:t>NASDAQ Global Select Market (highest tier)</w:t>
      </w:r>
    </w:p>
    <w:p>
      <w:pPr>
        <w:pStyle w:val="ListBullet"/>
      </w:pPr>
      <w:r>
        <w:t>NASDAQ Global Market (mid-tier)</w:t>
      </w:r>
    </w:p>
    <w:p>
      <w:pPr>
        <w:pStyle w:val="ListBullet"/>
      </w:pPr>
      <w:r>
        <w:t>NASDAQ Capital Market (lowest tier, most accessible)</w:t>
      </w:r>
    </w:p>
    <w:p>
      <w:pPr>
        <w:pStyle w:val="ListBullet"/>
      </w:pPr>
      <w:r>
        <w:t>Estimated initial costs: $100,000-$400,000 plus ongoing fees</w:t>
      </w:r>
    </w:p>
    <w:p>
      <w:pPr>
        <w:pStyle w:val="ListBullet"/>
      </w:pPr>
      <w:r>
        <w:t>Timeline: 4-6 months</w:t>
      </w:r>
    </w:p>
    <w:p/>
    <w:p>
      <w:pPr>
        <w:pStyle w:val="Heading3"/>
      </w:pPr>
      <w:r>
        <w:t>Revised Strategic Implications</w:t>
      </w:r>
    </w:p>
    <w:p/>
    <w:p>
      <w:r>
        <w:t>The mandatory national securities exchange requirement fundamentally alters the risk-benefit analysis of this investment opportunity. The company must now prepare for:</w:t>
      </w:r>
    </w:p>
    <w:p/>
    <w:p>
      <w:r>
        <w:t>Significantly Higher Upfront Costs: Instead of the $14,000-$40,000 annual cost of OTC Markets listing, Ferdocean faces initial listing costs of $100,000-$500,000 plus ongoing compliance costs of $1-3 million annually.</w:t>
      </w:r>
    </w:p>
    <w:p/>
    <w:p>
      <w:r>
        <w:t>Extended Timeline: The listing process will require 4-8 months instead of the 2-4 months possible with OTC Markets, creating extended cash flow pressure before accessing investment funds.</w:t>
      </w:r>
    </w:p>
    <w:p/>
    <w:p>
      <w:r>
        <w:t>Complex Regulatory Requirements: Full SEC registration and ongoing reporting obligations, including Sarbanes-Oxley compliance, quarterly and annual reporting, and independent audit requirements.</w:t>
      </w:r>
    </w:p>
    <w:p/>
    <w:p>
      <w:r>
        <w:t>Corporate Governance Standards: Implementation of US public company governance standards, including independent audit committees, compensation committees, and enhanced disclosure requirements.</w:t>
      </w:r>
    </w:p>
    <w:p/>
    <w:p>
      <w:pPr>
        <w:pStyle w:val="Heading3"/>
      </w:pPr>
      <w:r>
        <w:t>Recommended Exchange Strategy Given Constraints</w:t>
      </w:r>
    </w:p>
    <w:p/>
    <w:p>
      <w:r>
        <w:t>Given the term sheet constraints, we recommend targeting the NASDAQ Capital Market as the most practical pathway, with Cboe Global Markets as a strong alternative consideration.</w:t>
      </w:r>
    </w:p>
    <w:p/>
    <w:p>
      <w:r>
        <w:t>NASDAQ Capital Market Advantages:</w:t>
      </w:r>
    </w:p>
    <w:p>
      <w:pPr>
        <w:pStyle w:val="ListBullet"/>
      </w:pPr>
      <w:r>
        <w:t>Lowest tier of NASDAQ with most accessible requirements</w:t>
      </w:r>
    </w:p>
    <w:p>
      <w:pPr>
        <w:pStyle w:val="ListBullet"/>
      </w:pPr>
      <w:r>
        <w:t>Established track record with international companies</w:t>
      </w:r>
    </w:p>
    <w:p>
      <w:pPr>
        <w:pStyle w:val="ListBullet"/>
      </w:pPr>
      <w:r>
        <w:t>Strong technology platform and market maker support</w:t>
      </w:r>
    </w:p>
    <w:p>
      <w:pPr>
        <w:pStyle w:val="ListBullet"/>
      </w:pPr>
      <w:r>
        <w:t>Clear regulatory framework and precedents</w:t>
      </w:r>
    </w:p>
    <w:p/>
    <w:p>
      <w:r>
        <w:t>Cboe Global Markets Advantages:</w:t>
      </w:r>
    </w:p>
    <w:p>
      <w:pPr>
        <w:pStyle w:val="ListBullet"/>
      </w:pPr>
      <w:r>
        <w:t>More flexible interpretation of listing requirements</w:t>
      </w:r>
    </w:p>
    <w:p>
      <w:pPr>
        <w:pStyle w:val="ListBullet"/>
      </w:pPr>
      <w:r>
        <w:t>No "burn rate" calculation unlike NASDAQ</w:t>
      </w:r>
    </w:p>
    <w:p>
      <w:pPr>
        <w:pStyle w:val="ListBullet"/>
      </w:pPr>
      <w:r>
        <w:t>Simultaneous reverse split capability</w:t>
      </w:r>
    </w:p>
    <w:p>
      <w:pPr>
        <w:pStyle w:val="ListBullet"/>
      </w:pPr>
      <w:r>
        <w:t>More accommodating to anchor investors</w:t>
      </w:r>
    </w:p>
    <w:p>
      <w:pPr>
        <w:pStyle w:val="ListBullet"/>
      </w:pPr>
      <w:r>
        <w:t>Potentially faster approval process</w:t>
      </w:r>
    </w:p>
    <w:p/>
    <w:p>
      <w:r>
        <w:rPr>
          <w:b/>
        </w:rPr>
        <w:t>Critical Success Factors:</w:t>
      </w:r>
    </w:p>
    <w:p>
      <w:pPr>
        <w:pStyle w:val="ListBullet"/>
      </w:pPr>
      <w:r>
        <w:t>Immediate engagement with exchange listing specialists</w:t>
      </w:r>
    </w:p>
    <w:p>
      <w:pPr>
        <w:pStyle w:val="ListBullet"/>
      </w:pPr>
      <w:r>
        <w:t>Comprehensive financial and legal due diligence preparation</w:t>
      </w:r>
    </w:p>
    <w:p>
      <w:pPr>
        <w:pStyle w:val="ListBullet"/>
      </w:pPr>
      <w:r>
        <w:t>Coordination with Norwegian regulatory authorities</w:t>
      </w:r>
    </w:p>
    <w:p>
      <w:pPr>
        <w:pStyle w:val="ListBullet"/>
      </w:pPr>
      <w:r>
        <w:t>Development of US investor relations capabilities</w:t>
      </w:r>
    </w:p>
    <w:p>
      <w:pPr>
        <w:pStyle w:val="ListBullet"/>
      </w:pPr>
      <w:r>
        <w:t>Implementation of US public company infrastructure</w:t>
      </w:r>
    </w:p>
    <w:p/>
    <w:p>
      <w:r>
        <w:t>The elimination of OTC Markets as an option significantly increases both the complexity and cost of accessing the investment funds, requiring careful evaluation of whether the investment terms justify these substantial upfront commitments.</w:t>
      </w:r>
    </w:p>
    <w:p/>
    <w:p/>
    <w:p>
      <w:pPr>
        <w:pStyle w:val="Heading2"/>
      </w:pPr>
      <w:r>
        <w:t>Final Recommendations and Action Plan</w:t>
      </w:r>
    </w:p>
    <w:p/>
    <w:p>
      <w:pPr>
        <w:pStyle w:val="Heading3"/>
      </w:pPr>
      <w:r>
        <w:t>Immediate Actions Required (Next 7-14 Days)</w:t>
      </w:r>
    </w:p>
    <w:p/>
    <w:p>
      <w:r>
        <w:rPr>
          <w:b/>
        </w:rPr>
        <w:t>1. Term Sheet Response Strategy</w:t>
      </w:r>
    </w:p>
    <w:p>
      <w:r>
        <w:t>Given the 15-day expiration from July 11, 2025, immediate action is required. We recommend responding with a letter of intent to proceed while requesting specific modifications to key terms during the definitive agreement phase.</w:t>
      </w:r>
    </w:p>
    <w:p/>
    <w:p>
      <w:r>
        <w:rPr>
          <w:b/>
        </w:rPr>
        <w:t>2. Exchange Selection and Preliminary Engagement</w:t>
      </w:r>
    </w:p>
    <w:p>
      <w:r>
        <w:t>Begin immediate discussions with NASDAQ Capital Market and Cboe Global Markets listing specialists to understand specific requirements, timelines, and costs for Ferdocean's situation as a Norwegian shipping company.</w:t>
      </w:r>
    </w:p>
    <w:p/>
    <w:p>
      <w:r>
        <w:rPr>
          <w:b/>
        </w:rPr>
        <w:t>3. Professional Team Assembly</w:t>
      </w:r>
    </w:p>
    <w:p>
      <w:r>
        <w:t>Engage experienced US securities counsel, preferably with Nordic company experience, and begin selection of US-qualified auditors familiar with shipping industry and Norwegian GAAP to US GAAP conversion requirements.</w:t>
      </w:r>
    </w:p>
    <w:p/>
    <w:p>
      <w:pPr>
        <w:pStyle w:val="Heading3"/>
      </w:pPr>
      <w:r>
        <w:t>Key Negotiation Priorities</w:t>
      </w:r>
    </w:p>
    <w:p/>
    <w:p>
      <w:r>
        <w:rPr>
          <w:b/>
        </w:rPr>
        <w:t>1. Listing Requirement Modification</w:t>
      </w:r>
    </w:p>
    <w:p>
      <w:r>
        <w:t>While the term sheet specifies national securities exchange requirements, negotiate for:</w:t>
      </w:r>
    </w:p>
    <w:p>
      <w:pPr>
        <w:pStyle w:val="ListBullet"/>
      </w:pPr>
      <w:r>
        <w:t>Extended timeline for listing completion (6-9 months instead of immediate requirement)</w:t>
      </w:r>
    </w:p>
    <w:p>
      <w:pPr>
        <w:pStyle w:val="ListBullet"/>
      </w:pPr>
      <w:r>
        <w:t>Partial funding release upon filing of registration statement rather than completed listing</w:t>
      </w:r>
    </w:p>
    <w:p>
      <w:pPr>
        <w:pStyle w:val="ListBullet"/>
      </w:pPr>
      <w:r>
        <w:t>Alternative valuation mechanism if listing is delayed due to market conditions</w:t>
      </w:r>
    </w:p>
    <w:p/>
    <w:p>
      <w:r>
        <w:rPr>
          <w:b/>
        </w:rPr>
        <w:t>2. Warrant Coverage Reduction</w:t>
      </w:r>
    </w:p>
    <w:p>
      <w:r>
        <w:t>The 100% warrant coverage represents excessive dilution risk. Negotiate for:</w:t>
      </w:r>
    </w:p>
    <w:p>
      <w:pPr>
        <w:pStyle w:val="ListBullet"/>
      </w:pPr>
      <w:r>
        <w:t>Reduced warrant coverage (50-75% instead of 100%)</w:t>
      </w:r>
    </w:p>
    <w:p>
      <w:pPr>
        <w:pStyle w:val="ListBullet"/>
      </w:pPr>
      <w:r>
        <w:t>Performance-based warrant vesting tied to operational milestones</w:t>
      </w:r>
    </w:p>
    <w:p>
      <w:pPr>
        <w:pStyle w:val="ListBullet"/>
      </w:pPr>
      <w:r>
        <w:t>Extended exercise periods to reduce immediate dilution pressure</w:t>
      </w:r>
    </w:p>
    <w:p/>
    <w:p>
      <w:r>
        <w:rPr>
          <w:b/>
        </w:rPr>
        <w:t>3. Milestone Clarification</w:t>
      </w:r>
    </w:p>
    <w:p>
      <w:r>
        <w:t>Demand specific, measurable criteria for Tranches 3 and 4, including:</w:t>
      </w:r>
    </w:p>
    <w:p>
      <w:pPr>
        <w:pStyle w:val="ListBullet"/>
      </w:pPr>
      <w:r>
        <w:t>Revenue thresholds based on industry benchmarks</w:t>
      </w:r>
    </w:p>
    <w:p>
      <w:pPr>
        <w:pStyle w:val="ListBullet"/>
      </w:pPr>
      <w:r>
        <w:t>Net book value calculations with clear accounting standards</w:t>
      </w:r>
    </w:p>
    <w:p>
      <w:pPr>
        <w:pStyle w:val="ListBullet"/>
      </w:pPr>
      <w:r>
        <w:t>Force majeure provisions for market disruption events</w:t>
      </w:r>
    </w:p>
    <w:p/>
    <w:p>
      <w:r>
        <w:rPr>
          <w:b/>
        </w:rPr>
        <w:t>4. Pricing Protection</w:t>
      </w:r>
    </w:p>
    <w:p>
      <w:r>
        <w:t>Request additional pricing safeguards:</w:t>
      </w:r>
    </w:p>
    <w:p>
      <w:pPr>
        <w:pStyle w:val="ListBullet"/>
      </w:pPr>
      <w:r>
        <w:t>Minimum price floor based on recent private valuations</w:t>
      </w:r>
    </w:p>
    <w:p>
      <w:pPr>
        <w:pStyle w:val="ListBullet"/>
      </w:pPr>
      <w:r>
        <w:t>Collar mechanism to limit VWAP volatility impact</w:t>
      </w:r>
    </w:p>
    <w:p>
      <w:pPr>
        <w:pStyle w:val="ListBullet"/>
      </w:pPr>
      <w:r>
        <w:t>Anti-manipulation provisions for thinly traded periods</w:t>
      </w:r>
    </w:p>
    <w:p/>
    <w:p>
      <w:pPr>
        <w:pStyle w:val="Heading3"/>
      </w:pPr>
      <w:r>
        <w:t>Risk Mitigation Strategies</w:t>
      </w:r>
    </w:p>
    <w:p/>
    <w:p>
      <w:r>
        <w:rPr>
          <w:b/>
        </w:rPr>
        <w:t>1. Cash Flow Management</w:t>
      </w:r>
    </w:p>
    <w:p>
      <w:r>
        <w:t>Develop detailed cash flow projections including listing costs, ongoing compliance expenses, and operational requirements during the 4-8 month listing process. Consider bridge financing or credit facilities to manage working capital during this period.</w:t>
      </w:r>
    </w:p>
    <w:p/>
    <w:p>
      <w:r>
        <w:rPr>
          <w:b/>
        </w:rPr>
        <w:t>2. Regulatory Coordination</w:t>
      </w:r>
    </w:p>
    <w:p>
      <w:r>
        <w:t>Engage with Norwegian regulatory authorities early to understand implications of US parent company structure and ensure compliance with Norwegian maritime and corporate regulations.</w:t>
      </w:r>
    </w:p>
    <w:p/>
    <w:p>
      <w:r>
        <w:rPr>
          <w:b/>
        </w:rPr>
        <w:t>3. Market Timing Considerations</w:t>
      </w:r>
    </w:p>
    <w:p>
      <w:r>
        <w:t>Monitor US equity market conditions and shipping sector performance to optimize timing of listing and tranche exercises. Consider market volatility impact on VWAP pricing mechanism.</w:t>
      </w:r>
    </w:p>
    <w:p/>
    <w:p>
      <w:pPr>
        <w:pStyle w:val="Heading3"/>
      </w:pPr>
      <w:r>
        <w:t>Alternative Scenarios</w:t>
      </w:r>
    </w:p>
    <w:p/>
    <w:p>
      <w:r>
        <w:rPr>
          <w:b/>
        </w:rPr>
        <w:t>Scenario 1: Successful Negotiation and Listing</w:t>
      </w:r>
    </w:p>
    <w:p>
      <w:r>
        <w:t>If terms are successfully modified and listing completed, the investment provides substantial growth capital with manageable dilution and compliance costs.</w:t>
      </w:r>
    </w:p>
    <w:p/>
    <w:p>
      <w:r>
        <w:rPr>
          <w:b/>
        </w:rPr>
        <w:t>Scenario 2: Terms Remain Unfavorable</w:t>
      </w:r>
    </w:p>
    <w:p>
      <w:r>
        <w:t>If investor refuses key modifications, consider alternative financing sources including:</w:t>
      </w:r>
    </w:p>
    <w:p>
      <w:pPr>
        <w:pStyle w:val="ListBullet"/>
      </w:pPr>
      <w:r>
        <w:t>Norwegian institutional investors</w:t>
      </w:r>
    </w:p>
    <w:p>
      <w:pPr>
        <w:pStyle w:val="ListBullet"/>
      </w:pPr>
      <w:r>
        <w:t>European shipping-focused private equity</w:t>
      </w:r>
    </w:p>
    <w:p>
      <w:pPr>
        <w:pStyle w:val="ListBullet"/>
      </w:pPr>
      <w:r>
        <w:t>Strategic partnerships with larger shipping companies</w:t>
      </w:r>
    </w:p>
    <w:p>
      <w:pPr>
        <w:pStyle w:val="ListBullet"/>
      </w:pPr>
      <w:r>
        <w:t>Traditional bank financing or maritime-focused lenders</w:t>
      </w:r>
    </w:p>
    <w:p/>
    <w:p>
      <w:r>
        <w:rPr>
          <w:b/>
        </w:rPr>
        <w:t>Scenario 3: Listing Process Delays</w:t>
      </w:r>
    </w:p>
    <w:p>
      <w:r>
        <w:t>If listing encounters unexpected delays, ensure definitive agreements include:</w:t>
      </w:r>
    </w:p>
    <w:p>
      <w:pPr>
        <w:pStyle w:val="ListBullet"/>
      </w:pPr>
      <w:r>
        <w:t>Extended exercise periods</w:t>
      </w:r>
    </w:p>
    <w:p>
      <w:pPr>
        <w:pStyle w:val="ListBullet"/>
      </w:pPr>
      <w:r>
        <w:t>Alternative funding mechanisms</w:t>
      </w:r>
    </w:p>
    <w:p>
      <w:pPr>
        <w:pStyle w:val="ListBullet"/>
      </w:pPr>
      <w:r>
        <w:t>Penalty provisions for investor if delays are market-related</w:t>
      </w:r>
    </w:p>
    <w:p/>
    <w:p>
      <w:pPr>
        <w:pStyle w:val="Heading3"/>
      </w:pPr>
      <w:r>
        <w:t>Long-Term Strategic Considerations</w:t>
      </w:r>
    </w:p>
    <w:p/>
    <w:p>
      <w:r>
        <w:rPr>
          <w:b/>
        </w:rPr>
        <w:t>1. Post-Listing Growth Strategy</w:t>
      </w:r>
    </w:p>
    <w:p>
      <w:r>
        <w:t>Develop clear plans for utilizing investment proceeds, including:</w:t>
      </w:r>
    </w:p>
    <w:p>
      <w:pPr>
        <w:pStyle w:val="ListBullet"/>
      </w:pPr>
      <w:r>
        <w:t>Fleet expansion and modernization</w:t>
      </w:r>
    </w:p>
    <w:p>
      <w:pPr>
        <w:pStyle w:val="ListBullet"/>
      </w:pPr>
      <w:r>
        <w:t>Geographic market expansion</w:t>
      </w:r>
    </w:p>
    <w:p>
      <w:pPr>
        <w:pStyle w:val="ListBullet"/>
      </w:pPr>
      <w:r>
        <w:t>Technology and environmental compliance investments</w:t>
      </w:r>
    </w:p>
    <w:p>
      <w:pPr>
        <w:pStyle w:val="ListBullet"/>
      </w:pPr>
      <w:r>
        <w:t>Strategic acquisitions in target sectors</w:t>
      </w:r>
    </w:p>
    <w:p/>
    <w:p>
      <w:r>
        <w:rPr>
          <w:b/>
        </w:rPr>
        <w:t>2. Investor Relations Development</w:t>
      </w:r>
    </w:p>
    <w:p>
      <w:r>
        <w:t>Build US investor relations capabilities including:</w:t>
      </w:r>
    </w:p>
    <w:p>
      <w:pPr>
        <w:pStyle w:val="ListBullet"/>
      </w:pPr>
      <w:r>
        <w:t>Quarterly earnings calls and investor presentations</w:t>
      </w:r>
    </w:p>
    <w:p>
      <w:pPr>
        <w:pStyle w:val="ListBullet"/>
      </w:pPr>
      <w:r>
        <w:t>US maritime industry conference participation</w:t>
      </w:r>
    </w:p>
    <w:p>
      <w:pPr>
        <w:pStyle w:val="ListBullet"/>
      </w:pPr>
      <w:r>
        <w:t>Analyst coverage development</w:t>
      </w:r>
    </w:p>
    <w:p>
      <w:pPr>
        <w:pStyle w:val="ListBullet"/>
      </w:pPr>
      <w:r>
        <w:t>ESG reporting aligned with US investor expectations</w:t>
      </w:r>
    </w:p>
    <w:p/>
    <w:p>
      <w:r>
        <w:rPr>
          <w:b/>
        </w:rPr>
        <w:t>3. Exit Strategy Planning</w:t>
      </w:r>
    </w:p>
    <w:p>
      <w:r>
        <w:t>Consider long-term liquidity options for existing shareholders:</w:t>
      </w:r>
    </w:p>
    <w:p>
      <w:pPr>
        <w:pStyle w:val="ListBullet"/>
      </w:pPr>
      <w:r>
        <w:t>Secondary offering possibilities post-listing</w:t>
      </w:r>
    </w:p>
    <w:p>
      <w:pPr>
        <w:pStyle w:val="ListBullet"/>
      </w:pPr>
      <w:r>
        <w:t>Strategic buyer interest in consolidated entity</w:t>
      </w:r>
    </w:p>
    <w:p>
      <w:pPr>
        <w:pStyle w:val="ListBullet"/>
      </w:pPr>
      <w:r>
        <w:t>Management buyout scenarios if public markets prove challenging</w:t>
      </w:r>
    </w:p>
    <w:p/>
    <w:p>
      <w:pPr>
        <w:pStyle w:val="Heading2"/>
      </w:pPr>
      <w:r>
        <w:t>Conclusion</w:t>
      </w:r>
    </w:p>
    <w:p/>
    <w:p>
      <w:r>
        <w:t>The $150 million investment opportunity represents a significant growth catalyst for Ferdocean Shipping AS, but the terms require careful negotiation and strategic planning to maximize benefits while minimizing risks. The mandatory national securities exchange listing requirement significantly increases complexity and costs compared to alternative pathways, but successful execution could position the company as a leading US-listed Norwegian shipping enterprise.</w:t>
      </w:r>
    </w:p>
    <w:p/>
    <w:p>
      <w:r>
        <w:t>The key to success lies in immediate action on term sheet negotiations, professional team assembly, and exchange engagement while maintaining focus on operational excellence during the transition process. With proper planning and execution, this investment could provide the capital foundation for substantial growth in the global shipping markets.</w:t>
      </w:r>
    </w:p>
    <w:p/>
    <w:p>
      <w:r>
        <w:rPr>
          <w:b/>
        </w:rPr>
        <w:t>Recommended Decision Timeline:</w:t>
      </w:r>
    </w:p>
    <w:p>
      <w:pPr>
        <w:pStyle w:val="ListBullet"/>
      </w:pPr>
      <w:r>
        <w:t>Days 1-7: Term sheet response and negotiation initiation</w:t>
      </w:r>
    </w:p>
    <w:p>
      <w:pPr>
        <w:pStyle w:val="ListBullet"/>
      </w:pPr>
      <w:r>
        <w:t>Days 8-30: Professional team assembly and exchange preliminary discussions</w:t>
      </w:r>
    </w:p>
    <w:p>
      <w:pPr>
        <w:pStyle w:val="ListBullet"/>
      </w:pPr>
      <w:r>
        <w:t>Days 31-60: Definitive agreement negotiations</w:t>
      </w:r>
    </w:p>
    <w:p>
      <w:pPr>
        <w:pStyle w:val="ListBullet"/>
      </w:pPr>
      <w:r>
        <w:t>Days 61-240: Listing process execution and completion</w:t>
      </w:r>
    </w:p>
    <w:p>
      <w:pPr>
        <w:pStyle w:val="ListBullet"/>
      </w:pPr>
      <w:r>
        <w:t>Days 241+: Tranche exercise and growth strategy implementation</w:t>
      </w:r>
    </w:p>
    <w:p/>
    <w:p>
      <w:r>
        <w:t>The complexity of this transaction requires experienced professional guidance throughout the process, but the potential rewards justify the investment in proper execution.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ustomTable">
    <w:name w:val="CustomTable"/>
    <w:basedOn w:val="TableGri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