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F686" w14:textId="77777777" w:rsidR="00014A40" w:rsidRPr="00F15CDB" w:rsidRDefault="00D6463E">
      <w:pPr>
        <w:pStyle w:val="Overskrift1"/>
        <w:rPr>
          <w:color w:val="auto"/>
        </w:rPr>
      </w:pPr>
      <w:r w:rsidRPr="00F15CDB">
        <w:rPr>
          <w:color w:val="auto"/>
        </w:rPr>
        <w:t>Letter of Intent (LOI)</w:t>
      </w:r>
    </w:p>
    <w:p w14:paraId="10144687" w14:textId="77777777" w:rsidR="00014A40" w:rsidRDefault="00D6463E">
      <w:pPr>
        <w:jc w:val="center"/>
      </w:pPr>
      <w:r>
        <w:t>Between</w:t>
      </w:r>
    </w:p>
    <w:p w14:paraId="74E26655" w14:textId="77777777" w:rsidR="00014A40" w:rsidRDefault="00D6463E">
      <w:r w:rsidRPr="007F5D87">
        <w:rPr>
          <w:b/>
          <w:bCs/>
        </w:rPr>
        <w:t>Aurelian Manufacturing AS</w:t>
      </w:r>
      <w:r>
        <w:br/>
        <w:t>Org. No: 835 679 632</w:t>
      </w:r>
      <w:r>
        <w:br/>
        <w:t>Bruerveien 44 A, 1550 Hølen, Norway</w:t>
      </w:r>
    </w:p>
    <w:p w14:paraId="2C7CBB0C" w14:textId="77777777" w:rsidR="00014A40" w:rsidRDefault="00D6463E">
      <w:pPr>
        <w:jc w:val="center"/>
      </w:pPr>
      <w:r>
        <w:t>and</w:t>
      </w:r>
    </w:p>
    <w:p w14:paraId="4820920D" w14:textId="56A082AB" w:rsidR="00014A40" w:rsidRDefault="00D6463E">
      <w:r>
        <w:br/>
      </w:r>
      <w:r w:rsidR="0001577B" w:rsidRPr="007F5D87">
        <w:rPr>
          <w:b/>
          <w:bCs/>
        </w:rPr>
        <w:t>Vulkan Engineering AS</w:t>
      </w:r>
      <w:r>
        <w:br/>
        <w:t xml:space="preserve">Org. No: </w:t>
      </w:r>
      <w:r w:rsidR="007524E5">
        <w:t xml:space="preserve">919 598 </w:t>
      </w:r>
      <w:r w:rsidR="00C5410A">
        <w:t>840</w:t>
      </w:r>
      <w:r>
        <w:br/>
      </w:r>
      <w:proofErr w:type="spellStart"/>
      <w:r w:rsidR="00C5410A">
        <w:t>Nydalsveien</w:t>
      </w:r>
      <w:proofErr w:type="spellEnd"/>
      <w:r w:rsidR="00C5410A">
        <w:t xml:space="preserve"> 28, 0484</w:t>
      </w:r>
    </w:p>
    <w:p w14:paraId="6CBE4EA8" w14:textId="77777777" w:rsidR="00D81D0B" w:rsidRDefault="00D81D0B"/>
    <w:p w14:paraId="248FDCA2" w14:textId="77777777" w:rsidR="00014A40" w:rsidRPr="00F15CDB" w:rsidRDefault="00D6463E">
      <w:pPr>
        <w:pStyle w:val="Overskrift2"/>
        <w:rPr>
          <w:color w:val="auto"/>
        </w:rPr>
      </w:pPr>
      <w:r w:rsidRPr="00F15CDB">
        <w:rPr>
          <w:color w:val="auto"/>
        </w:rPr>
        <w:t>1. Purpose</w:t>
      </w:r>
    </w:p>
    <w:p w14:paraId="28C9D8DA" w14:textId="62E82943" w:rsidR="00501041" w:rsidRPr="00501041" w:rsidRDefault="003E2AAD" w:rsidP="00501041">
      <w:r w:rsidRPr="003E2AAD">
        <w:t xml:space="preserve">This Letter of Intent (LOI) expresses the undersigned parties’ preliminary interest in establishing a </w:t>
      </w:r>
      <w:r w:rsidR="00076E59">
        <w:t xml:space="preserve">mutual </w:t>
      </w:r>
      <w:r w:rsidRPr="00076E59">
        <w:t>future-oriented commercial collaboration</w:t>
      </w:r>
      <w:r w:rsidRPr="003E2AAD">
        <w:t xml:space="preserve"> with</w:t>
      </w:r>
      <w:r w:rsidR="00076E59">
        <w:t>.</w:t>
      </w:r>
      <w:r w:rsidRPr="003E2AAD">
        <w:t xml:space="preserve"> </w:t>
      </w:r>
      <w:r w:rsidRPr="003E2AAD">
        <w:rPr>
          <w:b/>
          <w:bCs/>
        </w:rPr>
        <w:t>Aurelian Manufacturing AS</w:t>
      </w:r>
      <w:r w:rsidRPr="003E2AAD">
        <w:t xml:space="preserve"> </w:t>
      </w:r>
      <w:r w:rsidR="00076E59">
        <w:t xml:space="preserve"> is</w:t>
      </w:r>
      <w:r w:rsidR="0052306C">
        <w:t xml:space="preserve"> </w:t>
      </w:r>
      <w:r w:rsidRPr="003E2AAD">
        <w:t xml:space="preserve">— a smart factory machine shop designed for </w:t>
      </w:r>
      <w:r w:rsidRPr="0052306C">
        <w:t>autonomous, data-driven, and scalable CNC machining services.</w:t>
      </w:r>
      <w:r w:rsidR="00D6463E" w:rsidRPr="0052306C">
        <w:br/>
      </w:r>
      <w:r w:rsidR="00501041" w:rsidRPr="00501041">
        <w:t xml:space="preserve">Aurelian Manufacturing is currently in development and aims to be fully operational by </w:t>
      </w:r>
      <w:r w:rsidR="00501041" w:rsidRPr="00501041">
        <w:rPr>
          <w:b/>
          <w:bCs/>
        </w:rPr>
        <w:t>Q3 2027</w:t>
      </w:r>
      <w:r w:rsidR="00501041" w:rsidRPr="00501041">
        <w:t>.</w:t>
      </w:r>
      <w:r w:rsidR="00501041" w:rsidRPr="00501041">
        <w:br/>
      </w:r>
      <w:r w:rsidR="006B4406">
        <w:t>Aurelian Manufacturing</w:t>
      </w:r>
      <w:r w:rsidR="00501041" w:rsidRPr="00501041">
        <w:t xml:space="preserve"> ambition is to establish </w:t>
      </w:r>
      <w:r w:rsidR="00501041" w:rsidRPr="0052306C">
        <w:t>Norway’s most advanced smart factory machine shop, delivering flexible, high-precision, and cost-efficient machining</w:t>
      </w:r>
      <w:r w:rsidR="00501041" w:rsidRPr="00501041">
        <w:rPr>
          <w:b/>
          <w:bCs/>
        </w:rPr>
        <w:t xml:space="preserve"> services</w:t>
      </w:r>
      <w:r w:rsidR="00501041" w:rsidRPr="00501041">
        <w:t xml:space="preserve"> through automation and data-driven production.</w:t>
      </w:r>
    </w:p>
    <w:p w14:paraId="6290DBFD" w14:textId="77777777" w:rsidR="00501041" w:rsidRPr="00501041" w:rsidRDefault="00501041" w:rsidP="00501041">
      <w:r w:rsidRPr="00501041">
        <w:t>This Letter of Intent (LOI) confirms a mutual expression of intent between the parties to explore opportunities for future cooperation.</w:t>
      </w:r>
      <w:r w:rsidRPr="00501041">
        <w:br/>
        <w:t>It also serves to provide Aurelian with insight into the partner’s forecasted machining needs and component profiles, helping both parties to evaluate potential alignment in technology, capacity, and quality requirements.</w:t>
      </w:r>
    </w:p>
    <w:p w14:paraId="6A546CF9" w14:textId="77777777" w:rsidR="00501041" w:rsidRPr="00501041" w:rsidRDefault="00501041" w:rsidP="00501041">
      <w:r w:rsidRPr="00501041">
        <w:t>This LOI is non-binding and is intended to form the basis for later commercial discussions or collaboration agreements once Aurelian becomes operational.</w:t>
      </w:r>
    </w:p>
    <w:p w14:paraId="3E0FF982" w14:textId="43E57428" w:rsidR="00014A40" w:rsidRDefault="00014A40"/>
    <w:p w14:paraId="05E3D515" w14:textId="77777777" w:rsidR="00014A40" w:rsidRPr="00F15CDB" w:rsidRDefault="00D6463E">
      <w:pPr>
        <w:pStyle w:val="Overskrift2"/>
        <w:rPr>
          <w:color w:val="auto"/>
        </w:rPr>
      </w:pPr>
      <w:r w:rsidRPr="00F15CDB">
        <w:rPr>
          <w:color w:val="auto"/>
        </w:rPr>
        <w:t>2. Forecasted Needs and Typical Component Profile</w:t>
      </w:r>
    </w:p>
    <w:p w14:paraId="10724CD7" w14:textId="253B9763" w:rsidR="00014A40" w:rsidRDefault="00D6463E">
      <w:r>
        <w:t>Please complete as accurately as possible</w:t>
      </w:r>
      <w:r w:rsidR="00025217">
        <w:t xml:space="preserve">, this will be valuable information for the </w:t>
      </w:r>
      <w:r>
        <w:t>specifications</w:t>
      </w:r>
      <w:r w:rsidR="00025217">
        <w:t xml:space="preserve"> of the machine shop</w:t>
      </w:r>
      <w:r>
        <w:t>.</w:t>
      </w:r>
    </w:p>
    <w:tbl>
      <w:tblPr>
        <w:tblStyle w:val="Tabellrutenett"/>
        <w:tblW w:w="8630" w:type="dxa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840341" w14:paraId="7D49665F" w14:textId="1168DAFB" w:rsidTr="00840341">
        <w:tc>
          <w:tcPr>
            <w:tcW w:w="2157" w:type="dxa"/>
          </w:tcPr>
          <w:p w14:paraId="38D77A7A" w14:textId="309D8788" w:rsidR="00840341" w:rsidRDefault="00840341" w:rsidP="000D1867">
            <w:r>
              <w:t>Service Area</w:t>
            </w:r>
          </w:p>
        </w:tc>
        <w:tc>
          <w:tcPr>
            <w:tcW w:w="2157" w:type="dxa"/>
          </w:tcPr>
          <w:p w14:paraId="3D827369" w14:textId="266530AB" w:rsidR="00840341" w:rsidRDefault="00840341" w:rsidP="000D1867">
            <w:r>
              <w:t>Estimated Annual Volume / Frequency</w:t>
            </w:r>
          </w:p>
        </w:tc>
        <w:tc>
          <w:tcPr>
            <w:tcW w:w="2158" w:type="dxa"/>
          </w:tcPr>
          <w:p w14:paraId="50925BDC" w14:textId="1308D5CF" w:rsidR="00840341" w:rsidRDefault="00840341" w:rsidP="000D1867">
            <w:r>
              <w:t>Typical Dimensions (Ø / L)</w:t>
            </w:r>
          </w:p>
        </w:tc>
        <w:tc>
          <w:tcPr>
            <w:tcW w:w="2158" w:type="dxa"/>
          </w:tcPr>
          <w:p w14:paraId="19DAE329" w14:textId="54FF16D4" w:rsidR="00840341" w:rsidRDefault="00840341" w:rsidP="000D1867">
            <w:r>
              <w:t>Material Type &amp; Quality</w:t>
            </w:r>
          </w:p>
        </w:tc>
      </w:tr>
      <w:tr w:rsidR="00840341" w14:paraId="1804C070" w14:textId="77777777" w:rsidTr="00840341">
        <w:tc>
          <w:tcPr>
            <w:tcW w:w="2157" w:type="dxa"/>
          </w:tcPr>
          <w:p w14:paraId="03E9397C" w14:textId="3DAC6254" w:rsidR="00840341" w:rsidRDefault="00840341" w:rsidP="008B50D5">
            <w:r>
              <w:t>Turning Services</w:t>
            </w:r>
          </w:p>
        </w:tc>
        <w:tc>
          <w:tcPr>
            <w:tcW w:w="2157" w:type="dxa"/>
          </w:tcPr>
          <w:p w14:paraId="254EFDF9" w14:textId="77777777" w:rsidR="00840341" w:rsidRDefault="00840341" w:rsidP="008B50D5"/>
        </w:tc>
        <w:tc>
          <w:tcPr>
            <w:tcW w:w="2158" w:type="dxa"/>
          </w:tcPr>
          <w:p w14:paraId="62720E93" w14:textId="77777777" w:rsidR="00840341" w:rsidRDefault="00840341" w:rsidP="008B50D5"/>
        </w:tc>
        <w:tc>
          <w:tcPr>
            <w:tcW w:w="2158" w:type="dxa"/>
          </w:tcPr>
          <w:p w14:paraId="4CA6046E" w14:textId="77777777" w:rsidR="00840341" w:rsidRDefault="00840341" w:rsidP="008B50D5"/>
        </w:tc>
      </w:tr>
      <w:tr w:rsidR="00840341" w14:paraId="7A67885A" w14:textId="77777777" w:rsidTr="00840341">
        <w:tc>
          <w:tcPr>
            <w:tcW w:w="2157" w:type="dxa"/>
          </w:tcPr>
          <w:p w14:paraId="09573F50" w14:textId="194516A5" w:rsidR="00840341" w:rsidRDefault="00840341" w:rsidP="008B50D5">
            <w:r>
              <w:t>Milling Services</w:t>
            </w:r>
          </w:p>
        </w:tc>
        <w:tc>
          <w:tcPr>
            <w:tcW w:w="2157" w:type="dxa"/>
          </w:tcPr>
          <w:p w14:paraId="7324A37F" w14:textId="77777777" w:rsidR="00840341" w:rsidRDefault="00840341" w:rsidP="008B50D5"/>
        </w:tc>
        <w:tc>
          <w:tcPr>
            <w:tcW w:w="2158" w:type="dxa"/>
          </w:tcPr>
          <w:p w14:paraId="5FA12B42" w14:textId="77777777" w:rsidR="00840341" w:rsidRDefault="00840341" w:rsidP="008B50D5"/>
        </w:tc>
        <w:tc>
          <w:tcPr>
            <w:tcW w:w="2158" w:type="dxa"/>
          </w:tcPr>
          <w:p w14:paraId="45056103" w14:textId="77777777" w:rsidR="00840341" w:rsidRDefault="00840341" w:rsidP="008B50D5"/>
        </w:tc>
      </w:tr>
      <w:tr w:rsidR="00840341" w14:paraId="6774AB66" w14:textId="77777777" w:rsidTr="00840341">
        <w:tc>
          <w:tcPr>
            <w:tcW w:w="2157" w:type="dxa"/>
          </w:tcPr>
          <w:p w14:paraId="70E6E3D9" w14:textId="0A828186" w:rsidR="00840341" w:rsidRDefault="00840341" w:rsidP="008B50D5">
            <w:r>
              <w:lastRenderedPageBreak/>
              <w:t>Additive Manufacturing / Refurbishment / New Parts</w:t>
            </w:r>
          </w:p>
        </w:tc>
        <w:tc>
          <w:tcPr>
            <w:tcW w:w="2157" w:type="dxa"/>
          </w:tcPr>
          <w:p w14:paraId="64BFDF1C" w14:textId="77777777" w:rsidR="00840341" w:rsidRDefault="00840341" w:rsidP="008B50D5"/>
        </w:tc>
        <w:tc>
          <w:tcPr>
            <w:tcW w:w="2158" w:type="dxa"/>
          </w:tcPr>
          <w:p w14:paraId="2FDF28F0" w14:textId="77777777" w:rsidR="00840341" w:rsidRDefault="00840341" w:rsidP="008B50D5"/>
        </w:tc>
        <w:tc>
          <w:tcPr>
            <w:tcW w:w="2158" w:type="dxa"/>
          </w:tcPr>
          <w:p w14:paraId="1F324B04" w14:textId="77777777" w:rsidR="00840341" w:rsidRDefault="00840341" w:rsidP="008B50D5"/>
        </w:tc>
      </w:tr>
      <w:tr w:rsidR="00840341" w14:paraId="10008559" w14:textId="77777777" w:rsidTr="00840341">
        <w:tc>
          <w:tcPr>
            <w:tcW w:w="2157" w:type="dxa"/>
          </w:tcPr>
          <w:p w14:paraId="01E044D2" w14:textId="3FB5CFA2" w:rsidR="00840341" w:rsidRDefault="00840341" w:rsidP="008B50D5">
            <w:r>
              <w:t xml:space="preserve">Automated Inspection and Measurement </w:t>
            </w:r>
          </w:p>
        </w:tc>
        <w:tc>
          <w:tcPr>
            <w:tcW w:w="2157" w:type="dxa"/>
          </w:tcPr>
          <w:p w14:paraId="13BCDAD3" w14:textId="77777777" w:rsidR="00840341" w:rsidRDefault="00840341" w:rsidP="008B50D5"/>
        </w:tc>
        <w:tc>
          <w:tcPr>
            <w:tcW w:w="2158" w:type="dxa"/>
          </w:tcPr>
          <w:p w14:paraId="4F237C6A" w14:textId="77777777" w:rsidR="00840341" w:rsidRDefault="00840341" w:rsidP="008B50D5"/>
        </w:tc>
        <w:tc>
          <w:tcPr>
            <w:tcW w:w="2158" w:type="dxa"/>
          </w:tcPr>
          <w:p w14:paraId="1F68BBFC" w14:textId="77777777" w:rsidR="00840341" w:rsidRDefault="00840341" w:rsidP="008B50D5"/>
        </w:tc>
      </w:tr>
      <w:tr w:rsidR="00E6028D" w14:paraId="1EC82B46" w14:textId="77777777" w:rsidTr="00371140">
        <w:tc>
          <w:tcPr>
            <w:tcW w:w="2157" w:type="dxa"/>
          </w:tcPr>
          <w:p w14:paraId="721556AE" w14:textId="36249EF8" w:rsidR="00E6028D" w:rsidRDefault="00E6028D" w:rsidP="008A34BF">
            <w:r>
              <w:t>Quality standards</w:t>
            </w:r>
          </w:p>
        </w:tc>
        <w:tc>
          <w:tcPr>
            <w:tcW w:w="6473" w:type="dxa"/>
            <w:gridSpan w:val="3"/>
          </w:tcPr>
          <w:p w14:paraId="21FA6A2E" w14:textId="77777777" w:rsidR="00E6028D" w:rsidRDefault="00E6028D" w:rsidP="008B50D5"/>
        </w:tc>
      </w:tr>
      <w:tr w:rsidR="00840341" w14:paraId="44E1538E" w14:textId="77777777" w:rsidTr="00840341">
        <w:tc>
          <w:tcPr>
            <w:tcW w:w="2157" w:type="dxa"/>
          </w:tcPr>
          <w:p w14:paraId="7D301F98" w14:textId="2E81E8A2" w:rsidR="00840341" w:rsidRDefault="00840341" w:rsidP="008B50D5">
            <w:r>
              <w:t>Other services (please specify)</w:t>
            </w:r>
          </w:p>
        </w:tc>
        <w:tc>
          <w:tcPr>
            <w:tcW w:w="2157" w:type="dxa"/>
          </w:tcPr>
          <w:p w14:paraId="3A391403" w14:textId="77777777" w:rsidR="00840341" w:rsidRDefault="00840341" w:rsidP="008B50D5"/>
        </w:tc>
        <w:tc>
          <w:tcPr>
            <w:tcW w:w="2158" w:type="dxa"/>
          </w:tcPr>
          <w:p w14:paraId="3AC1926E" w14:textId="77777777" w:rsidR="00840341" w:rsidRDefault="00840341" w:rsidP="008B50D5"/>
        </w:tc>
        <w:tc>
          <w:tcPr>
            <w:tcW w:w="2158" w:type="dxa"/>
          </w:tcPr>
          <w:p w14:paraId="2F1B498C" w14:textId="77777777" w:rsidR="00840341" w:rsidRDefault="00840341" w:rsidP="008B50D5"/>
        </w:tc>
      </w:tr>
    </w:tbl>
    <w:p w14:paraId="40ACD9B6" w14:textId="77777777" w:rsidR="008B19EA" w:rsidRDefault="008B19EA"/>
    <w:p w14:paraId="17D1EF0F" w14:textId="1F182003" w:rsidR="56C69AE8" w:rsidRDefault="00BC2048" w:rsidP="32EAAC95">
      <w:pPr>
        <w:spacing w:line="480" w:lineRule="auto"/>
      </w:pPr>
      <w:r>
        <w:t>Comments</w:t>
      </w:r>
      <w:r w:rsidR="56C69AE8">
        <w:t>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6229ADF3">
        <w:t>_______________________________________________________________________________________________________________________________________________________________________________________________________</w:t>
      </w:r>
    </w:p>
    <w:p w14:paraId="5749A52C" w14:textId="72FD34BC" w:rsidR="005A631D" w:rsidRDefault="001E2BDC" w:rsidP="32EAAC9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44C19D" wp14:editId="12E64BDB">
                <wp:simplePos x="0" y="0"/>
                <wp:positionH relativeFrom="column">
                  <wp:posOffset>1942465</wp:posOffset>
                </wp:positionH>
                <wp:positionV relativeFrom="paragraph">
                  <wp:posOffset>306705</wp:posOffset>
                </wp:positionV>
                <wp:extent cx="219075" cy="228600"/>
                <wp:effectExtent l="57150" t="38100" r="66675" b="95250"/>
                <wp:wrapNone/>
                <wp:docPr id="252180058" name="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E879C" id="Rektangel 1" o:spid="_x0000_s1026" style="position:absolute;margin-left:152.95pt;margin-top:24.15pt;width:17.2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" fillcolor="white [3212]" strokecolor="black [3213]" strokeweight="2.25pt">
                <v:shadow on="t" color="black" opacity="22937f" origin=",.5" offset="0,.63889mm"/>
              </v:rect>
            </w:pict>
          </mc:Fallback>
        </mc:AlternateContent>
      </w:r>
      <w:r w:rsidR="005A631D" w:rsidRPr="005A631D">
        <w:t>Aurelian Manufacturing can use our logo in the category cooperation partners on their web Page</w:t>
      </w:r>
      <w:r w:rsidR="008D31B8">
        <w:t xml:space="preserve">, if yes please </w:t>
      </w:r>
      <w:r>
        <w:t>tick the box</w:t>
      </w:r>
    </w:p>
    <w:p w14:paraId="49EC6E07" w14:textId="480B4259" w:rsidR="00014A40" w:rsidRPr="00F15CDB" w:rsidRDefault="00D6463E">
      <w:pPr>
        <w:pStyle w:val="Overskrift2"/>
        <w:rPr>
          <w:color w:val="auto"/>
        </w:rPr>
      </w:pPr>
      <w:r w:rsidRPr="00F15CDB">
        <w:rPr>
          <w:color w:val="auto"/>
        </w:rPr>
        <w:t>3. Collaboration Objective</w:t>
      </w:r>
    </w:p>
    <w:p w14:paraId="0E45D74A" w14:textId="77777777" w:rsidR="00014A40" w:rsidRDefault="00D6463E">
      <w:r>
        <w:t>The parties intend to explore potential cooperation within:</w:t>
      </w:r>
      <w:r>
        <w:br/>
        <w:t>• CNC turning and milling services as specified in section 2.</w:t>
      </w:r>
      <w:r>
        <w:br/>
        <w:t>• Additive manufacturing, refurbishment, and automated inspection solutions as applicable.</w:t>
      </w:r>
      <w:r>
        <w:br/>
        <w:t>• Joint development or pilot projects related to new manufacturing methods, materials, or digital process optimization.</w:t>
      </w:r>
    </w:p>
    <w:p w14:paraId="2860F612" w14:textId="77777777" w:rsidR="00014A40" w:rsidRPr="00F15CDB" w:rsidRDefault="00D6463E">
      <w:pPr>
        <w:pStyle w:val="Overskrift2"/>
        <w:rPr>
          <w:color w:val="auto"/>
        </w:rPr>
      </w:pPr>
      <w:r w:rsidRPr="00F15CDB">
        <w:rPr>
          <w:color w:val="auto"/>
        </w:rPr>
        <w:t>4. Non-Binding Nature</w:t>
      </w:r>
    </w:p>
    <w:p w14:paraId="2ACCCF41" w14:textId="77777777" w:rsidR="00014A40" w:rsidRDefault="00D6463E">
      <w:r>
        <w:t>This LOI does not constitute a binding purchase obligation. It represents a mutual intention to evaluate collaboration possibilities and may be withdrawn by either party at any time without liability.</w:t>
      </w:r>
    </w:p>
    <w:p w14:paraId="0E37CBBB" w14:textId="77777777" w:rsidR="00014A40" w:rsidRPr="00F15CDB" w:rsidRDefault="00D6463E">
      <w:pPr>
        <w:pStyle w:val="Overskrift2"/>
        <w:rPr>
          <w:color w:val="auto"/>
        </w:rPr>
      </w:pPr>
      <w:r w:rsidRPr="00F15CDB">
        <w:rPr>
          <w:color w:val="auto"/>
        </w:rPr>
        <w:t>5. Confidentiality</w:t>
      </w:r>
    </w:p>
    <w:p w14:paraId="0D8F739E" w14:textId="77777777" w:rsidR="00014A40" w:rsidRDefault="3161FAF9">
      <w:r>
        <w:t>Both parties shall keep confidential any non-public information exchanged under this LOI, except where disclosure is required by law or mutually agreed in writing.</w:t>
      </w:r>
    </w:p>
    <w:p w14:paraId="38BCA1E9" w14:textId="521DC509" w:rsidR="32EAAC95" w:rsidRDefault="32EAAC95"/>
    <w:p w14:paraId="3885127B" w14:textId="7DA0B18D" w:rsidR="32EAAC95" w:rsidRDefault="32EAAC95"/>
    <w:p w14:paraId="567DC629" w14:textId="1E8D85AF" w:rsidR="32EAAC95" w:rsidRDefault="32EAAC95"/>
    <w:p w14:paraId="5FCE8119" w14:textId="1DEEEC85" w:rsidR="32EAAC95" w:rsidRDefault="32EAAC95"/>
    <w:p w14:paraId="18684D71" w14:textId="340F3444" w:rsidR="32EAAC95" w:rsidRDefault="32EAAC95"/>
    <w:p w14:paraId="53532E18" w14:textId="77777777" w:rsidR="00014A40" w:rsidRPr="00F15CDB" w:rsidRDefault="00D6463E">
      <w:pPr>
        <w:pStyle w:val="Overskrift2"/>
        <w:rPr>
          <w:color w:val="auto"/>
        </w:rPr>
      </w:pPr>
      <w:r w:rsidRPr="00F15CDB">
        <w:rPr>
          <w:color w:val="auto"/>
        </w:rPr>
        <w:t>6. Duration</w:t>
      </w:r>
    </w:p>
    <w:p w14:paraId="391C2350" w14:textId="242ADB6F" w:rsidR="00014A40" w:rsidRDefault="3161FAF9">
      <w:r>
        <w:t>This LOI remains valid until 31 December 2027, unless replaced by a formal co</w:t>
      </w:r>
      <w:r w:rsidR="7F58A355">
        <w:t xml:space="preserve">ntract </w:t>
      </w:r>
      <w:r>
        <w:t xml:space="preserve">or </w:t>
      </w:r>
      <w:r w:rsidR="771A1B9A">
        <w:t>frame</w:t>
      </w:r>
      <w:r>
        <w:t xml:space="preserve"> agreement.</w:t>
      </w:r>
    </w:p>
    <w:p w14:paraId="078390AD" w14:textId="77777777" w:rsidR="00014A40" w:rsidRPr="00F15CDB" w:rsidRDefault="00D6463E">
      <w:pPr>
        <w:pStyle w:val="Overskrift2"/>
        <w:rPr>
          <w:color w:val="auto"/>
        </w:rPr>
      </w:pPr>
      <w:r w:rsidRPr="00F15CDB">
        <w:rPr>
          <w:color w:val="auto"/>
        </w:rPr>
        <w:t>7. Signatures</w:t>
      </w:r>
    </w:p>
    <w:p w14:paraId="1156D9F4" w14:textId="7E675844" w:rsidR="00877091" w:rsidRDefault="00D6463E">
      <w:r>
        <w:t>For Aurelian Manufacturing AS</w:t>
      </w:r>
      <w:r>
        <w:br/>
        <w:t>Bruerveien 44 A, 1550 Hølen</w:t>
      </w:r>
      <w:r>
        <w:br/>
      </w:r>
      <w:r>
        <w:br/>
        <w:t xml:space="preserve">Date: </w:t>
      </w:r>
      <w:r w:rsidR="00B076E3">
        <w:t>03.11.2025</w:t>
      </w:r>
      <w:r>
        <w:br/>
      </w:r>
      <w:r>
        <w:br/>
        <w:t>Name: Tore Ausland</w:t>
      </w:r>
      <w:r>
        <w:br/>
        <w:t>Title: Co-Founder &amp; C</w:t>
      </w:r>
      <w:r w:rsidR="00066B56">
        <w:t>BD</w:t>
      </w:r>
      <w:r w:rsidR="001578FE">
        <w:t>O</w:t>
      </w:r>
    </w:p>
    <w:p w14:paraId="5D5203CE" w14:textId="37F37185" w:rsidR="00014A40" w:rsidRDefault="00D6463E">
      <w:r>
        <w:br/>
        <w:t>Signature: ____________________</w:t>
      </w:r>
    </w:p>
    <w:p w14:paraId="395E68E4" w14:textId="77777777" w:rsidR="00A47AC7" w:rsidRDefault="00A47AC7"/>
    <w:p w14:paraId="70D2EA48" w14:textId="27796CE2" w:rsidR="00877091" w:rsidRDefault="00D6463E">
      <w:r>
        <w:t xml:space="preserve">For </w:t>
      </w:r>
      <w:r w:rsidR="00B3051A">
        <w:t>Vulkan Engineering AS</w:t>
      </w:r>
      <w:r>
        <w:br/>
      </w:r>
      <w:r>
        <w:br/>
        <w:t>Date: ____________________</w:t>
      </w:r>
      <w:r>
        <w:br/>
      </w:r>
      <w:r>
        <w:br/>
        <w:t xml:space="preserve">Name: </w:t>
      </w:r>
      <w:r w:rsidR="00FA16C4">
        <w:t xml:space="preserve">Eskild Hove </w:t>
      </w:r>
      <w:proofErr w:type="spellStart"/>
      <w:r w:rsidR="00FA16C4">
        <w:t>Merringdal</w:t>
      </w:r>
      <w:proofErr w:type="spellEnd"/>
    </w:p>
    <w:p w14:paraId="7033B2C2" w14:textId="77777777" w:rsidR="00773DE4" w:rsidRDefault="00D6463E">
      <w:r>
        <w:t xml:space="preserve">Title: </w:t>
      </w:r>
      <w:r w:rsidR="00773DE4">
        <w:t>CEO</w:t>
      </w:r>
    </w:p>
    <w:p w14:paraId="2E68D033" w14:textId="2948FD8C" w:rsidR="00014A40" w:rsidRDefault="00D6463E">
      <w:r>
        <w:br/>
        <w:t>Signature: ____________________</w:t>
      </w:r>
    </w:p>
    <w:sectPr w:rsidR="00014A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4300403">
    <w:abstractNumId w:val="8"/>
  </w:num>
  <w:num w:numId="2" w16cid:durableId="291837226">
    <w:abstractNumId w:val="6"/>
  </w:num>
  <w:num w:numId="3" w16cid:durableId="1830512305">
    <w:abstractNumId w:val="5"/>
  </w:num>
  <w:num w:numId="4" w16cid:durableId="190999133">
    <w:abstractNumId w:val="4"/>
  </w:num>
  <w:num w:numId="5" w16cid:durableId="1141733436">
    <w:abstractNumId w:val="7"/>
  </w:num>
  <w:num w:numId="6" w16cid:durableId="1985506529">
    <w:abstractNumId w:val="3"/>
  </w:num>
  <w:num w:numId="7" w16cid:durableId="2017344962">
    <w:abstractNumId w:val="2"/>
  </w:num>
  <w:num w:numId="8" w16cid:durableId="76826589">
    <w:abstractNumId w:val="1"/>
  </w:num>
  <w:num w:numId="9" w16cid:durableId="195324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A40"/>
    <w:rsid w:val="0001577B"/>
    <w:rsid w:val="00025217"/>
    <w:rsid w:val="00034616"/>
    <w:rsid w:val="0006063C"/>
    <w:rsid w:val="00066B56"/>
    <w:rsid w:val="00076E59"/>
    <w:rsid w:val="000D1867"/>
    <w:rsid w:val="0015074B"/>
    <w:rsid w:val="001578FE"/>
    <w:rsid w:val="001D7E7E"/>
    <w:rsid w:val="001E2BDC"/>
    <w:rsid w:val="00282C30"/>
    <w:rsid w:val="0029639D"/>
    <w:rsid w:val="00326F90"/>
    <w:rsid w:val="003E2AAD"/>
    <w:rsid w:val="00494DA2"/>
    <w:rsid w:val="00501041"/>
    <w:rsid w:val="0052306C"/>
    <w:rsid w:val="005A631D"/>
    <w:rsid w:val="006B4406"/>
    <w:rsid w:val="00725218"/>
    <w:rsid w:val="007524E5"/>
    <w:rsid w:val="00773DE4"/>
    <w:rsid w:val="007F5D87"/>
    <w:rsid w:val="00840341"/>
    <w:rsid w:val="00877091"/>
    <w:rsid w:val="008A34BF"/>
    <w:rsid w:val="008B19EA"/>
    <w:rsid w:val="008B50D5"/>
    <w:rsid w:val="008D31B8"/>
    <w:rsid w:val="00A47AC7"/>
    <w:rsid w:val="00AA1D8D"/>
    <w:rsid w:val="00AC4DE9"/>
    <w:rsid w:val="00B076E3"/>
    <w:rsid w:val="00B3051A"/>
    <w:rsid w:val="00B47730"/>
    <w:rsid w:val="00BC2048"/>
    <w:rsid w:val="00C02FBC"/>
    <w:rsid w:val="00C5410A"/>
    <w:rsid w:val="00CB0664"/>
    <w:rsid w:val="00D3142E"/>
    <w:rsid w:val="00D6463E"/>
    <w:rsid w:val="00D81D0B"/>
    <w:rsid w:val="00E6028D"/>
    <w:rsid w:val="00F15CDB"/>
    <w:rsid w:val="00FA16C4"/>
    <w:rsid w:val="00FC693F"/>
    <w:rsid w:val="2658A2C4"/>
    <w:rsid w:val="3161FAF9"/>
    <w:rsid w:val="32EAAC95"/>
    <w:rsid w:val="3F39338E"/>
    <w:rsid w:val="40B52E14"/>
    <w:rsid w:val="52C25F00"/>
    <w:rsid w:val="56C69AE8"/>
    <w:rsid w:val="5C928C7D"/>
    <w:rsid w:val="5D01E9DC"/>
    <w:rsid w:val="6229ADF3"/>
    <w:rsid w:val="64D46956"/>
    <w:rsid w:val="662E4C4D"/>
    <w:rsid w:val="771A1B9A"/>
    <w:rsid w:val="7C703444"/>
    <w:rsid w:val="7F58A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FA5998"/>
  <w14:defaultImageDpi w14:val="300"/>
  <w15:docId w15:val="{3C3A110E-E08A-42E7-8EE5-5301C7E95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0104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3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542AA374A876F439343DE1458207AF0" ma:contentTypeVersion="3" ma:contentTypeDescription="Opprett et nytt dokument." ma:contentTypeScope="" ma:versionID="0e48bbef12271278721d18afaa835e87">
  <xsd:schema xmlns:xsd="http://www.w3.org/2001/XMLSchema" xmlns:xs="http://www.w3.org/2001/XMLSchema" xmlns:p="http://schemas.microsoft.com/office/2006/metadata/properties" xmlns:ns2="9ab35cc4-e41f-4909-b6d6-8ffc88b4f13a" targetNamespace="http://schemas.microsoft.com/office/2006/metadata/properties" ma:root="true" ma:fieldsID="9d8f59bec8486343b427aa84727ccd3d" ns2:_="">
    <xsd:import namespace="9ab35cc4-e41f-4909-b6d6-8ffc88b4f1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35cc4-e41f-4909-b6d6-8ffc88b4f1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5BE4CD-D738-4AF6-A8F6-533B28E24B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FE1F8E-0AE6-4820-A3E7-8CDA39BFB7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b35cc4-e41f-4909-b6d6-8ffc88b4f1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8820815-ED54-459C-8A30-F01049912F69}">
  <ds:schemaRefs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9ab35cc4-e41f-4909-b6d6-8ffc88b4f13a"/>
    <ds:schemaRef ds:uri="http://www.w3.org/XML/1998/namespace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590</Words>
  <Characters>3130</Characters>
  <Application>Microsoft Office Word</Application>
  <DocSecurity>0</DocSecurity>
  <Lines>26</Lines>
  <Paragraphs>7</Paragraphs>
  <ScaleCrop>false</ScaleCrop>
  <Manager/>
  <Company/>
  <LinksUpToDate>false</LinksUpToDate>
  <CharactersWithSpaces>3713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Tore Ausland</cp:lastModifiedBy>
  <cp:revision>34</cp:revision>
  <cp:lastPrinted>2025-11-03T10:39:00Z</cp:lastPrinted>
  <dcterms:created xsi:type="dcterms:W3CDTF">2025-11-03T10:20:00Z</dcterms:created>
  <dcterms:modified xsi:type="dcterms:W3CDTF">2025-11-03T11:53:00Z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0x0101000542AA374A876F439343DE1458207AF0</vt:lpwstr>
  </property>
</Properties>
</file>