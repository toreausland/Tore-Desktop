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7CEC" w14:textId="77777777" w:rsidR="002D50EF" w:rsidRPr="0049453A" w:rsidRDefault="0049453A">
      <w:pPr>
        <w:pStyle w:val="Overskrift1"/>
        <w:rPr>
          <w:lang w:val="nb-NO"/>
        </w:rPr>
      </w:pPr>
      <w:r w:rsidRPr="0049453A">
        <w:rPr>
          <w:lang w:val="nb-NO"/>
        </w:rPr>
        <w:t>PRESSEMELDING</w:t>
      </w:r>
    </w:p>
    <w:p w14:paraId="64F31A83" w14:textId="77777777" w:rsidR="002D50EF" w:rsidRPr="0049453A" w:rsidRDefault="0049453A">
      <w:pPr>
        <w:rPr>
          <w:lang w:val="nb-NO"/>
        </w:rPr>
      </w:pPr>
      <w:r w:rsidRPr="0049453A">
        <w:rPr>
          <w:lang w:val="nb-NO"/>
        </w:rPr>
        <w:t>Dato: [Sett inn dato for utsendelse]</w:t>
      </w:r>
    </w:p>
    <w:p w14:paraId="5D4CF6F1" w14:textId="77777777" w:rsidR="002D50EF" w:rsidRPr="0049453A" w:rsidRDefault="0049453A">
      <w:pPr>
        <w:pStyle w:val="Overskrift2"/>
        <w:rPr>
          <w:lang w:val="nb-NO"/>
        </w:rPr>
      </w:pPr>
      <w:r w:rsidRPr="0049453A">
        <w:rPr>
          <w:lang w:val="nb-NO"/>
        </w:rPr>
        <w:t>Aurelian Manufacturing spinner ut av NECIA – Eva Helen Rognskog ny klyngeleder</w:t>
      </w:r>
    </w:p>
    <w:p w14:paraId="6CAA7635" w14:textId="77777777" w:rsidR="002D50EF" w:rsidRPr="0049453A" w:rsidRDefault="0049453A">
      <w:pPr>
        <w:rPr>
          <w:lang w:val="nb-NO"/>
        </w:rPr>
      </w:pPr>
      <w:r w:rsidRPr="0049453A">
        <w:rPr>
          <w:lang w:val="nb-NO"/>
        </w:rPr>
        <w:t>NECIA Tech Cluster får ny leder – og samtidig etableres et nytt industriselskap med røtter i klyngens arbeid. Eva Helen Rognskog tar over som klyngeleder, mens Tore Ausland og André Tandberg avslutter sine operative roller for å etablere Aurelian Manufacturing, et selskap som viderefører mye av klyngens industrisatsing.</w:t>
      </w:r>
    </w:p>
    <w:p w14:paraId="6285B65A" w14:textId="77777777" w:rsidR="002D50EF" w:rsidRPr="0049453A" w:rsidRDefault="0049453A">
      <w:pPr>
        <w:pStyle w:val="Overskrift3"/>
        <w:rPr>
          <w:lang w:val="nb-NO"/>
        </w:rPr>
      </w:pPr>
      <w:r w:rsidRPr="0049453A">
        <w:rPr>
          <w:lang w:val="nb-NO"/>
        </w:rPr>
        <w:t>Aurelian springer ut av klyngearbeidet</w:t>
      </w:r>
    </w:p>
    <w:p w14:paraId="3EB19880" w14:textId="314CC4A8" w:rsidR="002D50EF" w:rsidRPr="0049453A" w:rsidRDefault="0049453A">
      <w:pPr>
        <w:rPr>
          <w:lang w:val="nb-NO"/>
        </w:rPr>
      </w:pPr>
      <w:r w:rsidRPr="0049453A">
        <w:rPr>
          <w:lang w:val="nb-NO"/>
        </w:rPr>
        <w:t xml:space="preserve">Aurelian Manufacturing </w:t>
      </w:r>
      <w:r w:rsidR="009E6A6D">
        <w:rPr>
          <w:lang w:val="nb-NO"/>
        </w:rPr>
        <w:t>etableres</w:t>
      </w:r>
      <w:r w:rsidR="00E77E8A">
        <w:rPr>
          <w:lang w:val="nb-NO"/>
        </w:rPr>
        <w:t xml:space="preserve"> som en direkte følge av</w:t>
      </w:r>
      <w:r w:rsidRPr="0049453A">
        <w:rPr>
          <w:lang w:val="nb-NO"/>
        </w:rPr>
        <w:t xml:space="preserve"> flere års utviklingsarbeid </w:t>
      </w:r>
      <w:r w:rsidR="00BB3A4F">
        <w:rPr>
          <w:lang w:val="nb-NO"/>
        </w:rPr>
        <w:t xml:space="preserve">med effektivisering og automasjon </w:t>
      </w:r>
      <w:r w:rsidRPr="0049453A">
        <w:rPr>
          <w:lang w:val="nb-NO"/>
        </w:rPr>
        <w:t xml:space="preserve">gjennom NECIA Tech Cluster. Selskapet skal levere avansert maskinering og automatisert produksjonskapasitet, der bruk av AI og moderne robotteknologi står sentralt. </w:t>
      </w:r>
      <w:r w:rsidR="00270299" w:rsidRPr="00270299">
        <w:rPr>
          <w:highlight w:val="yellow"/>
          <w:lang w:val="nb-NO"/>
        </w:rPr>
        <w:t>Graden av mulig automasjon gjør det mulig for en norsk virksomhet å bli konkurransedyktig innen et tradisjonelt industrisegment som maskinering.</w:t>
      </w:r>
      <w:r w:rsidR="00270299" w:rsidRPr="00270299">
        <w:rPr>
          <w:lang w:val="nb-NO"/>
        </w:rPr>
        <w:t xml:space="preserve"> </w:t>
      </w:r>
      <w:r w:rsidRPr="0049453A">
        <w:rPr>
          <w:lang w:val="nb-NO"/>
        </w:rPr>
        <w:t xml:space="preserve">Målet er å utvikle en </w:t>
      </w:r>
      <w:r w:rsidR="003247AB">
        <w:rPr>
          <w:lang w:val="nb-NO"/>
        </w:rPr>
        <w:t>forretningsmodell</w:t>
      </w:r>
      <w:r w:rsidRPr="0049453A">
        <w:rPr>
          <w:lang w:val="nb-NO"/>
        </w:rPr>
        <w:t xml:space="preserve"> som viser hvordan </w:t>
      </w:r>
      <w:r w:rsidR="003247AB">
        <w:rPr>
          <w:lang w:val="nb-NO"/>
        </w:rPr>
        <w:t>Norsk</w:t>
      </w:r>
      <w:r w:rsidRPr="0049453A">
        <w:rPr>
          <w:lang w:val="nb-NO"/>
        </w:rPr>
        <w:t xml:space="preserve"> industri kan ta tilbake mer av sin egen verdiskaping gjennom effektivitet, digitalisering og lokal kompetanse.</w:t>
      </w:r>
    </w:p>
    <w:p w14:paraId="3E343F5E" w14:textId="77777777" w:rsidR="002D50EF" w:rsidRPr="0049453A" w:rsidRDefault="0049453A">
      <w:pPr>
        <w:rPr>
          <w:lang w:val="nb-NO"/>
        </w:rPr>
      </w:pPr>
      <w:r w:rsidRPr="0049453A">
        <w:rPr>
          <w:lang w:val="nb-NO"/>
        </w:rPr>
        <w:t>– Aurelian er et direkte resultat av samarbeidet og erfaringene vi har bygget i klyngen. Nå tar vi steget videre for å vise hvordan ny teknologi faktisk kan omsettes til industriell produksjon her hjemme, sier Tore Ausland, medgründer i Aurelian Manufacturing.</w:t>
      </w:r>
    </w:p>
    <w:p w14:paraId="756FBCF5" w14:textId="77777777" w:rsidR="002D50EF" w:rsidRPr="0049453A" w:rsidRDefault="0049453A">
      <w:pPr>
        <w:rPr>
          <w:lang w:val="nb-NO"/>
        </w:rPr>
      </w:pPr>
      <w:r w:rsidRPr="0049453A">
        <w:rPr>
          <w:lang w:val="nb-NO"/>
        </w:rPr>
        <w:t>Med seg har han André Tandberg, som legger vekt på at selskapet skal være en praktisk videreføring av klyngens visjon: – Vi tar med oss alt det gode arbeidet som er gjort i NECIA, og bygger videre på det i en konkret industriell setting. Dette handler om å skape arbeidsplasser og produksjonskapasitet i regionen.</w:t>
      </w:r>
    </w:p>
    <w:p w14:paraId="5AB0EB9A" w14:textId="77777777" w:rsidR="002D50EF" w:rsidRPr="0049453A" w:rsidRDefault="0049453A">
      <w:pPr>
        <w:pStyle w:val="Overskrift3"/>
        <w:rPr>
          <w:lang w:val="nb-NO"/>
        </w:rPr>
      </w:pPr>
      <w:r w:rsidRPr="0049453A">
        <w:rPr>
          <w:lang w:val="nb-NO"/>
        </w:rPr>
        <w:t>Erfaren leder overtar stafettpinnen</w:t>
      </w:r>
    </w:p>
    <w:p w14:paraId="504B62AA" w14:textId="77777777" w:rsidR="002D50EF" w:rsidRPr="0049453A" w:rsidRDefault="0049453A">
      <w:pPr>
        <w:rPr>
          <w:lang w:val="nb-NO"/>
        </w:rPr>
      </w:pPr>
      <w:r w:rsidRPr="0049453A">
        <w:rPr>
          <w:lang w:val="nb-NO"/>
        </w:rPr>
        <w:t>Som ny leder for NECIA Tech Cluster tar Eva Helen Rognskog over etter en periode med sterk utvikling. Hun har mer enn 20 års erfaring fra industrien, flere gründerskap bak seg og har de to siste årene sittet i klyngens styre. Det siste året har hun vært prosjektleder med ansvar for å styrke samarbeidet mellom bedrifter, teknologipartnere og utdanningsmiljøer.</w:t>
      </w:r>
    </w:p>
    <w:p w14:paraId="7714E6ED" w14:textId="77777777" w:rsidR="002D50EF" w:rsidRPr="0049453A" w:rsidRDefault="0049453A">
      <w:pPr>
        <w:rPr>
          <w:lang w:val="nb-NO"/>
        </w:rPr>
      </w:pPr>
      <w:r w:rsidRPr="0049453A">
        <w:rPr>
          <w:lang w:val="nb-NO"/>
        </w:rPr>
        <w:t>– Klyngen har et solid fundament og mange engasjerte medlemmer. Vi skal fortsette å bygge broer mellom industri og teknologi, og bidra til at flere bedrifter får de samme utviklingsmulighetene som Aurelian nå realiserer, sier Rognskog.</w:t>
      </w:r>
    </w:p>
    <w:p w14:paraId="77EC03C3" w14:textId="77777777" w:rsidR="002D50EF" w:rsidRPr="0049453A" w:rsidRDefault="0049453A">
      <w:pPr>
        <w:pStyle w:val="Overskrift3"/>
        <w:rPr>
          <w:lang w:val="nb-NO"/>
        </w:rPr>
      </w:pPr>
      <w:r w:rsidRPr="0049453A">
        <w:rPr>
          <w:lang w:val="nb-NO"/>
        </w:rPr>
        <w:t>Kompetanse som blir til ny industri</w:t>
      </w:r>
    </w:p>
    <w:p w14:paraId="34593ECF" w14:textId="77777777" w:rsidR="002D50EF" w:rsidRPr="0049453A" w:rsidRDefault="0049453A">
      <w:pPr>
        <w:rPr>
          <w:lang w:val="nb-NO"/>
        </w:rPr>
      </w:pPr>
      <w:r w:rsidRPr="0049453A">
        <w:rPr>
          <w:lang w:val="nb-NO"/>
        </w:rPr>
        <w:t>For NECIA og MNU markerer dette et viktig skritt i regionens industrireise. Klyngen fortsetter som arena for samarbeid, mens Aurelian Manufacturing blir et eksempel på hvordan felles innsats og kunnskapsdeling kan føre til nye bedrifter og økt produksjonskraft.</w:t>
      </w:r>
    </w:p>
    <w:p w14:paraId="5ECB657C" w14:textId="6A63F0E5" w:rsidR="002D50EF" w:rsidRPr="0049453A" w:rsidRDefault="0049453A">
      <w:pPr>
        <w:rPr>
          <w:lang w:val="nb-NO"/>
        </w:rPr>
      </w:pPr>
      <w:r w:rsidRPr="0049453A">
        <w:rPr>
          <w:lang w:val="nb-NO"/>
        </w:rPr>
        <w:lastRenderedPageBreak/>
        <w:t>– Dette er akkurat slik en klynge skal fungere – når samarbeid og kompetanse fører til ny industri. Vi takker Tore og André for innsatsen og ser frem til å følge Aurelian som en ny og viktig industriaktør i regionen, utta</w:t>
      </w:r>
      <w:r>
        <w:rPr>
          <w:lang w:val="nb-NO"/>
        </w:rPr>
        <w:t>ler</w:t>
      </w:r>
      <w:r w:rsidRPr="0049453A">
        <w:rPr>
          <w:lang w:val="nb-NO"/>
        </w:rPr>
        <w:t xml:space="preserve"> klyngens </w:t>
      </w:r>
      <w:r>
        <w:rPr>
          <w:lang w:val="nb-NO"/>
        </w:rPr>
        <w:t>styreleder Heidi Solstad Svensen</w:t>
      </w:r>
      <w:r w:rsidRPr="0049453A">
        <w:rPr>
          <w:lang w:val="nb-NO"/>
        </w:rPr>
        <w:t>.</w:t>
      </w:r>
    </w:p>
    <w:p w14:paraId="3C014187" w14:textId="77777777" w:rsidR="002D50EF" w:rsidRPr="0049453A" w:rsidRDefault="0049453A">
      <w:pPr>
        <w:pStyle w:val="Overskrift3"/>
        <w:rPr>
          <w:lang w:val="nb-NO"/>
        </w:rPr>
      </w:pPr>
      <w:r w:rsidRPr="0049453A">
        <w:rPr>
          <w:lang w:val="nb-NO"/>
        </w:rPr>
        <w:t>Fakta</w:t>
      </w:r>
    </w:p>
    <w:p w14:paraId="173BBF12" w14:textId="5BCF8CE3" w:rsidR="002D50EF" w:rsidRPr="0049453A" w:rsidRDefault="0049453A">
      <w:pPr>
        <w:rPr>
          <w:lang w:val="nb-NO"/>
        </w:rPr>
      </w:pPr>
      <w:r w:rsidRPr="0049453A">
        <w:rPr>
          <w:b/>
          <w:lang w:val="nb-NO"/>
        </w:rPr>
        <w:t xml:space="preserve">• NECIA Tech Cluster </w:t>
      </w:r>
      <w:r w:rsidRPr="0049453A">
        <w:rPr>
          <w:lang w:val="nb-NO"/>
        </w:rPr>
        <w:t>er en næringsklynge for teknologi- og industribedrifter i Østfoldregionen.</w:t>
      </w:r>
      <w:r w:rsidRPr="0049453A">
        <w:rPr>
          <w:lang w:val="nb-NO"/>
        </w:rPr>
        <w:br/>
      </w:r>
      <w:r w:rsidRPr="0049453A">
        <w:rPr>
          <w:b/>
          <w:lang w:val="nb-NO"/>
        </w:rPr>
        <w:t xml:space="preserve">• Aurelian Manufacturing AS </w:t>
      </w:r>
      <w:r w:rsidRPr="0049453A">
        <w:rPr>
          <w:lang w:val="nb-NO"/>
        </w:rPr>
        <w:t>etableres i 2025 og vil tilby avansert maskinering og automatisert produksjon</w:t>
      </w:r>
      <w:r>
        <w:rPr>
          <w:lang w:val="nb-NO"/>
        </w:rPr>
        <w:t xml:space="preserve"> med lights out ambisjoner</w:t>
      </w:r>
      <w:r w:rsidRPr="0049453A">
        <w:rPr>
          <w:lang w:val="nb-NO"/>
        </w:rPr>
        <w:t>.</w:t>
      </w:r>
      <w:r w:rsidRPr="0049453A">
        <w:rPr>
          <w:lang w:val="nb-NO"/>
        </w:rPr>
        <w:br/>
      </w:r>
      <w:r w:rsidRPr="0049453A">
        <w:rPr>
          <w:b/>
          <w:lang w:val="nb-NO"/>
        </w:rPr>
        <w:t xml:space="preserve">• Eva Helen Rognskog </w:t>
      </w:r>
      <w:r w:rsidRPr="0049453A">
        <w:rPr>
          <w:lang w:val="nb-NO"/>
        </w:rPr>
        <w:t>har vært prosjektleder i NECIA siden 2023 og tiltrer som ny klyngeleder i oktober 2025.</w:t>
      </w:r>
      <w:r w:rsidRPr="0049453A">
        <w:rPr>
          <w:lang w:val="nb-NO"/>
        </w:rPr>
        <w:br/>
      </w:r>
    </w:p>
    <w:p w14:paraId="6A1DE603" w14:textId="77777777" w:rsidR="002D50EF" w:rsidRPr="0049453A" w:rsidRDefault="0049453A">
      <w:pPr>
        <w:pStyle w:val="Overskrift3"/>
        <w:rPr>
          <w:lang w:val="nb-NO"/>
        </w:rPr>
      </w:pPr>
      <w:r w:rsidRPr="0049453A">
        <w:rPr>
          <w:lang w:val="nb-NO"/>
        </w:rPr>
        <w:t>Kontakt</w:t>
      </w:r>
    </w:p>
    <w:p w14:paraId="180DDE14" w14:textId="77777777" w:rsidR="002D50EF" w:rsidRPr="0049453A" w:rsidRDefault="0049453A">
      <w:pPr>
        <w:rPr>
          <w:lang w:val="nb-NO"/>
        </w:rPr>
      </w:pPr>
      <w:r w:rsidRPr="0049453A">
        <w:rPr>
          <w:lang w:val="nb-NO"/>
        </w:rPr>
        <w:t>Eva Helen Rognskog</w:t>
      </w:r>
      <w:r w:rsidRPr="0049453A">
        <w:rPr>
          <w:lang w:val="nb-NO"/>
        </w:rPr>
        <w:br/>
        <w:t>Klyngeleder, NECIA Tech Cluster</w:t>
      </w:r>
      <w:r w:rsidRPr="0049453A">
        <w:rPr>
          <w:lang w:val="nb-NO"/>
        </w:rPr>
        <w:br/>
      </w:r>
      <w:r>
        <w:t>📞</w:t>
      </w:r>
      <w:r w:rsidRPr="0049453A">
        <w:rPr>
          <w:lang w:val="nb-NO"/>
        </w:rPr>
        <w:t xml:space="preserve"> 934 65 744</w:t>
      </w:r>
      <w:r w:rsidRPr="0049453A">
        <w:rPr>
          <w:lang w:val="nb-NO"/>
        </w:rPr>
        <w:br/>
        <w:t>✉</w:t>
      </w:r>
      <w:r>
        <w:t>️</w:t>
      </w:r>
      <w:r w:rsidRPr="0049453A">
        <w:rPr>
          <w:lang w:val="nb-NO"/>
        </w:rPr>
        <w:t xml:space="preserve"> er@necia.no</w:t>
      </w:r>
      <w:r w:rsidRPr="0049453A">
        <w:rPr>
          <w:lang w:val="nb-NO"/>
        </w:rPr>
        <w:br/>
      </w:r>
      <w:r w:rsidRPr="0049453A">
        <w:rPr>
          <w:lang w:val="nb-NO"/>
        </w:rPr>
        <w:br/>
        <w:t>Tore Ausland</w:t>
      </w:r>
      <w:r w:rsidRPr="0049453A">
        <w:rPr>
          <w:lang w:val="nb-NO"/>
        </w:rPr>
        <w:br/>
        <w:t>Medgründer, Aurelian Manufacturing AS</w:t>
      </w:r>
      <w:r w:rsidRPr="0049453A">
        <w:rPr>
          <w:lang w:val="nb-NO"/>
        </w:rPr>
        <w:br/>
      </w:r>
      <w:r>
        <w:t>📞</w:t>
      </w:r>
      <w:r w:rsidRPr="0049453A">
        <w:rPr>
          <w:lang w:val="nb-NO"/>
        </w:rPr>
        <w:t xml:space="preserve"> 905 48 048</w:t>
      </w:r>
      <w:r w:rsidRPr="0049453A">
        <w:rPr>
          <w:lang w:val="nb-NO"/>
        </w:rPr>
        <w:br/>
        <w:t>✉</w:t>
      </w:r>
      <w:r>
        <w:t>️</w:t>
      </w:r>
      <w:r w:rsidRPr="0049453A">
        <w:rPr>
          <w:lang w:val="nb-NO"/>
        </w:rPr>
        <w:t xml:space="preserve"> tore@aurelian.no</w:t>
      </w:r>
    </w:p>
    <w:sectPr w:rsidR="002D50EF" w:rsidRPr="004945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862235154">
    <w:abstractNumId w:val="8"/>
  </w:num>
  <w:num w:numId="2" w16cid:durableId="1241018951">
    <w:abstractNumId w:val="6"/>
  </w:num>
  <w:num w:numId="3" w16cid:durableId="1891575330">
    <w:abstractNumId w:val="5"/>
  </w:num>
  <w:num w:numId="4" w16cid:durableId="1475368230">
    <w:abstractNumId w:val="4"/>
  </w:num>
  <w:num w:numId="5" w16cid:durableId="755441916">
    <w:abstractNumId w:val="7"/>
  </w:num>
  <w:num w:numId="6" w16cid:durableId="574634218">
    <w:abstractNumId w:val="3"/>
  </w:num>
  <w:num w:numId="7" w16cid:durableId="662853579">
    <w:abstractNumId w:val="2"/>
  </w:num>
  <w:num w:numId="8" w16cid:durableId="1497307463">
    <w:abstractNumId w:val="1"/>
  </w:num>
  <w:num w:numId="9" w16cid:durableId="137581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0299"/>
    <w:rsid w:val="0029639D"/>
    <w:rsid w:val="002D50EF"/>
    <w:rsid w:val="003247AB"/>
    <w:rsid w:val="00326F90"/>
    <w:rsid w:val="0049453A"/>
    <w:rsid w:val="005354E3"/>
    <w:rsid w:val="0078348D"/>
    <w:rsid w:val="009E6A6D"/>
    <w:rsid w:val="00AA1D8D"/>
    <w:rsid w:val="00B47730"/>
    <w:rsid w:val="00BB3A4F"/>
    <w:rsid w:val="00CB0664"/>
    <w:rsid w:val="00E77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D2281"/>
  <w14:defaultImageDpi w14:val="300"/>
  <w15:docId w15:val="{5E1538F0-971E-4435-BFB1-1594281C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537</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7</cp:revision>
  <dcterms:created xsi:type="dcterms:W3CDTF">2025-10-22T07:24:00Z</dcterms:created>
  <dcterms:modified xsi:type="dcterms:W3CDTF">2025-10-23T05:24:00Z</dcterms:modified>
  <cp:category/>
</cp:coreProperties>
</file>