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F686" w14:textId="77777777" w:rsidR="00014A40" w:rsidRDefault="00D6463E">
      <w:pPr>
        <w:pStyle w:val="Overskrift1"/>
      </w:pPr>
      <w:r>
        <w:t>Letter of Intent (LOI)</w:t>
      </w:r>
    </w:p>
    <w:p w14:paraId="10144687" w14:textId="77777777" w:rsidR="00014A40" w:rsidRDefault="00D6463E">
      <w:pPr>
        <w:jc w:val="center"/>
      </w:pPr>
      <w:r>
        <w:t>Between</w:t>
      </w:r>
    </w:p>
    <w:p w14:paraId="74E26655" w14:textId="77777777" w:rsidR="00014A40" w:rsidRDefault="00D6463E">
      <w:r>
        <w:t>Aurelian Manufacturing AS</w:t>
      </w:r>
      <w:r>
        <w:br/>
        <w:t>Org. No: 835 679 632</w:t>
      </w:r>
      <w:r>
        <w:br/>
        <w:t>Bruerveien 44 A, 1550 Hølen, Norway</w:t>
      </w:r>
    </w:p>
    <w:p w14:paraId="2C7CBB0C" w14:textId="77777777" w:rsidR="00014A40" w:rsidRDefault="00D6463E">
      <w:pPr>
        <w:jc w:val="center"/>
      </w:pPr>
      <w:r>
        <w:t>and</w:t>
      </w:r>
    </w:p>
    <w:p w14:paraId="4820920D" w14:textId="77777777" w:rsidR="00014A40" w:rsidRDefault="00D6463E">
      <w:r>
        <w:t>________________________________________</w:t>
      </w:r>
      <w:r>
        <w:br/>
        <w:t>(Company name)</w:t>
      </w:r>
      <w:r>
        <w:br/>
        <w:t>Org. No: _________________</w:t>
      </w:r>
      <w:r>
        <w:br/>
        <w:t>Address: _________________</w:t>
      </w:r>
    </w:p>
    <w:p w14:paraId="248FDCA2" w14:textId="77777777" w:rsidR="00014A40" w:rsidRDefault="00D6463E">
      <w:pPr>
        <w:pStyle w:val="Overskrift2"/>
      </w:pPr>
      <w:r>
        <w:t>1. Purpose</w:t>
      </w:r>
    </w:p>
    <w:p w14:paraId="3E0FF982" w14:textId="77777777" w:rsidR="00014A40" w:rsidRDefault="00D6463E">
      <w:r>
        <w:t>This Letter of Intent (LOI) expresses the undersigned company’s preliminary interest in establishing a commercial relationship with Aurelian Manufacturing AS, a hyper-modern machine shop for autonomous, data-driven, and scalable CNC machining services.</w:t>
      </w:r>
      <w:r>
        <w:br/>
      </w:r>
      <w:r>
        <w:br/>
        <w:t>Aurelian Manufacturing is currently in development and aims to be fully operational by Q3 2027.</w:t>
      </w:r>
      <w:r>
        <w:br/>
      </w:r>
      <w:r>
        <w:br/>
        <w:t>The purpose of this LOI is to confirm an expression of intent to explore future cooperation and to provide Aurelian with insight into the partner’s expected machining needs. This LOI is non-binding and intended to form the basis for later commercial discussions.</w:t>
      </w:r>
    </w:p>
    <w:p w14:paraId="05E3D515" w14:textId="77777777" w:rsidR="00014A40" w:rsidRDefault="00D6463E">
      <w:pPr>
        <w:pStyle w:val="Overskrift2"/>
      </w:pPr>
      <w:r>
        <w:t>2. Forecasted Needs and Typical Component Profile</w:t>
      </w:r>
    </w:p>
    <w:p w14:paraId="10724CD7" w14:textId="253B9763" w:rsidR="00014A40" w:rsidRDefault="00D6463E">
      <w:r>
        <w:t>Please complete as accurately as possible</w:t>
      </w:r>
      <w:r w:rsidR="00025217">
        <w:t xml:space="preserve">, this will be valuable information for the </w:t>
      </w:r>
      <w:r>
        <w:t>specifications</w:t>
      </w:r>
      <w:r w:rsidR="00025217">
        <w:t xml:space="preserve"> of the machine shop</w:t>
      </w:r>
      <w:r>
        <w:t>.</w:t>
      </w:r>
    </w:p>
    <w:tbl>
      <w:tblPr>
        <w:tblStyle w:val="Tabellrutenett"/>
        <w:tblW w:w="8630" w:type="dxa"/>
        <w:tblLook w:val="04A0" w:firstRow="1" w:lastRow="0" w:firstColumn="1" w:lastColumn="0" w:noHBand="0" w:noVBand="1"/>
      </w:tblPr>
      <w:tblGrid>
        <w:gridCol w:w="2157"/>
        <w:gridCol w:w="2157"/>
        <w:gridCol w:w="2158"/>
        <w:gridCol w:w="2158"/>
      </w:tblGrid>
      <w:tr w:rsidR="00840341" w14:paraId="7D49665F" w14:textId="1168DAFB" w:rsidTr="00840341">
        <w:tc>
          <w:tcPr>
            <w:tcW w:w="2157" w:type="dxa"/>
          </w:tcPr>
          <w:p w14:paraId="38D77A7A" w14:textId="309D8788" w:rsidR="00840341" w:rsidRDefault="00840341" w:rsidP="000D1867">
            <w:r>
              <w:t>Service Area</w:t>
            </w:r>
          </w:p>
        </w:tc>
        <w:tc>
          <w:tcPr>
            <w:tcW w:w="2157" w:type="dxa"/>
          </w:tcPr>
          <w:p w14:paraId="3D827369" w14:textId="266530AB" w:rsidR="00840341" w:rsidRDefault="00840341" w:rsidP="000D1867">
            <w:r>
              <w:t>Estimated Annual Volume / Frequency</w:t>
            </w:r>
          </w:p>
        </w:tc>
        <w:tc>
          <w:tcPr>
            <w:tcW w:w="2158" w:type="dxa"/>
          </w:tcPr>
          <w:p w14:paraId="50925BDC" w14:textId="1308D5CF" w:rsidR="00840341" w:rsidRDefault="00840341" w:rsidP="000D1867">
            <w:r>
              <w:t>Typical Dimensions (Ø / L)</w:t>
            </w:r>
          </w:p>
        </w:tc>
        <w:tc>
          <w:tcPr>
            <w:tcW w:w="2158" w:type="dxa"/>
          </w:tcPr>
          <w:p w14:paraId="19DAE329" w14:textId="54FF16D4" w:rsidR="00840341" w:rsidRDefault="00840341" w:rsidP="000D1867">
            <w:r>
              <w:t>Material Type &amp; Quality</w:t>
            </w:r>
          </w:p>
        </w:tc>
      </w:tr>
      <w:tr w:rsidR="00840341" w14:paraId="1804C070" w14:textId="77777777" w:rsidTr="00840341">
        <w:tc>
          <w:tcPr>
            <w:tcW w:w="2157" w:type="dxa"/>
          </w:tcPr>
          <w:p w14:paraId="03E9397C" w14:textId="3DAC6254" w:rsidR="00840341" w:rsidRDefault="00840341" w:rsidP="008B50D5">
            <w:r>
              <w:t>Turning Services</w:t>
            </w:r>
          </w:p>
        </w:tc>
        <w:tc>
          <w:tcPr>
            <w:tcW w:w="2157" w:type="dxa"/>
          </w:tcPr>
          <w:p w14:paraId="254EFDF9" w14:textId="77777777" w:rsidR="00840341" w:rsidRDefault="00840341" w:rsidP="008B50D5"/>
        </w:tc>
        <w:tc>
          <w:tcPr>
            <w:tcW w:w="2158" w:type="dxa"/>
          </w:tcPr>
          <w:p w14:paraId="62720E93" w14:textId="77777777" w:rsidR="00840341" w:rsidRDefault="00840341" w:rsidP="008B50D5"/>
        </w:tc>
        <w:tc>
          <w:tcPr>
            <w:tcW w:w="2158" w:type="dxa"/>
          </w:tcPr>
          <w:p w14:paraId="4CA6046E" w14:textId="77777777" w:rsidR="00840341" w:rsidRDefault="00840341" w:rsidP="008B50D5"/>
        </w:tc>
      </w:tr>
      <w:tr w:rsidR="00840341" w14:paraId="7A67885A" w14:textId="77777777" w:rsidTr="00840341">
        <w:tc>
          <w:tcPr>
            <w:tcW w:w="2157" w:type="dxa"/>
          </w:tcPr>
          <w:p w14:paraId="09573F50" w14:textId="194516A5" w:rsidR="00840341" w:rsidRDefault="00840341" w:rsidP="008B50D5">
            <w:r>
              <w:t>Milling Services</w:t>
            </w:r>
          </w:p>
        </w:tc>
        <w:tc>
          <w:tcPr>
            <w:tcW w:w="2157" w:type="dxa"/>
          </w:tcPr>
          <w:p w14:paraId="7324A37F" w14:textId="77777777" w:rsidR="00840341" w:rsidRDefault="00840341" w:rsidP="008B50D5"/>
        </w:tc>
        <w:tc>
          <w:tcPr>
            <w:tcW w:w="2158" w:type="dxa"/>
          </w:tcPr>
          <w:p w14:paraId="5FA12B42" w14:textId="77777777" w:rsidR="00840341" w:rsidRDefault="00840341" w:rsidP="008B50D5"/>
        </w:tc>
        <w:tc>
          <w:tcPr>
            <w:tcW w:w="2158" w:type="dxa"/>
          </w:tcPr>
          <w:p w14:paraId="45056103" w14:textId="77777777" w:rsidR="00840341" w:rsidRDefault="00840341" w:rsidP="008B50D5"/>
        </w:tc>
      </w:tr>
      <w:tr w:rsidR="00840341" w14:paraId="6774AB66" w14:textId="77777777" w:rsidTr="00840341">
        <w:tc>
          <w:tcPr>
            <w:tcW w:w="2157" w:type="dxa"/>
          </w:tcPr>
          <w:p w14:paraId="70E6E3D9" w14:textId="0A828186" w:rsidR="00840341" w:rsidRDefault="00840341" w:rsidP="008B50D5">
            <w:r>
              <w:t>Additive Manufacturing / Refurbishment / New Parts</w:t>
            </w:r>
          </w:p>
        </w:tc>
        <w:tc>
          <w:tcPr>
            <w:tcW w:w="2157" w:type="dxa"/>
          </w:tcPr>
          <w:p w14:paraId="64BFDF1C" w14:textId="77777777" w:rsidR="00840341" w:rsidRDefault="00840341" w:rsidP="008B50D5"/>
        </w:tc>
        <w:tc>
          <w:tcPr>
            <w:tcW w:w="2158" w:type="dxa"/>
          </w:tcPr>
          <w:p w14:paraId="2FDF28F0" w14:textId="77777777" w:rsidR="00840341" w:rsidRDefault="00840341" w:rsidP="008B50D5"/>
        </w:tc>
        <w:tc>
          <w:tcPr>
            <w:tcW w:w="2158" w:type="dxa"/>
          </w:tcPr>
          <w:p w14:paraId="1F324B04" w14:textId="77777777" w:rsidR="00840341" w:rsidRDefault="00840341" w:rsidP="008B50D5"/>
        </w:tc>
      </w:tr>
      <w:tr w:rsidR="00840341" w14:paraId="10008559" w14:textId="77777777" w:rsidTr="00840341">
        <w:tc>
          <w:tcPr>
            <w:tcW w:w="2157" w:type="dxa"/>
          </w:tcPr>
          <w:p w14:paraId="01E044D2" w14:textId="3FB5CFA2" w:rsidR="00840341" w:rsidRDefault="00840341" w:rsidP="008B50D5">
            <w:r>
              <w:t xml:space="preserve">Automated Inspection and Measurement </w:t>
            </w:r>
          </w:p>
        </w:tc>
        <w:tc>
          <w:tcPr>
            <w:tcW w:w="2157" w:type="dxa"/>
          </w:tcPr>
          <w:p w14:paraId="13BCDAD3" w14:textId="77777777" w:rsidR="00840341" w:rsidRDefault="00840341" w:rsidP="008B50D5"/>
        </w:tc>
        <w:tc>
          <w:tcPr>
            <w:tcW w:w="2158" w:type="dxa"/>
          </w:tcPr>
          <w:p w14:paraId="4F237C6A" w14:textId="77777777" w:rsidR="00840341" w:rsidRDefault="00840341" w:rsidP="008B50D5"/>
        </w:tc>
        <w:tc>
          <w:tcPr>
            <w:tcW w:w="2158" w:type="dxa"/>
          </w:tcPr>
          <w:p w14:paraId="1F68BBFC" w14:textId="77777777" w:rsidR="00840341" w:rsidRDefault="00840341" w:rsidP="008B50D5"/>
        </w:tc>
      </w:tr>
      <w:tr w:rsidR="00840341" w14:paraId="44E1538E" w14:textId="77777777" w:rsidTr="00840341">
        <w:tc>
          <w:tcPr>
            <w:tcW w:w="2157" w:type="dxa"/>
          </w:tcPr>
          <w:p w14:paraId="7D301F98" w14:textId="2E81E8A2" w:rsidR="00840341" w:rsidRDefault="00840341" w:rsidP="008B50D5">
            <w:r>
              <w:t>Other services (please specify)</w:t>
            </w:r>
          </w:p>
        </w:tc>
        <w:tc>
          <w:tcPr>
            <w:tcW w:w="2157" w:type="dxa"/>
          </w:tcPr>
          <w:p w14:paraId="3A391403" w14:textId="77777777" w:rsidR="00840341" w:rsidRDefault="00840341" w:rsidP="008B50D5"/>
        </w:tc>
        <w:tc>
          <w:tcPr>
            <w:tcW w:w="2158" w:type="dxa"/>
          </w:tcPr>
          <w:p w14:paraId="3AC1926E" w14:textId="77777777" w:rsidR="00840341" w:rsidRDefault="00840341" w:rsidP="008B50D5"/>
        </w:tc>
        <w:tc>
          <w:tcPr>
            <w:tcW w:w="2158" w:type="dxa"/>
          </w:tcPr>
          <w:p w14:paraId="2F1B498C" w14:textId="77777777" w:rsidR="00840341" w:rsidRDefault="00840341" w:rsidP="008B50D5"/>
        </w:tc>
      </w:tr>
    </w:tbl>
    <w:p w14:paraId="40ACD9B6" w14:textId="77777777" w:rsidR="008B19EA" w:rsidRDefault="008B19EA"/>
    <w:p w14:paraId="49EC6E07" w14:textId="77777777" w:rsidR="00014A40" w:rsidRDefault="00D6463E">
      <w:pPr>
        <w:pStyle w:val="Overskrift2"/>
      </w:pPr>
      <w:r>
        <w:lastRenderedPageBreak/>
        <w:t>3. Collaboration Objective</w:t>
      </w:r>
    </w:p>
    <w:p w14:paraId="0E45D74A" w14:textId="77777777" w:rsidR="00014A40" w:rsidRDefault="00D6463E">
      <w:r>
        <w:t>The parties intend to explore potential cooperation within:</w:t>
      </w:r>
      <w:r>
        <w:br/>
        <w:t>• CNC turning and milling services as specified in section 2.</w:t>
      </w:r>
      <w:r>
        <w:br/>
        <w:t>• Additive manufacturing, refurbishment, and automated inspection solutions as applicable.</w:t>
      </w:r>
      <w:r>
        <w:br/>
        <w:t>• Joint development or pilot projects related to new manufacturing methods, materials, or digital process optimization.</w:t>
      </w:r>
    </w:p>
    <w:p w14:paraId="2860F612" w14:textId="77777777" w:rsidR="00014A40" w:rsidRDefault="00D6463E">
      <w:pPr>
        <w:pStyle w:val="Overskrift2"/>
      </w:pPr>
      <w:r>
        <w:t>4. Non-Binding Nature</w:t>
      </w:r>
    </w:p>
    <w:p w14:paraId="2ACCCF41" w14:textId="77777777" w:rsidR="00014A40" w:rsidRDefault="00D6463E">
      <w:r>
        <w:t>This LOI does not constitute a binding purchase obligation. It represents a mutual intention to evaluate collaboration possibilities and may be withdrawn by either party at any time without liability.</w:t>
      </w:r>
    </w:p>
    <w:p w14:paraId="0E37CBBB" w14:textId="77777777" w:rsidR="00014A40" w:rsidRDefault="00D6463E">
      <w:pPr>
        <w:pStyle w:val="Overskrift2"/>
      </w:pPr>
      <w:r>
        <w:t>5. Confidentiality</w:t>
      </w:r>
    </w:p>
    <w:p w14:paraId="0D8F739E" w14:textId="77777777" w:rsidR="00014A40" w:rsidRDefault="00D6463E">
      <w:r>
        <w:t>Both parties shall keep confidential any non-public information exchanged under this LOI, except where disclosure is required by law or mutually agreed in writing.</w:t>
      </w:r>
    </w:p>
    <w:p w14:paraId="53532E18" w14:textId="77777777" w:rsidR="00014A40" w:rsidRDefault="00D6463E">
      <w:pPr>
        <w:pStyle w:val="Overskrift2"/>
      </w:pPr>
      <w:r>
        <w:t>6. Duration</w:t>
      </w:r>
    </w:p>
    <w:p w14:paraId="391C2350" w14:textId="77777777" w:rsidR="00014A40" w:rsidRDefault="00D6463E">
      <w:r>
        <w:t>This LOI remains valid until 31 December 2027, unless replaced by a formal cooperation or supply agreement.</w:t>
      </w:r>
    </w:p>
    <w:p w14:paraId="078390AD" w14:textId="77777777" w:rsidR="00014A40" w:rsidRDefault="00D6463E">
      <w:pPr>
        <w:pStyle w:val="Overskrift2"/>
      </w:pPr>
      <w:r>
        <w:t>7. Signatures</w:t>
      </w:r>
    </w:p>
    <w:p w14:paraId="5D5203CE" w14:textId="7940E563" w:rsidR="00014A40" w:rsidRDefault="00D6463E">
      <w:r>
        <w:t>For Aurelian Manufacturing AS</w:t>
      </w:r>
      <w:r>
        <w:br/>
        <w:t>Bruerveien 44 A, 1550 Hølen</w:t>
      </w:r>
      <w:r>
        <w:br/>
      </w:r>
      <w:r>
        <w:br/>
        <w:t>Date: ____________________</w:t>
      </w:r>
      <w:r>
        <w:br/>
      </w:r>
      <w:r>
        <w:br/>
        <w:t>Name: Tore Ausland</w:t>
      </w:r>
      <w:r>
        <w:br/>
        <w:t>Title: Co-Founder &amp; C</w:t>
      </w:r>
      <w:r w:rsidR="00066B56">
        <w:t>BD</w:t>
      </w:r>
      <w:r>
        <w:br/>
        <w:t>Signature: ____________________</w:t>
      </w:r>
    </w:p>
    <w:p w14:paraId="2E68D033" w14:textId="77777777" w:rsidR="00014A40" w:rsidRDefault="00D6463E">
      <w:r>
        <w:t>For [Partner Company Name]</w:t>
      </w:r>
      <w:r>
        <w:br/>
      </w:r>
      <w:r>
        <w:br/>
        <w:t>Date: ____________________</w:t>
      </w:r>
      <w:r>
        <w:br/>
      </w:r>
      <w:r>
        <w:br/>
        <w:t>Name: ____________________</w:t>
      </w:r>
      <w:r>
        <w:br/>
        <w:t>Title: ____________________</w:t>
      </w:r>
      <w:r>
        <w:br/>
        <w:t>Signature: ____________________</w:t>
      </w:r>
    </w:p>
    <w:sectPr w:rsidR="00014A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804300403">
    <w:abstractNumId w:val="8"/>
  </w:num>
  <w:num w:numId="2" w16cid:durableId="291837226">
    <w:abstractNumId w:val="6"/>
  </w:num>
  <w:num w:numId="3" w16cid:durableId="1830512305">
    <w:abstractNumId w:val="5"/>
  </w:num>
  <w:num w:numId="4" w16cid:durableId="190999133">
    <w:abstractNumId w:val="4"/>
  </w:num>
  <w:num w:numId="5" w16cid:durableId="1141733436">
    <w:abstractNumId w:val="7"/>
  </w:num>
  <w:num w:numId="6" w16cid:durableId="1985506529">
    <w:abstractNumId w:val="3"/>
  </w:num>
  <w:num w:numId="7" w16cid:durableId="2017344962">
    <w:abstractNumId w:val="2"/>
  </w:num>
  <w:num w:numId="8" w16cid:durableId="76826589">
    <w:abstractNumId w:val="1"/>
  </w:num>
  <w:num w:numId="9" w16cid:durableId="195324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A40"/>
    <w:rsid w:val="00025217"/>
    <w:rsid w:val="00034616"/>
    <w:rsid w:val="0006063C"/>
    <w:rsid w:val="00066B56"/>
    <w:rsid w:val="000D1867"/>
    <w:rsid w:val="0015074B"/>
    <w:rsid w:val="0029639D"/>
    <w:rsid w:val="00326F90"/>
    <w:rsid w:val="00725218"/>
    <w:rsid w:val="00840341"/>
    <w:rsid w:val="008B19EA"/>
    <w:rsid w:val="008B50D5"/>
    <w:rsid w:val="00AA1D8D"/>
    <w:rsid w:val="00B47730"/>
    <w:rsid w:val="00CB0664"/>
    <w:rsid w:val="00D646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A5998"/>
  <w14:defaultImageDpi w14:val="300"/>
  <w15:docId w15:val="{3C3A110E-E08A-42E7-8EE5-5301C7E95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397</Words>
  <Characters>2109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8</cp:revision>
  <dcterms:created xsi:type="dcterms:W3CDTF">2025-10-31T13:21:00Z</dcterms:created>
  <dcterms:modified xsi:type="dcterms:W3CDTF">2025-10-31T13:25:00Z</dcterms:modified>
  <cp:category/>
</cp:coreProperties>
</file>