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E95B61" w14:textId="77777777" w:rsidR="0025460A" w:rsidRPr="0025460A" w:rsidRDefault="0025460A" w:rsidP="0025460A">
      <w:pPr>
        <w:spacing w:before="100" w:beforeAutospacing="1" w:after="100" w:afterAutospacing="1" w:line="240" w:lineRule="auto"/>
        <w:outlineLvl w:val="0"/>
        <w:rPr>
          <w:rFonts w:ascii="Times New Roman" w:eastAsia="Times New Roman" w:hAnsi="Times New Roman" w:cs="Times New Roman"/>
          <w:b/>
          <w:bCs/>
          <w:kern w:val="36"/>
          <w:sz w:val="48"/>
          <w:szCs w:val="48"/>
          <w:lang w:val="nb-NO" w:eastAsia="nb-NO"/>
        </w:rPr>
      </w:pPr>
      <w:r w:rsidRPr="0025460A">
        <w:rPr>
          <w:rFonts w:ascii="Times New Roman" w:eastAsia="Times New Roman" w:hAnsi="Times New Roman" w:cs="Times New Roman"/>
          <w:b/>
          <w:bCs/>
          <w:kern w:val="36"/>
          <w:sz w:val="48"/>
          <w:szCs w:val="48"/>
          <w:lang w:val="nb-NO" w:eastAsia="nb-NO"/>
        </w:rPr>
        <w:t xml:space="preserve">Aurelian </w:t>
      </w:r>
      <w:proofErr w:type="spellStart"/>
      <w:r w:rsidRPr="0025460A">
        <w:rPr>
          <w:rFonts w:ascii="Times New Roman" w:eastAsia="Times New Roman" w:hAnsi="Times New Roman" w:cs="Times New Roman"/>
          <w:b/>
          <w:bCs/>
          <w:kern w:val="36"/>
          <w:sz w:val="48"/>
          <w:szCs w:val="48"/>
          <w:lang w:val="nb-NO" w:eastAsia="nb-NO"/>
        </w:rPr>
        <w:t>Manufacturing</w:t>
      </w:r>
      <w:proofErr w:type="spellEnd"/>
    </w:p>
    <w:p w14:paraId="22637AFF" w14:textId="5E46FDEF" w:rsidR="0025460A" w:rsidRPr="0025460A" w:rsidRDefault="0025460A" w:rsidP="0025460A">
      <w:pPr>
        <w:spacing w:before="100" w:beforeAutospacing="1" w:after="100" w:afterAutospacing="1" w:line="240" w:lineRule="auto"/>
        <w:outlineLvl w:val="1"/>
        <w:rPr>
          <w:rFonts w:ascii="Times New Roman" w:eastAsia="Times New Roman" w:hAnsi="Times New Roman" w:cs="Times New Roman"/>
          <w:b/>
          <w:bCs/>
          <w:sz w:val="36"/>
          <w:szCs w:val="36"/>
          <w:lang w:val="nb-NO" w:eastAsia="nb-NO"/>
        </w:rPr>
      </w:pPr>
      <w:r w:rsidRPr="0025460A">
        <w:rPr>
          <w:rFonts w:ascii="Times New Roman" w:eastAsia="Times New Roman" w:hAnsi="Times New Roman" w:cs="Times New Roman"/>
          <w:b/>
          <w:bCs/>
          <w:sz w:val="36"/>
          <w:szCs w:val="36"/>
          <w:lang w:val="nb-NO" w:eastAsia="nb-NO"/>
        </w:rPr>
        <w:t xml:space="preserve">Prosjektbeskrivelse–Søknad til </w:t>
      </w:r>
      <w:proofErr w:type="spellStart"/>
      <w:r w:rsidRPr="0025460A">
        <w:rPr>
          <w:rFonts w:ascii="Times New Roman" w:eastAsia="Times New Roman" w:hAnsi="Times New Roman" w:cs="Times New Roman"/>
          <w:b/>
          <w:bCs/>
          <w:sz w:val="36"/>
          <w:szCs w:val="36"/>
          <w:lang w:val="nb-NO" w:eastAsia="nb-NO"/>
        </w:rPr>
        <w:t>SpareBank</w:t>
      </w:r>
      <w:proofErr w:type="spellEnd"/>
      <w:r w:rsidRPr="0025460A">
        <w:rPr>
          <w:rFonts w:ascii="Times New Roman" w:eastAsia="Times New Roman" w:hAnsi="Times New Roman" w:cs="Times New Roman"/>
          <w:b/>
          <w:bCs/>
          <w:sz w:val="36"/>
          <w:szCs w:val="36"/>
          <w:lang w:val="nb-NO" w:eastAsia="nb-NO"/>
        </w:rPr>
        <w:t xml:space="preserve"> 1 </w:t>
      </w:r>
      <w:r w:rsidR="004B3612">
        <w:rPr>
          <w:rFonts w:ascii="Times New Roman" w:eastAsia="Times New Roman" w:hAnsi="Times New Roman" w:cs="Times New Roman"/>
          <w:b/>
          <w:bCs/>
          <w:sz w:val="36"/>
          <w:szCs w:val="36"/>
          <w:lang w:val="nb-NO" w:eastAsia="nb-NO"/>
        </w:rPr>
        <w:t>V</w:t>
      </w:r>
      <w:r w:rsidR="00D26C08">
        <w:rPr>
          <w:rFonts w:ascii="Times New Roman" w:eastAsia="Times New Roman" w:hAnsi="Times New Roman" w:cs="Times New Roman"/>
          <w:b/>
          <w:bCs/>
          <w:sz w:val="36"/>
          <w:szCs w:val="36"/>
          <w:lang w:val="nb-NO" w:eastAsia="nb-NO"/>
        </w:rPr>
        <w:t>ekstfond</w:t>
      </w:r>
    </w:p>
    <w:p w14:paraId="5D724B8C" w14:textId="77777777" w:rsidR="0025460A" w:rsidRPr="0025460A" w:rsidRDefault="0025460A" w:rsidP="0025460A">
      <w:pPr>
        <w:spacing w:before="100" w:beforeAutospacing="1" w:after="100" w:afterAutospacing="1" w:line="240" w:lineRule="auto"/>
        <w:rPr>
          <w:rFonts w:ascii="Times New Roman" w:eastAsia="Times New Roman" w:hAnsi="Times New Roman" w:cs="Times New Roman"/>
          <w:sz w:val="24"/>
          <w:szCs w:val="24"/>
          <w:lang w:val="nb-NO" w:eastAsia="nb-NO"/>
        </w:rPr>
      </w:pPr>
      <w:r w:rsidRPr="0025460A">
        <w:rPr>
          <w:rFonts w:ascii="Times New Roman" w:eastAsia="Times New Roman" w:hAnsi="Times New Roman" w:cs="Times New Roman"/>
          <w:b/>
          <w:bCs/>
          <w:sz w:val="24"/>
          <w:szCs w:val="24"/>
          <w:lang w:val="nb-NO" w:eastAsia="nb-NO"/>
        </w:rPr>
        <w:t>Søknadsbeløp:</w:t>
      </w:r>
      <w:r w:rsidRPr="0025460A">
        <w:rPr>
          <w:rFonts w:ascii="Times New Roman" w:eastAsia="Times New Roman" w:hAnsi="Times New Roman" w:cs="Times New Roman"/>
          <w:sz w:val="24"/>
          <w:szCs w:val="24"/>
          <w:lang w:val="nb-NO" w:eastAsia="nb-NO"/>
        </w:rPr>
        <w:t xml:space="preserve"> 650 000 NOK (50 % av totalkostnad på 1 300 000 NOK)</w:t>
      </w:r>
    </w:p>
    <w:p w14:paraId="04C91B92" w14:textId="77777777" w:rsidR="0025460A" w:rsidRPr="0025460A" w:rsidRDefault="0025460A" w:rsidP="0025460A">
      <w:pPr>
        <w:spacing w:before="100" w:beforeAutospacing="1" w:after="100" w:afterAutospacing="1" w:line="240" w:lineRule="auto"/>
        <w:outlineLvl w:val="1"/>
        <w:rPr>
          <w:rFonts w:ascii="Times New Roman" w:eastAsia="Times New Roman" w:hAnsi="Times New Roman" w:cs="Times New Roman"/>
          <w:b/>
          <w:bCs/>
          <w:sz w:val="36"/>
          <w:szCs w:val="36"/>
          <w:lang w:val="nb-NO" w:eastAsia="nb-NO"/>
        </w:rPr>
      </w:pPr>
      <w:r w:rsidRPr="0025460A">
        <w:rPr>
          <w:rFonts w:ascii="Times New Roman" w:eastAsia="Times New Roman" w:hAnsi="Times New Roman" w:cs="Times New Roman"/>
          <w:b/>
          <w:bCs/>
          <w:sz w:val="36"/>
          <w:szCs w:val="36"/>
          <w:lang w:val="nb-NO" w:eastAsia="nb-NO"/>
        </w:rPr>
        <w:t>Innledning</w:t>
      </w:r>
    </w:p>
    <w:p w14:paraId="32335E1F" w14:textId="77777777" w:rsidR="0025460A" w:rsidRPr="0025460A" w:rsidRDefault="0025460A" w:rsidP="0025460A">
      <w:pPr>
        <w:spacing w:before="100" w:beforeAutospacing="1" w:after="100" w:afterAutospacing="1" w:line="240" w:lineRule="auto"/>
        <w:rPr>
          <w:rFonts w:ascii="Times New Roman" w:eastAsia="Times New Roman" w:hAnsi="Times New Roman" w:cs="Times New Roman"/>
          <w:sz w:val="24"/>
          <w:szCs w:val="24"/>
          <w:lang w:val="nb-NO" w:eastAsia="nb-NO"/>
        </w:rPr>
      </w:pPr>
      <w:r w:rsidRPr="0025460A">
        <w:rPr>
          <w:rFonts w:ascii="Times New Roman" w:eastAsia="Times New Roman" w:hAnsi="Times New Roman" w:cs="Times New Roman"/>
          <w:sz w:val="24"/>
          <w:szCs w:val="24"/>
          <w:lang w:val="nb-NO" w:eastAsia="nb-NO"/>
        </w:rPr>
        <w:t xml:space="preserve">Vi i Aurelian </w:t>
      </w:r>
      <w:proofErr w:type="spellStart"/>
      <w:r w:rsidRPr="0025460A">
        <w:rPr>
          <w:rFonts w:ascii="Times New Roman" w:eastAsia="Times New Roman" w:hAnsi="Times New Roman" w:cs="Times New Roman"/>
          <w:sz w:val="24"/>
          <w:szCs w:val="24"/>
          <w:lang w:val="nb-NO" w:eastAsia="nb-NO"/>
        </w:rPr>
        <w:t>Manufacturing</w:t>
      </w:r>
      <w:proofErr w:type="spellEnd"/>
      <w:r w:rsidRPr="0025460A">
        <w:rPr>
          <w:rFonts w:ascii="Times New Roman" w:eastAsia="Times New Roman" w:hAnsi="Times New Roman" w:cs="Times New Roman"/>
          <w:sz w:val="24"/>
          <w:szCs w:val="24"/>
          <w:lang w:val="nb-NO" w:eastAsia="nb-NO"/>
        </w:rPr>
        <w:t xml:space="preserve"> er klare til å ta steget fra idé til virkelighet. Målet vårt? Å sette Østfold tilbake på det industrielle kartet – ikke bare i Norge, men i Europa.</w:t>
      </w:r>
    </w:p>
    <w:p w14:paraId="77AE99EF" w14:textId="77777777" w:rsidR="0025460A" w:rsidRPr="0025460A" w:rsidRDefault="0025460A" w:rsidP="0025460A">
      <w:pPr>
        <w:spacing w:before="100" w:beforeAutospacing="1" w:after="100" w:afterAutospacing="1" w:line="240" w:lineRule="auto"/>
        <w:rPr>
          <w:rFonts w:ascii="Times New Roman" w:eastAsia="Times New Roman" w:hAnsi="Times New Roman" w:cs="Times New Roman"/>
          <w:sz w:val="24"/>
          <w:szCs w:val="24"/>
          <w:lang w:val="nb-NO" w:eastAsia="nb-NO"/>
        </w:rPr>
      </w:pPr>
      <w:r w:rsidRPr="0025460A">
        <w:rPr>
          <w:rFonts w:ascii="Times New Roman" w:eastAsia="Times New Roman" w:hAnsi="Times New Roman" w:cs="Times New Roman"/>
          <w:sz w:val="24"/>
          <w:szCs w:val="24"/>
          <w:lang w:val="nb-NO" w:eastAsia="nb-NO"/>
        </w:rPr>
        <w:t>Fabrikken vi planlegger kombinerer presisjonsmaskinering med robotikk, AI-styrt produksjon og fleksibel døgnkontinuerlig drift. Dette handler om mer enn bare ny produksjonskapasitet. Vi bygger et helt nytt industrimiljø i regionen, med moderne arbeidsplasser, lokal kompetanseutvikling og redusert avhengighet av utenlandsk produksjon.</w:t>
      </w:r>
    </w:p>
    <w:p w14:paraId="00545B64" w14:textId="77777777" w:rsidR="0025460A" w:rsidRPr="0025460A" w:rsidRDefault="0025460A" w:rsidP="0025460A">
      <w:pPr>
        <w:spacing w:before="100" w:beforeAutospacing="1" w:after="100" w:afterAutospacing="1" w:line="240" w:lineRule="auto"/>
        <w:rPr>
          <w:rFonts w:ascii="Times New Roman" w:eastAsia="Times New Roman" w:hAnsi="Times New Roman" w:cs="Times New Roman"/>
          <w:sz w:val="24"/>
          <w:szCs w:val="24"/>
          <w:lang w:val="nb-NO" w:eastAsia="nb-NO"/>
        </w:rPr>
      </w:pPr>
      <w:r w:rsidRPr="0025460A">
        <w:rPr>
          <w:rFonts w:ascii="Times New Roman" w:eastAsia="Times New Roman" w:hAnsi="Times New Roman" w:cs="Times New Roman"/>
          <w:sz w:val="24"/>
          <w:szCs w:val="24"/>
          <w:lang w:val="nb-NO" w:eastAsia="nb-NO"/>
        </w:rPr>
        <w:t xml:space="preserve">Aurelian SMART </w:t>
      </w:r>
      <w:proofErr w:type="spellStart"/>
      <w:r w:rsidRPr="0025460A">
        <w:rPr>
          <w:rFonts w:ascii="Times New Roman" w:eastAsia="Times New Roman" w:hAnsi="Times New Roman" w:cs="Times New Roman"/>
          <w:sz w:val="24"/>
          <w:szCs w:val="24"/>
          <w:lang w:val="nb-NO" w:eastAsia="nb-NO"/>
        </w:rPr>
        <w:t>Factory</w:t>
      </w:r>
      <w:proofErr w:type="spellEnd"/>
      <w:r w:rsidRPr="0025460A">
        <w:rPr>
          <w:rFonts w:ascii="Times New Roman" w:eastAsia="Times New Roman" w:hAnsi="Times New Roman" w:cs="Times New Roman"/>
          <w:sz w:val="24"/>
          <w:szCs w:val="24"/>
          <w:lang w:val="nb-NO" w:eastAsia="nb-NO"/>
        </w:rPr>
        <w:t xml:space="preserve"> skal bli et konkret bidrag til næringsutvikling i Østfold – med varige ringvirkninger:</w:t>
      </w:r>
    </w:p>
    <w:p w14:paraId="3F42BEA8" w14:textId="77777777" w:rsidR="0025460A" w:rsidRPr="0025460A" w:rsidRDefault="0025460A" w:rsidP="0025460A">
      <w:pPr>
        <w:numPr>
          <w:ilvl w:val="0"/>
          <w:numId w:val="16"/>
        </w:numPr>
        <w:spacing w:before="100" w:beforeAutospacing="1" w:after="100" w:afterAutospacing="1" w:line="240" w:lineRule="auto"/>
        <w:rPr>
          <w:rFonts w:ascii="Times New Roman" w:eastAsia="Times New Roman" w:hAnsi="Times New Roman" w:cs="Times New Roman"/>
          <w:sz w:val="24"/>
          <w:szCs w:val="24"/>
          <w:lang w:val="nb-NO" w:eastAsia="nb-NO"/>
        </w:rPr>
      </w:pPr>
      <w:r w:rsidRPr="0025460A">
        <w:rPr>
          <w:rFonts w:ascii="Times New Roman" w:eastAsia="Times New Roman" w:hAnsi="Times New Roman" w:cs="Times New Roman"/>
          <w:b/>
          <w:bCs/>
          <w:sz w:val="24"/>
          <w:szCs w:val="24"/>
          <w:lang w:val="nb-NO" w:eastAsia="nb-NO"/>
        </w:rPr>
        <w:t>Lokalt eierskap:</w:t>
      </w:r>
      <w:r w:rsidRPr="0025460A">
        <w:rPr>
          <w:rFonts w:ascii="Times New Roman" w:eastAsia="Times New Roman" w:hAnsi="Times New Roman" w:cs="Times New Roman"/>
          <w:sz w:val="24"/>
          <w:szCs w:val="24"/>
          <w:lang w:val="nb-NO" w:eastAsia="nb-NO"/>
        </w:rPr>
        <w:t xml:space="preserve"> Ny industrikapasitet og fremtidens arbeidsplasser etableres her.</w:t>
      </w:r>
    </w:p>
    <w:p w14:paraId="7E98F6C4" w14:textId="77777777" w:rsidR="0025460A" w:rsidRPr="0025460A" w:rsidRDefault="0025460A" w:rsidP="0025460A">
      <w:pPr>
        <w:numPr>
          <w:ilvl w:val="0"/>
          <w:numId w:val="16"/>
        </w:numPr>
        <w:spacing w:before="100" w:beforeAutospacing="1" w:after="100" w:afterAutospacing="1" w:line="240" w:lineRule="auto"/>
        <w:rPr>
          <w:rFonts w:ascii="Times New Roman" w:eastAsia="Times New Roman" w:hAnsi="Times New Roman" w:cs="Times New Roman"/>
          <w:sz w:val="24"/>
          <w:szCs w:val="24"/>
          <w:lang w:val="nb-NO" w:eastAsia="nb-NO"/>
        </w:rPr>
      </w:pPr>
      <w:proofErr w:type="spellStart"/>
      <w:r w:rsidRPr="0025460A">
        <w:rPr>
          <w:rFonts w:ascii="Times New Roman" w:eastAsia="Times New Roman" w:hAnsi="Times New Roman" w:cs="Times New Roman"/>
          <w:b/>
          <w:bCs/>
          <w:sz w:val="24"/>
          <w:szCs w:val="24"/>
          <w:lang w:val="nb-NO" w:eastAsia="nb-NO"/>
        </w:rPr>
        <w:t>Samfunnsnytte</w:t>
      </w:r>
      <w:proofErr w:type="spellEnd"/>
      <w:r w:rsidRPr="0025460A">
        <w:rPr>
          <w:rFonts w:ascii="Times New Roman" w:eastAsia="Times New Roman" w:hAnsi="Times New Roman" w:cs="Times New Roman"/>
          <w:b/>
          <w:bCs/>
          <w:sz w:val="24"/>
          <w:szCs w:val="24"/>
          <w:lang w:val="nb-NO" w:eastAsia="nb-NO"/>
        </w:rPr>
        <w:t>:</w:t>
      </w:r>
      <w:r w:rsidRPr="0025460A">
        <w:rPr>
          <w:rFonts w:ascii="Times New Roman" w:eastAsia="Times New Roman" w:hAnsi="Times New Roman" w:cs="Times New Roman"/>
          <w:sz w:val="24"/>
          <w:szCs w:val="24"/>
          <w:lang w:val="nb-NO" w:eastAsia="nb-NO"/>
        </w:rPr>
        <w:t xml:space="preserve"> Kortere ledetider, grønnere drift og bedre forsyningssikkerhet.</w:t>
      </w:r>
    </w:p>
    <w:p w14:paraId="4D3FAD38" w14:textId="77777777" w:rsidR="0025460A" w:rsidRPr="0025460A" w:rsidRDefault="0025460A" w:rsidP="0025460A">
      <w:pPr>
        <w:numPr>
          <w:ilvl w:val="0"/>
          <w:numId w:val="16"/>
        </w:numPr>
        <w:spacing w:before="100" w:beforeAutospacing="1" w:after="100" w:afterAutospacing="1" w:line="240" w:lineRule="auto"/>
        <w:rPr>
          <w:rFonts w:ascii="Times New Roman" w:eastAsia="Times New Roman" w:hAnsi="Times New Roman" w:cs="Times New Roman"/>
          <w:sz w:val="24"/>
          <w:szCs w:val="24"/>
          <w:lang w:val="nb-NO" w:eastAsia="nb-NO"/>
        </w:rPr>
      </w:pPr>
      <w:r w:rsidRPr="0025460A">
        <w:rPr>
          <w:rFonts w:ascii="Times New Roman" w:eastAsia="Times New Roman" w:hAnsi="Times New Roman" w:cs="Times New Roman"/>
          <w:b/>
          <w:bCs/>
          <w:sz w:val="24"/>
          <w:szCs w:val="24"/>
          <w:lang w:val="nb-NO" w:eastAsia="nb-NO"/>
        </w:rPr>
        <w:t>Innovasjon:</w:t>
      </w:r>
      <w:r w:rsidRPr="0025460A">
        <w:rPr>
          <w:rFonts w:ascii="Times New Roman" w:eastAsia="Times New Roman" w:hAnsi="Times New Roman" w:cs="Times New Roman"/>
          <w:sz w:val="24"/>
          <w:szCs w:val="24"/>
          <w:lang w:val="nb-NO" w:eastAsia="nb-NO"/>
        </w:rPr>
        <w:t xml:space="preserve"> Robotikk, AI-automasjon og digital tvilling integreres i produksjonen.</w:t>
      </w:r>
    </w:p>
    <w:p w14:paraId="1EE52C77" w14:textId="77777777" w:rsidR="0025460A" w:rsidRPr="0025460A" w:rsidRDefault="0025460A" w:rsidP="0025460A">
      <w:pPr>
        <w:numPr>
          <w:ilvl w:val="0"/>
          <w:numId w:val="16"/>
        </w:numPr>
        <w:spacing w:before="100" w:beforeAutospacing="1" w:after="100" w:afterAutospacing="1" w:line="240" w:lineRule="auto"/>
        <w:rPr>
          <w:rFonts w:ascii="Times New Roman" w:eastAsia="Times New Roman" w:hAnsi="Times New Roman" w:cs="Times New Roman"/>
          <w:sz w:val="24"/>
          <w:szCs w:val="24"/>
          <w:lang w:val="nb-NO" w:eastAsia="nb-NO"/>
        </w:rPr>
      </w:pPr>
      <w:r w:rsidRPr="0025460A">
        <w:rPr>
          <w:rFonts w:ascii="Times New Roman" w:eastAsia="Times New Roman" w:hAnsi="Times New Roman" w:cs="Times New Roman"/>
          <w:b/>
          <w:bCs/>
          <w:sz w:val="24"/>
          <w:szCs w:val="24"/>
          <w:lang w:val="nb-NO" w:eastAsia="nb-NO"/>
        </w:rPr>
        <w:t>Resultater som teller:</w:t>
      </w:r>
      <w:r w:rsidRPr="0025460A">
        <w:rPr>
          <w:rFonts w:ascii="Times New Roman" w:eastAsia="Times New Roman" w:hAnsi="Times New Roman" w:cs="Times New Roman"/>
          <w:sz w:val="24"/>
          <w:szCs w:val="24"/>
          <w:lang w:val="nb-NO" w:eastAsia="nb-NO"/>
        </w:rPr>
        <w:t xml:space="preserve"> Høy produktivitet per investert krone og målbar effekt for regionen.</w:t>
      </w:r>
    </w:p>
    <w:p w14:paraId="58E79304" w14:textId="77777777" w:rsidR="0025460A" w:rsidRPr="0025460A" w:rsidRDefault="0025460A" w:rsidP="0025460A">
      <w:pPr>
        <w:numPr>
          <w:ilvl w:val="0"/>
          <w:numId w:val="16"/>
        </w:numPr>
        <w:spacing w:before="100" w:beforeAutospacing="1" w:after="100" w:afterAutospacing="1" w:line="240" w:lineRule="auto"/>
        <w:rPr>
          <w:rFonts w:ascii="Times New Roman" w:eastAsia="Times New Roman" w:hAnsi="Times New Roman" w:cs="Times New Roman"/>
          <w:sz w:val="24"/>
          <w:szCs w:val="24"/>
          <w:lang w:val="nb-NO" w:eastAsia="nb-NO"/>
        </w:rPr>
      </w:pPr>
      <w:r w:rsidRPr="0025460A">
        <w:rPr>
          <w:rFonts w:ascii="Times New Roman" w:eastAsia="Times New Roman" w:hAnsi="Times New Roman" w:cs="Times New Roman"/>
          <w:b/>
          <w:bCs/>
          <w:sz w:val="24"/>
          <w:szCs w:val="24"/>
          <w:lang w:val="nb-NO" w:eastAsia="nb-NO"/>
        </w:rPr>
        <w:t>Langsiktig verdi:</w:t>
      </w:r>
      <w:r w:rsidRPr="0025460A">
        <w:rPr>
          <w:rFonts w:ascii="Times New Roman" w:eastAsia="Times New Roman" w:hAnsi="Times New Roman" w:cs="Times New Roman"/>
          <w:sz w:val="24"/>
          <w:szCs w:val="24"/>
          <w:lang w:val="nb-NO" w:eastAsia="nb-NO"/>
        </w:rPr>
        <w:t xml:space="preserve"> Kompetansevekst, leverandørutvikling og industriell posisjonering.</w:t>
      </w:r>
    </w:p>
    <w:p w14:paraId="46FFECB9" w14:textId="12AD42F6" w:rsidR="0025460A" w:rsidRPr="0025460A" w:rsidRDefault="0025460A" w:rsidP="0025460A">
      <w:pPr>
        <w:spacing w:after="0" w:line="240" w:lineRule="auto"/>
        <w:rPr>
          <w:rFonts w:ascii="Times New Roman" w:eastAsia="Times New Roman" w:hAnsi="Times New Roman" w:cs="Times New Roman"/>
          <w:sz w:val="24"/>
          <w:szCs w:val="24"/>
          <w:lang w:val="nb-NO" w:eastAsia="nb-NO"/>
        </w:rPr>
      </w:pPr>
    </w:p>
    <w:p w14:paraId="6329611A" w14:textId="77777777" w:rsidR="0025460A" w:rsidRPr="0025460A" w:rsidRDefault="0025460A" w:rsidP="0025460A">
      <w:pPr>
        <w:spacing w:before="100" w:beforeAutospacing="1" w:after="100" w:afterAutospacing="1" w:line="240" w:lineRule="auto"/>
        <w:outlineLvl w:val="1"/>
        <w:rPr>
          <w:rFonts w:ascii="Times New Roman" w:eastAsia="Times New Roman" w:hAnsi="Times New Roman" w:cs="Times New Roman"/>
          <w:b/>
          <w:bCs/>
          <w:sz w:val="36"/>
          <w:szCs w:val="36"/>
          <w:lang w:val="nb-NO" w:eastAsia="nb-NO"/>
        </w:rPr>
      </w:pPr>
      <w:r w:rsidRPr="0025460A">
        <w:rPr>
          <w:rFonts w:ascii="Times New Roman" w:eastAsia="Times New Roman" w:hAnsi="Times New Roman" w:cs="Times New Roman"/>
          <w:b/>
          <w:bCs/>
          <w:sz w:val="36"/>
          <w:szCs w:val="36"/>
          <w:lang w:val="nb-NO" w:eastAsia="nb-NO"/>
        </w:rPr>
        <w:t>1. Prosjektets tittel</w:t>
      </w:r>
    </w:p>
    <w:p w14:paraId="457F11DD" w14:textId="77777777" w:rsidR="0025460A" w:rsidRPr="0025460A" w:rsidRDefault="0025460A" w:rsidP="0025460A">
      <w:pPr>
        <w:spacing w:before="100" w:beforeAutospacing="1" w:after="100" w:afterAutospacing="1" w:line="240" w:lineRule="auto"/>
        <w:rPr>
          <w:rFonts w:ascii="Times New Roman" w:eastAsia="Times New Roman" w:hAnsi="Times New Roman" w:cs="Times New Roman"/>
          <w:sz w:val="24"/>
          <w:szCs w:val="24"/>
          <w:lang w:val="nb-NO" w:eastAsia="nb-NO"/>
        </w:rPr>
      </w:pPr>
      <w:r w:rsidRPr="0025460A">
        <w:rPr>
          <w:rFonts w:ascii="Times New Roman" w:eastAsia="Times New Roman" w:hAnsi="Times New Roman" w:cs="Times New Roman"/>
          <w:sz w:val="24"/>
          <w:szCs w:val="24"/>
          <w:lang w:val="nb-NO" w:eastAsia="nb-NO"/>
        </w:rPr>
        <w:t xml:space="preserve">Utvikling og testing av forretningsmodell for optimal skalering av Aurelian </w:t>
      </w:r>
      <w:proofErr w:type="spellStart"/>
      <w:r w:rsidRPr="0025460A">
        <w:rPr>
          <w:rFonts w:ascii="Times New Roman" w:eastAsia="Times New Roman" w:hAnsi="Times New Roman" w:cs="Times New Roman"/>
          <w:sz w:val="24"/>
          <w:szCs w:val="24"/>
          <w:lang w:val="nb-NO" w:eastAsia="nb-NO"/>
        </w:rPr>
        <w:t>Manufacturing</w:t>
      </w:r>
      <w:proofErr w:type="spellEnd"/>
      <w:r w:rsidRPr="0025460A">
        <w:rPr>
          <w:rFonts w:ascii="Times New Roman" w:eastAsia="Times New Roman" w:hAnsi="Times New Roman" w:cs="Times New Roman"/>
          <w:sz w:val="24"/>
          <w:szCs w:val="24"/>
          <w:lang w:val="nb-NO" w:eastAsia="nb-NO"/>
        </w:rPr>
        <w:t xml:space="preserve"> SMART </w:t>
      </w:r>
      <w:proofErr w:type="spellStart"/>
      <w:r w:rsidRPr="0025460A">
        <w:rPr>
          <w:rFonts w:ascii="Times New Roman" w:eastAsia="Times New Roman" w:hAnsi="Times New Roman" w:cs="Times New Roman"/>
          <w:sz w:val="24"/>
          <w:szCs w:val="24"/>
          <w:lang w:val="nb-NO" w:eastAsia="nb-NO"/>
        </w:rPr>
        <w:t>Factory</w:t>
      </w:r>
      <w:proofErr w:type="spellEnd"/>
      <w:r w:rsidRPr="0025460A">
        <w:rPr>
          <w:rFonts w:ascii="Times New Roman" w:eastAsia="Times New Roman" w:hAnsi="Times New Roman" w:cs="Times New Roman"/>
          <w:sz w:val="24"/>
          <w:szCs w:val="24"/>
          <w:lang w:val="nb-NO" w:eastAsia="nb-NO"/>
        </w:rPr>
        <w:t>.</w:t>
      </w:r>
    </w:p>
    <w:p w14:paraId="36DD28F2" w14:textId="1BEE8381" w:rsidR="0025460A" w:rsidRDefault="0025460A" w:rsidP="0025460A">
      <w:pPr>
        <w:spacing w:after="0" w:line="240" w:lineRule="auto"/>
        <w:rPr>
          <w:rFonts w:ascii="Times New Roman" w:eastAsia="Times New Roman" w:hAnsi="Times New Roman" w:cs="Times New Roman"/>
          <w:sz w:val="24"/>
          <w:szCs w:val="24"/>
          <w:lang w:val="nb-NO" w:eastAsia="nb-NO"/>
        </w:rPr>
      </w:pPr>
    </w:p>
    <w:p w14:paraId="78D47F2E" w14:textId="77777777" w:rsidR="0095176E" w:rsidRDefault="0095176E" w:rsidP="0025460A">
      <w:pPr>
        <w:spacing w:after="0" w:line="240" w:lineRule="auto"/>
        <w:rPr>
          <w:rFonts w:ascii="Times New Roman" w:eastAsia="Times New Roman" w:hAnsi="Times New Roman" w:cs="Times New Roman"/>
          <w:sz w:val="24"/>
          <w:szCs w:val="24"/>
          <w:lang w:val="nb-NO" w:eastAsia="nb-NO"/>
        </w:rPr>
      </w:pPr>
    </w:p>
    <w:p w14:paraId="655E1F07" w14:textId="77777777" w:rsidR="0095176E" w:rsidRDefault="0095176E" w:rsidP="0025460A">
      <w:pPr>
        <w:spacing w:after="0" w:line="240" w:lineRule="auto"/>
        <w:rPr>
          <w:rFonts w:ascii="Times New Roman" w:eastAsia="Times New Roman" w:hAnsi="Times New Roman" w:cs="Times New Roman"/>
          <w:sz w:val="24"/>
          <w:szCs w:val="24"/>
          <w:lang w:val="nb-NO" w:eastAsia="nb-NO"/>
        </w:rPr>
      </w:pPr>
    </w:p>
    <w:p w14:paraId="1AE50179" w14:textId="77777777" w:rsidR="008E376C" w:rsidRDefault="008E376C" w:rsidP="0025460A">
      <w:pPr>
        <w:spacing w:after="0" w:line="240" w:lineRule="auto"/>
        <w:rPr>
          <w:rFonts w:ascii="Times New Roman" w:eastAsia="Times New Roman" w:hAnsi="Times New Roman" w:cs="Times New Roman"/>
          <w:sz w:val="24"/>
          <w:szCs w:val="24"/>
          <w:lang w:val="nb-NO" w:eastAsia="nb-NO"/>
        </w:rPr>
      </w:pPr>
    </w:p>
    <w:p w14:paraId="37C15BFC" w14:textId="77777777" w:rsidR="0095176E" w:rsidRDefault="0095176E" w:rsidP="0025460A">
      <w:pPr>
        <w:spacing w:after="0" w:line="240" w:lineRule="auto"/>
        <w:rPr>
          <w:rFonts w:ascii="Times New Roman" w:eastAsia="Times New Roman" w:hAnsi="Times New Roman" w:cs="Times New Roman"/>
          <w:sz w:val="24"/>
          <w:szCs w:val="24"/>
          <w:lang w:val="nb-NO" w:eastAsia="nb-NO"/>
        </w:rPr>
      </w:pPr>
    </w:p>
    <w:p w14:paraId="6B000CD1" w14:textId="77777777" w:rsidR="0095176E" w:rsidRPr="0025460A" w:rsidRDefault="0095176E" w:rsidP="0025460A">
      <w:pPr>
        <w:spacing w:after="0" w:line="240" w:lineRule="auto"/>
        <w:rPr>
          <w:rFonts w:ascii="Times New Roman" w:eastAsia="Times New Roman" w:hAnsi="Times New Roman" w:cs="Times New Roman"/>
          <w:sz w:val="24"/>
          <w:szCs w:val="24"/>
          <w:lang w:val="nb-NO" w:eastAsia="nb-NO"/>
        </w:rPr>
      </w:pPr>
    </w:p>
    <w:p w14:paraId="5D78A7B3" w14:textId="77777777" w:rsidR="0025460A" w:rsidRPr="0025460A" w:rsidRDefault="0025460A" w:rsidP="0025460A">
      <w:pPr>
        <w:spacing w:before="100" w:beforeAutospacing="1" w:after="100" w:afterAutospacing="1" w:line="240" w:lineRule="auto"/>
        <w:outlineLvl w:val="1"/>
        <w:rPr>
          <w:rFonts w:ascii="Times New Roman" w:eastAsia="Times New Roman" w:hAnsi="Times New Roman" w:cs="Times New Roman"/>
          <w:b/>
          <w:bCs/>
          <w:sz w:val="36"/>
          <w:szCs w:val="36"/>
          <w:lang w:val="nb-NO" w:eastAsia="nb-NO"/>
        </w:rPr>
      </w:pPr>
      <w:r w:rsidRPr="0025460A">
        <w:rPr>
          <w:rFonts w:ascii="Times New Roman" w:eastAsia="Times New Roman" w:hAnsi="Times New Roman" w:cs="Times New Roman"/>
          <w:b/>
          <w:bCs/>
          <w:sz w:val="36"/>
          <w:szCs w:val="36"/>
          <w:lang w:val="nb-NO" w:eastAsia="nb-NO"/>
        </w:rPr>
        <w:lastRenderedPageBreak/>
        <w:t>2. Hva vil vi oppnå?</w:t>
      </w:r>
    </w:p>
    <w:p w14:paraId="78C66B6B" w14:textId="77777777" w:rsidR="0025460A" w:rsidRPr="0025460A" w:rsidRDefault="0025460A" w:rsidP="0025460A">
      <w:pPr>
        <w:spacing w:before="100" w:beforeAutospacing="1" w:after="100" w:afterAutospacing="1" w:line="240" w:lineRule="auto"/>
        <w:rPr>
          <w:rFonts w:ascii="Times New Roman" w:eastAsia="Times New Roman" w:hAnsi="Times New Roman" w:cs="Times New Roman"/>
          <w:sz w:val="24"/>
          <w:szCs w:val="24"/>
          <w:lang w:val="nb-NO" w:eastAsia="nb-NO"/>
        </w:rPr>
      </w:pPr>
      <w:r w:rsidRPr="0025460A">
        <w:rPr>
          <w:rFonts w:ascii="Times New Roman" w:eastAsia="Times New Roman" w:hAnsi="Times New Roman" w:cs="Times New Roman"/>
          <w:sz w:val="24"/>
          <w:szCs w:val="24"/>
          <w:lang w:val="nb-NO" w:eastAsia="nb-NO"/>
        </w:rPr>
        <w:t xml:space="preserve">Vi skal utvikle og teste en komplett forretningsmodell for Aurelian SMART </w:t>
      </w:r>
      <w:proofErr w:type="spellStart"/>
      <w:r w:rsidRPr="0025460A">
        <w:rPr>
          <w:rFonts w:ascii="Times New Roman" w:eastAsia="Times New Roman" w:hAnsi="Times New Roman" w:cs="Times New Roman"/>
          <w:sz w:val="24"/>
          <w:szCs w:val="24"/>
          <w:lang w:val="nb-NO" w:eastAsia="nb-NO"/>
        </w:rPr>
        <w:t>Factory</w:t>
      </w:r>
      <w:proofErr w:type="spellEnd"/>
      <w:r w:rsidRPr="0025460A">
        <w:rPr>
          <w:rFonts w:ascii="Times New Roman" w:eastAsia="Times New Roman" w:hAnsi="Times New Roman" w:cs="Times New Roman"/>
          <w:sz w:val="24"/>
          <w:szCs w:val="24"/>
          <w:lang w:val="nb-NO" w:eastAsia="nb-NO"/>
        </w:rPr>
        <w:t xml:space="preserve"> – en fabrikk som kombinerer presisjonsmaskinering med avansert automasjon, AI og digital tvilling.</w:t>
      </w:r>
    </w:p>
    <w:p w14:paraId="6F13EF90" w14:textId="77777777" w:rsidR="0025460A" w:rsidRPr="0025460A" w:rsidRDefault="0025460A" w:rsidP="0025460A">
      <w:pPr>
        <w:spacing w:before="100" w:beforeAutospacing="1" w:after="100" w:afterAutospacing="1" w:line="240" w:lineRule="auto"/>
        <w:rPr>
          <w:rFonts w:ascii="Times New Roman" w:eastAsia="Times New Roman" w:hAnsi="Times New Roman" w:cs="Times New Roman"/>
          <w:sz w:val="24"/>
          <w:szCs w:val="24"/>
          <w:lang w:val="nb-NO" w:eastAsia="nb-NO"/>
        </w:rPr>
      </w:pPr>
      <w:r w:rsidRPr="0025460A">
        <w:rPr>
          <w:rFonts w:ascii="Times New Roman" w:eastAsia="Times New Roman" w:hAnsi="Times New Roman" w:cs="Times New Roman"/>
          <w:sz w:val="24"/>
          <w:szCs w:val="24"/>
          <w:lang w:val="nb-NO" w:eastAsia="nb-NO"/>
        </w:rPr>
        <w:t>Målet er å få mest mulig ut av hver investerte krone, optimalisere kapasitetsutnyttelsen og skape reell verdi for regionen gjennom arbeidsplasser, kompetanse og leverandørutvikling.</w:t>
      </w:r>
    </w:p>
    <w:p w14:paraId="6ADA65B7" w14:textId="3BF3FE30" w:rsidR="0025460A" w:rsidRPr="0025460A" w:rsidRDefault="0025460A" w:rsidP="0025460A">
      <w:pPr>
        <w:spacing w:after="0" w:line="240" w:lineRule="auto"/>
        <w:rPr>
          <w:rFonts w:ascii="Times New Roman" w:eastAsia="Times New Roman" w:hAnsi="Times New Roman" w:cs="Times New Roman"/>
          <w:sz w:val="24"/>
          <w:szCs w:val="24"/>
          <w:lang w:val="nb-NO" w:eastAsia="nb-NO"/>
        </w:rPr>
      </w:pPr>
    </w:p>
    <w:p w14:paraId="577D07CD" w14:textId="77777777" w:rsidR="0025460A" w:rsidRPr="0025460A" w:rsidRDefault="0025460A" w:rsidP="0025460A">
      <w:pPr>
        <w:spacing w:before="100" w:beforeAutospacing="1" w:after="100" w:afterAutospacing="1" w:line="240" w:lineRule="auto"/>
        <w:outlineLvl w:val="1"/>
        <w:rPr>
          <w:rFonts w:ascii="Times New Roman" w:eastAsia="Times New Roman" w:hAnsi="Times New Roman" w:cs="Times New Roman"/>
          <w:b/>
          <w:bCs/>
          <w:sz w:val="36"/>
          <w:szCs w:val="36"/>
          <w:lang w:val="nb-NO" w:eastAsia="nb-NO"/>
        </w:rPr>
      </w:pPr>
      <w:r w:rsidRPr="0025460A">
        <w:rPr>
          <w:rFonts w:ascii="Times New Roman" w:eastAsia="Times New Roman" w:hAnsi="Times New Roman" w:cs="Times New Roman"/>
          <w:b/>
          <w:bCs/>
          <w:sz w:val="36"/>
          <w:szCs w:val="36"/>
          <w:lang w:val="nb-NO" w:eastAsia="nb-NO"/>
        </w:rPr>
        <w:t>3. Hvorfor er dette nødvendig?</w:t>
      </w:r>
    </w:p>
    <w:p w14:paraId="72A13A15" w14:textId="77777777" w:rsidR="0025460A" w:rsidRPr="0025460A" w:rsidRDefault="0025460A" w:rsidP="0025460A">
      <w:pPr>
        <w:spacing w:before="100" w:beforeAutospacing="1" w:after="100" w:afterAutospacing="1" w:line="240" w:lineRule="auto"/>
        <w:rPr>
          <w:rFonts w:ascii="Times New Roman" w:eastAsia="Times New Roman" w:hAnsi="Times New Roman" w:cs="Times New Roman"/>
          <w:sz w:val="24"/>
          <w:szCs w:val="24"/>
          <w:lang w:val="nb-NO" w:eastAsia="nb-NO"/>
        </w:rPr>
      </w:pPr>
      <w:r w:rsidRPr="0025460A">
        <w:rPr>
          <w:rFonts w:ascii="Times New Roman" w:eastAsia="Times New Roman" w:hAnsi="Times New Roman" w:cs="Times New Roman"/>
          <w:sz w:val="24"/>
          <w:szCs w:val="24"/>
          <w:lang w:val="nb-NO" w:eastAsia="nb-NO"/>
        </w:rPr>
        <w:t>Norsk maskineringsindustri sliter med lav automasjonsgrad og høye kostnader. For å bygge en ny generasjon produksjonskapasitet må vi finne den rette balansen mellom kapitalbruk, teknologi, bemanning, kundekrav og risiko.</w:t>
      </w:r>
    </w:p>
    <w:p w14:paraId="2E3E2613" w14:textId="65B83CF2" w:rsidR="0025460A" w:rsidRPr="0025460A" w:rsidRDefault="0025460A" w:rsidP="0025460A">
      <w:pPr>
        <w:spacing w:before="100" w:beforeAutospacing="1" w:after="100" w:afterAutospacing="1" w:line="240" w:lineRule="auto"/>
        <w:rPr>
          <w:rFonts w:ascii="Times New Roman" w:eastAsia="Times New Roman" w:hAnsi="Times New Roman" w:cs="Times New Roman"/>
          <w:sz w:val="24"/>
          <w:szCs w:val="24"/>
          <w:lang w:val="nb-NO" w:eastAsia="nb-NO"/>
        </w:rPr>
      </w:pPr>
      <w:r w:rsidRPr="0025460A">
        <w:rPr>
          <w:rFonts w:ascii="Times New Roman" w:eastAsia="Times New Roman" w:hAnsi="Times New Roman" w:cs="Times New Roman"/>
          <w:sz w:val="24"/>
          <w:szCs w:val="24"/>
          <w:lang w:val="nb-NO" w:eastAsia="nb-NO"/>
        </w:rPr>
        <w:t xml:space="preserve">Denne modellen må være på plass </w:t>
      </w:r>
      <w:r w:rsidRPr="0025460A">
        <w:rPr>
          <w:rFonts w:ascii="Times New Roman" w:eastAsia="Times New Roman" w:hAnsi="Times New Roman" w:cs="Times New Roman"/>
          <w:i/>
          <w:iCs/>
          <w:sz w:val="24"/>
          <w:szCs w:val="24"/>
          <w:lang w:val="nb-NO" w:eastAsia="nb-NO"/>
        </w:rPr>
        <w:t>før</w:t>
      </w:r>
      <w:r w:rsidRPr="0025460A">
        <w:rPr>
          <w:rFonts w:ascii="Times New Roman" w:eastAsia="Times New Roman" w:hAnsi="Times New Roman" w:cs="Times New Roman"/>
          <w:sz w:val="24"/>
          <w:szCs w:val="24"/>
          <w:lang w:val="nb-NO" w:eastAsia="nb-NO"/>
        </w:rPr>
        <w:t xml:space="preserve"> vi gjør store investeringer. Derfor </w:t>
      </w:r>
      <w:r w:rsidR="00BE4C1E">
        <w:rPr>
          <w:rFonts w:ascii="Times New Roman" w:eastAsia="Times New Roman" w:hAnsi="Times New Roman" w:cs="Times New Roman"/>
          <w:sz w:val="24"/>
          <w:szCs w:val="24"/>
          <w:lang w:val="nb-NO" w:eastAsia="nb-NO"/>
        </w:rPr>
        <w:t xml:space="preserve">må vi </w:t>
      </w:r>
      <w:r w:rsidRPr="0025460A">
        <w:rPr>
          <w:rFonts w:ascii="Times New Roman" w:eastAsia="Times New Roman" w:hAnsi="Times New Roman" w:cs="Times New Roman"/>
          <w:sz w:val="24"/>
          <w:szCs w:val="24"/>
          <w:lang w:val="nb-NO" w:eastAsia="nb-NO"/>
        </w:rPr>
        <w:t xml:space="preserve">jobbe tett med </w:t>
      </w:r>
      <w:r w:rsidR="00AA5925">
        <w:rPr>
          <w:rFonts w:ascii="Times New Roman" w:eastAsia="Times New Roman" w:hAnsi="Times New Roman" w:cs="Times New Roman"/>
          <w:sz w:val="24"/>
          <w:szCs w:val="24"/>
          <w:lang w:val="nb-NO" w:eastAsia="nb-NO"/>
        </w:rPr>
        <w:t xml:space="preserve">kunder, </w:t>
      </w:r>
      <w:r w:rsidRPr="0025460A">
        <w:rPr>
          <w:rFonts w:ascii="Times New Roman" w:eastAsia="Times New Roman" w:hAnsi="Times New Roman" w:cs="Times New Roman"/>
          <w:sz w:val="24"/>
          <w:szCs w:val="24"/>
          <w:lang w:val="nb-NO" w:eastAsia="nb-NO"/>
        </w:rPr>
        <w:t>maskinleverandører, softwarepartnere og eiendomsutviklere allerede nå.</w:t>
      </w:r>
    </w:p>
    <w:p w14:paraId="214776DA" w14:textId="1A6B401F" w:rsidR="0025460A" w:rsidRPr="0025460A" w:rsidRDefault="0025460A" w:rsidP="0025460A">
      <w:pPr>
        <w:spacing w:after="0" w:line="240" w:lineRule="auto"/>
        <w:rPr>
          <w:rFonts w:ascii="Times New Roman" w:eastAsia="Times New Roman" w:hAnsi="Times New Roman" w:cs="Times New Roman"/>
          <w:sz w:val="24"/>
          <w:szCs w:val="24"/>
          <w:lang w:val="nb-NO" w:eastAsia="nb-NO"/>
        </w:rPr>
      </w:pPr>
    </w:p>
    <w:p w14:paraId="4DA75BC4" w14:textId="77777777" w:rsidR="0025460A" w:rsidRPr="0025460A" w:rsidRDefault="0025460A" w:rsidP="0025460A">
      <w:pPr>
        <w:spacing w:before="100" w:beforeAutospacing="1" w:after="100" w:afterAutospacing="1" w:line="240" w:lineRule="auto"/>
        <w:outlineLvl w:val="1"/>
        <w:rPr>
          <w:rFonts w:ascii="Times New Roman" w:eastAsia="Times New Roman" w:hAnsi="Times New Roman" w:cs="Times New Roman"/>
          <w:b/>
          <w:bCs/>
          <w:sz w:val="36"/>
          <w:szCs w:val="36"/>
          <w:lang w:val="nb-NO" w:eastAsia="nb-NO"/>
        </w:rPr>
      </w:pPr>
      <w:r w:rsidRPr="0025460A">
        <w:rPr>
          <w:rFonts w:ascii="Times New Roman" w:eastAsia="Times New Roman" w:hAnsi="Times New Roman" w:cs="Times New Roman"/>
          <w:b/>
          <w:bCs/>
          <w:sz w:val="36"/>
          <w:szCs w:val="36"/>
          <w:lang w:val="nb-NO" w:eastAsia="nb-NO"/>
        </w:rPr>
        <w:t>4. Hovedmål</w:t>
      </w:r>
    </w:p>
    <w:p w14:paraId="28784E7D" w14:textId="77777777" w:rsidR="0025460A" w:rsidRPr="0025460A" w:rsidRDefault="0025460A" w:rsidP="0025460A">
      <w:pPr>
        <w:spacing w:before="100" w:beforeAutospacing="1" w:after="100" w:afterAutospacing="1" w:line="240" w:lineRule="auto"/>
        <w:rPr>
          <w:rFonts w:ascii="Times New Roman" w:eastAsia="Times New Roman" w:hAnsi="Times New Roman" w:cs="Times New Roman"/>
          <w:sz w:val="24"/>
          <w:szCs w:val="24"/>
          <w:lang w:val="nb-NO" w:eastAsia="nb-NO"/>
        </w:rPr>
      </w:pPr>
      <w:r w:rsidRPr="0025460A">
        <w:rPr>
          <w:rFonts w:ascii="Times New Roman" w:eastAsia="Times New Roman" w:hAnsi="Times New Roman" w:cs="Times New Roman"/>
          <w:sz w:val="24"/>
          <w:szCs w:val="24"/>
          <w:lang w:val="nb-NO" w:eastAsia="nb-NO"/>
        </w:rPr>
        <w:t xml:space="preserve">Utvikle en kommersiell, teknisk og operativ modell som gjør Aurelian SMART </w:t>
      </w:r>
      <w:proofErr w:type="spellStart"/>
      <w:r w:rsidRPr="0025460A">
        <w:rPr>
          <w:rFonts w:ascii="Times New Roman" w:eastAsia="Times New Roman" w:hAnsi="Times New Roman" w:cs="Times New Roman"/>
          <w:sz w:val="24"/>
          <w:szCs w:val="24"/>
          <w:lang w:val="nb-NO" w:eastAsia="nb-NO"/>
        </w:rPr>
        <w:t>Factory</w:t>
      </w:r>
      <w:proofErr w:type="spellEnd"/>
      <w:r w:rsidRPr="0025460A">
        <w:rPr>
          <w:rFonts w:ascii="Times New Roman" w:eastAsia="Times New Roman" w:hAnsi="Times New Roman" w:cs="Times New Roman"/>
          <w:sz w:val="24"/>
          <w:szCs w:val="24"/>
          <w:lang w:val="nb-NO" w:eastAsia="nb-NO"/>
        </w:rPr>
        <w:t xml:space="preserve"> skalerbar, lønnsom og konkurransedyktig – samtidig som vi bygger en moderne industribase i Østfold.</w:t>
      </w:r>
    </w:p>
    <w:p w14:paraId="2A67D48C" w14:textId="77777777" w:rsidR="0025460A" w:rsidRPr="0025460A" w:rsidRDefault="0025460A" w:rsidP="0025460A">
      <w:pPr>
        <w:spacing w:before="100" w:beforeAutospacing="1" w:after="100" w:afterAutospacing="1" w:line="240" w:lineRule="auto"/>
        <w:rPr>
          <w:rFonts w:ascii="Times New Roman" w:eastAsia="Times New Roman" w:hAnsi="Times New Roman" w:cs="Times New Roman"/>
          <w:sz w:val="24"/>
          <w:szCs w:val="24"/>
          <w:lang w:val="nb-NO" w:eastAsia="nb-NO"/>
        </w:rPr>
      </w:pPr>
      <w:r w:rsidRPr="0025460A">
        <w:rPr>
          <w:rFonts w:ascii="Times New Roman" w:eastAsia="Times New Roman" w:hAnsi="Times New Roman" w:cs="Times New Roman"/>
          <w:b/>
          <w:bCs/>
          <w:sz w:val="24"/>
          <w:szCs w:val="24"/>
          <w:lang w:val="nb-NO" w:eastAsia="nb-NO"/>
        </w:rPr>
        <w:t>Delmål:</w:t>
      </w:r>
    </w:p>
    <w:p w14:paraId="6C51CF1B" w14:textId="77777777" w:rsidR="0025460A" w:rsidRPr="0025460A" w:rsidRDefault="0025460A" w:rsidP="0025460A">
      <w:pPr>
        <w:numPr>
          <w:ilvl w:val="0"/>
          <w:numId w:val="17"/>
        </w:numPr>
        <w:spacing w:before="100" w:beforeAutospacing="1" w:after="100" w:afterAutospacing="1" w:line="240" w:lineRule="auto"/>
        <w:rPr>
          <w:rFonts w:ascii="Times New Roman" w:eastAsia="Times New Roman" w:hAnsi="Times New Roman" w:cs="Times New Roman"/>
          <w:sz w:val="24"/>
          <w:szCs w:val="24"/>
          <w:lang w:val="nb-NO" w:eastAsia="nb-NO"/>
        </w:rPr>
      </w:pPr>
      <w:r w:rsidRPr="0025460A">
        <w:rPr>
          <w:rFonts w:ascii="Times New Roman" w:eastAsia="Times New Roman" w:hAnsi="Times New Roman" w:cs="Times New Roman"/>
          <w:sz w:val="24"/>
          <w:szCs w:val="24"/>
          <w:lang w:val="nb-NO" w:eastAsia="nb-NO"/>
        </w:rPr>
        <w:t>Skaleringsmodell fra pilotlinje til full kapasitet</w:t>
      </w:r>
    </w:p>
    <w:p w14:paraId="19832D41" w14:textId="77777777" w:rsidR="0025460A" w:rsidRPr="0025460A" w:rsidRDefault="0025460A" w:rsidP="0025460A">
      <w:pPr>
        <w:numPr>
          <w:ilvl w:val="0"/>
          <w:numId w:val="17"/>
        </w:numPr>
        <w:spacing w:before="100" w:beforeAutospacing="1" w:after="100" w:afterAutospacing="1" w:line="240" w:lineRule="auto"/>
        <w:rPr>
          <w:rFonts w:ascii="Times New Roman" w:eastAsia="Times New Roman" w:hAnsi="Times New Roman" w:cs="Times New Roman"/>
          <w:sz w:val="24"/>
          <w:szCs w:val="24"/>
          <w:lang w:val="nb-NO" w:eastAsia="nb-NO"/>
        </w:rPr>
      </w:pPr>
      <w:r w:rsidRPr="0025460A">
        <w:rPr>
          <w:rFonts w:ascii="Times New Roman" w:eastAsia="Times New Roman" w:hAnsi="Times New Roman" w:cs="Times New Roman"/>
          <w:sz w:val="24"/>
          <w:szCs w:val="24"/>
          <w:lang w:val="nb-NO" w:eastAsia="nb-NO"/>
        </w:rPr>
        <w:t>Optimal bemanning og arbeidsflyt i autonom døgnkontinuerlig fabrikk</w:t>
      </w:r>
    </w:p>
    <w:p w14:paraId="586BE690" w14:textId="77777777" w:rsidR="0025460A" w:rsidRPr="0025460A" w:rsidRDefault="0025460A" w:rsidP="0025460A">
      <w:pPr>
        <w:numPr>
          <w:ilvl w:val="0"/>
          <w:numId w:val="17"/>
        </w:numPr>
        <w:spacing w:before="100" w:beforeAutospacing="1" w:after="100" w:afterAutospacing="1" w:line="240" w:lineRule="auto"/>
        <w:rPr>
          <w:rFonts w:ascii="Times New Roman" w:eastAsia="Times New Roman" w:hAnsi="Times New Roman" w:cs="Times New Roman"/>
          <w:sz w:val="24"/>
          <w:szCs w:val="24"/>
          <w:lang w:val="nb-NO" w:eastAsia="nb-NO"/>
        </w:rPr>
      </w:pPr>
      <w:r w:rsidRPr="0025460A">
        <w:rPr>
          <w:rFonts w:ascii="Times New Roman" w:eastAsia="Times New Roman" w:hAnsi="Times New Roman" w:cs="Times New Roman"/>
          <w:sz w:val="24"/>
          <w:szCs w:val="24"/>
          <w:lang w:val="nb-NO" w:eastAsia="nb-NO"/>
        </w:rPr>
        <w:t>Prediktive modeller for kapasitet, enhetskostnader og marginer</w:t>
      </w:r>
    </w:p>
    <w:p w14:paraId="3E78F4E2" w14:textId="77777777" w:rsidR="0025460A" w:rsidRPr="0025460A" w:rsidRDefault="0025460A" w:rsidP="0025460A">
      <w:pPr>
        <w:numPr>
          <w:ilvl w:val="0"/>
          <w:numId w:val="17"/>
        </w:numPr>
        <w:spacing w:before="100" w:beforeAutospacing="1" w:after="100" w:afterAutospacing="1" w:line="240" w:lineRule="auto"/>
        <w:rPr>
          <w:rFonts w:ascii="Times New Roman" w:eastAsia="Times New Roman" w:hAnsi="Times New Roman" w:cs="Times New Roman"/>
          <w:sz w:val="24"/>
          <w:szCs w:val="24"/>
          <w:lang w:val="nb-NO" w:eastAsia="nb-NO"/>
        </w:rPr>
      </w:pPr>
      <w:r w:rsidRPr="0025460A">
        <w:rPr>
          <w:rFonts w:ascii="Times New Roman" w:eastAsia="Times New Roman" w:hAnsi="Times New Roman" w:cs="Times New Roman"/>
          <w:sz w:val="24"/>
          <w:szCs w:val="24"/>
          <w:lang w:val="nb-NO" w:eastAsia="nb-NO"/>
        </w:rPr>
        <w:t>Analyse av hvordan AI og robotikk påvirker investeringer, driftskostnader og gjennomløpstid</w:t>
      </w:r>
    </w:p>
    <w:p w14:paraId="41576262" w14:textId="77777777" w:rsidR="0025460A" w:rsidRPr="0025460A" w:rsidRDefault="0025460A" w:rsidP="0025460A">
      <w:pPr>
        <w:numPr>
          <w:ilvl w:val="0"/>
          <w:numId w:val="17"/>
        </w:numPr>
        <w:spacing w:before="100" w:beforeAutospacing="1" w:after="100" w:afterAutospacing="1" w:line="240" w:lineRule="auto"/>
        <w:rPr>
          <w:rFonts w:ascii="Times New Roman" w:eastAsia="Times New Roman" w:hAnsi="Times New Roman" w:cs="Times New Roman"/>
          <w:sz w:val="24"/>
          <w:szCs w:val="24"/>
          <w:lang w:val="nb-NO" w:eastAsia="nb-NO"/>
        </w:rPr>
      </w:pPr>
      <w:r w:rsidRPr="0025460A">
        <w:rPr>
          <w:rFonts w:ascii="Times New Roman" w:eastAsia="Times New Roman" w:hAnsi="Times New Roman" w:cs="Times New Roman"/>
          <w:sz w:val="24"/>
          <w:szCs w:val="24"/>
          <w:lang w:val="nb-NO" w:eastAsia="nb-NO"/>
        </w:rPr>
        <w:t>Kundeverifisering gjennom intensjonsavtaler og workshops</w:t>
      </w:r>
    </w:p>
    <w:p w14:paraId="5066331A" w14:textId="77777777" w:rsidR="0025460A" w:rsidRPr="0025460A" w:rsidRDefault="0025460A" w:rsidP="0025460A">
      <w:pPr>
        <w:numPr>
          <w:ilvl w:val="0"/>
          <w:numId w:val="17"/>
        </w:numPr>
        <w:spacing w:before="100" w:beforeAutospacing="1" w:after="100" w:afterAutospacing="1" w:line="240" w:lineRule="auto"/>
        <w:rPr>
          <w:rFonts w:ascii="Times New Roman" w:eastAsia="Times New Roman" w:hAnsi="Times New Roman" w:cs="Times New Roman"/>
          <w:sz w:val="24"/>
          <w:szCs w:val="24"/>
          <w:lang w:val="nb-NO" w:eastAsia="nb-NO"/>
        </w:rPr>
      </w:pPr>
      <w:r w:rsidRPr="0025460A">
        <w:rPr>
          <w:rFonts w:ascii="Times New Roman" w:eastAsia="Times New Roman" w:hAnsi="Times New Roman" w:cs="Times New Roman"/>
          <w:sz w:val="24"/>
          <w:szCs w:val="24"/>
          <w:lang w:val="nb-NO" w:eastAsia="nb-NO"/>
        </w:rPr>
        <w:t>Et solid grunnlag for fullskala utbygging som investorer kan stole på</w:t>
      </w:r>
    </w:p>
    <w:p w14:paraId="7BC33CB1" w14:textId="757A1D63" w:rsidR="0025460A" w:rsidRPr="0025460A" w:rsidRDefault="0025460A" w:rsidP="0025460A">
      <w:pPr>
        <w:spacing w:after="0" w:line="240" w:lineRule="auto"/>
        <w:rPr>
          <w:rFonts w:ascii="Times New Roman" w:eastAsia="Times New Roman" w:hAnsi="Times New Roman" w:cs="Times New Roman"/>
          <w:sz w:val="24"/>
          <w:szCs w:val="24"/>
          <w:lang w:val="nb-NO" w:eastAsia="nb-NO"/>
        </w:rPr>
      </w:pPr>
    </w:p>
    <w:p w14:paraId="0BFC40C0" w14:textId="77777777" w:rsidR="0025460A" w:rsidRPr="0025460A" w:rsidRDefault="0025460A" w:rsidP="0025460A">
      <w:pPr>
        <w:spacing w:before="100" w:beforeAutospacing="1" w:after="100" w:afterAutospacing="1" w:line="240" w:lineRule="auto"/>
        <w:outlineLvl w:val="1"/>
        <w:rPr>
          <w:rFonts w:ascii="Times New Roman" w:eastAsia="Times New Roman" w:hAnsi="Times New Roman" w:cs="Times New Roman"/>
          <w:b/>
          <w:bCs/>
          <w:sz w:val="36"/>
          <w:szCs w:val="36"/>
          <w:lang w:val="nb-NO" w:eastAsia="nb-NO"/>
        </w:rPr>
      </w:pPr>
      <w:r w:rsidRPr="0025460A">
        <w:rPr>
          <w:rFonts w:ascii="Times New Roman" w:eastAsia="Times New Roman" w:hAnsi="Times New Roman" w:cs="Times New Roman"/>
          <w:b/>
          <w:bCs/>
          <w:sz w:val="36"/>
          <w:szCs w:val="36"/>
          <w:lang w:val="nb-NO" w:eastAsia="nb-NO"/>
        </w:rPr>
        <w:t>5. Slik gjennomfører vi prosjektet</w:t>
      </w:r>
    </w:p>
    <w:p w14:paraId="674CAF55" w14:textId="77777777" w:rsidR="0025460A" w:rsidRPr="0025460A" w:rsidRDefault="0025460A" w:rsidP="0025460A">
      <w:pPr>
        <w:spacing w:before="100" w:beforeAutospacing="1" w:after="100" w:afterAutospacing="1" w:line="240" w:lineRule="auto"/>
        <w:outlineLvl w:val="2"/>
        <w:rPr>
          <w:rFonts w:ascii="Times New Roman" w:eastAsia="Times New Roman" w:hAnsi="Times New Roman" w:cs="Times New Roman"/>
          <w:b/>
          <w:bCs/>
          <w:sz w:val="27"/>
          <w:szCs w:val="27"/>
          <w:lang w:val="nb-NO" w:eastAsia="nb-NO"/>
        </w:rPr>
      </w:pPr>
      <w:r w:rsidRPr="0025460A">
        <w:rPr>
          <w:rFonts w:ascii="Times New Roman" w:eastAsia="Times New Roman" w:hAnsi="Times New Roman" w:cs="Times New Roman"/>
          <w:b/>
          <w:bCs/>
          <w:sz w:val="27"/>
          <w:szCs w:val="27"/>
          <w:lang w:val="nb-NO" w:eastAsia="nb-NO"/>
        </w:rPr>
        <w:t>Arbeidspakke 1 – Datainnsamling, analyse og modellering (Q1–Q2 2026)</w:t>
      </w:r>
    </w:p>
    <w:p w14:paraId="03EF48D1" w14:textId="77777777" w:rsidR="0025460A" w:rsidRPr="0025460A" w:rsidRDefault="0025460A" w:rsidP="0025460A">
      <w:pPr>
        <w:spacing w:before="100" w:beforeAutospacing="1" w:after="100" w:afterAutospacing="1" w:line="240" w:lineRule="auto"/>
        <w:rPr>
          <w:rFonts w:ascii="Times New Roman" w:eastAsia="Times New Roman" w:hAnsi="Times New Roman" w:cs="Times New Roman"/>
          <w:sz w:val="24"/>
          <w:szCs w:val="24"/>
          <w:lang w:val="nb-NO" w:eastAsia="nb-NO"/>
        </w:rPr>
      </w:pPr>
      <w:r w:rsidRPr="0025460A">
        <w:rPr>
          <w:rFonts w:ascii="Times New Roman" w:eastAsia="Times New Roman" w:hAnsi="Times New Roman" w:cs="Times New Roman"/>
          <w:sz w:val="24"/>
          <w:szCs w:val="24"/>
          <w:lang w:val="nb-NO" w:eastAsia="nb-NO"/>
        </w:rPr>
        <w:lastRenderedPageBreak/>
        <w:t>Vi samler inn driftsdata, referanser og modellerer arbeidsflyt og automatisering. Vi bygger CAPEX/OPEX-modeller og sammenligner oss med beste praksis.</w:t>
      </w:r>
    </w:p>
    <w:p w14:paraId="0DC933D9" w14:textId="77777777" w:rsidR="0025460A" w:rsidRPr="0025460A" w:rsidRDefault="0025460A" w:rsidP="0025460A">
      <w:pPr>
        <w:spacing w:before="100" w:beforeAutospacing="1" w:after="100" w:afterAutospacing="1" w:line="240" w:lineRule="auto"/>
        <w:rPr>
          <w:rFonts w:ascii="Times New Roman" w:eastAsia="Times New Roman" w:hAnsi="Times New Roman" w:cs="Times New Roman"/>
          <w:sz w:val="24"/>
          <w:szCs w:val="24"/>
          <w:lang w:val="nb-NO" w:eastAsia="nb-NO"/>
        </w:rPr>
      </w:pPr>
      <w:r w:rsidRPr="0025460A">
        <w:rPr>
          <w:rFonts w:ascii="Times New Roman" w:eastAsia="Times New Roman" w:hAnsi="Times New Roman" w:cs="Times New Roman"/>
          <w:b/>
          <w:bCs/>
          <w:sz w:val="24"/>
          <w:szCs w:val="24"/>
          <w:lang w:val="nb-NO" w:eastAsia="nb-NO"/>
        </w:rPr>
        <w:t>Milepæler:</w:t>
      </w:r>
    </w:p>
    <w:p w14:paraId="7AD6CEF7" w14:textId="77777777" w:rsidR="0025460A" w:rsidRPr="0025460A" w:rsidRDefault="0025460A" w:rsidP="0025460A">
      <w:pPr>
        <w:numPr>
          <w:ilvl w:val="0"/>
          <w:numId w:val="18"/>
        </w:numPr>
        <w:spacing w:before="100" w:beforeAutospacing="1" w:after="100" w:afterAutospacing="1" w:line="240" w:lineRule="auto"/>
        <w:rPr>
          <w:rFonts w:ascii="Times New Roman" w:eastAsia="Times New Roman" w:hAnsi="Times New Roman" w:cs="Times New Roman"/>
          <w:sz w:val="24"/>
          <w:szCs w:val="24"/>
          <w:lang w:val="nb-NO" w:eastAsia="nb-NO"/>
        </w:rPr>
      </w:pPr>
      <w:r w:rsidRPr="0025460A">
        <w:rPr>
          <w:rFonts w:ascii="Times New Roman" w:eastAsia="Times New Roman" w:hAnsi="Times New Roman" w:cs="Times New Roman"/>
          <w:sz w:val="24"/>
          <w:szCs w:val="24"/>
          <w:lang w:val="nb-NO" w:eastAsia="nb-NO"/>
        </w:rPr>
        <w:t>Samarbeidsavtale (MOU) med strategisk utstyrsleverandør (Q2 2026)</w:t>
      </w:r>
    </w:p>
    <w:p w14:paraId="1DCED058" w14:textId="77777777" w:rsidR="0025460A" w:rsidRPr="0025460A" w:rsidRDefault="0025460A" w:rsidP="0025460A">
      <w:pPr>
        <w:numPr>
          <w:ilvl w:val="0"/>
          <w:numId w:val="18"/>
        </w:numPr>
        <w:spacing w:before="100" w:beforeAutospacing="1" w:after="100" w:afterAutospacing="1" w:line="240" w:lineRule="auto"/>
        <w:rPr>
          <w:rFonts w:ascii="Times New Roman" w:eastAsia="Times New Roman" w:hAnsi="Times New Roman" w:cs="Times New Roman"/>
          <w:sz w:val="24"/>
          <w:szCs w:val="24"/>
          <w:lang w:val="nb-NO" w:eastAsia="nb-NO"/>
        </w:rPr>
      </w:pPr>
      <w:r w:rsidRPr="0025460A">
        <w:rPr>
          <w:rFonts w:ascii="Times New Roman" w:eastAsia="Times New Roman" w:hAnsi="Times New Roman" w:cs="Times New Roman"/>
          <w:sz w:val="24"/>
          <w:szCs w:val="24"/>
          <w:lang w:val="nb-NO" w:eastAsia="nb-NO"/>
        </w:rPr>
        <w:t>Samarbeidsavtale (MOU) med eiendomsutvikler (Q2 2026)</w:t>
      </w:r>
    </w:p>
    <w:p w14:paraId="221B8820" w14:textId="77777777" w:rsidR="0025460A" w:rsidRPr="0025460A" w:rsidRDefault="0025460A" w:rsidP="0025460A">
      <w:pPr>
        <w:spacing w:before="100" w:beforeAutospacing="1" w:after="100" w:afterAutospacing="1" w:line="240" w:lineRule="auto"/>
        <w:rPr>
          <w:rFonts w:ascii="Times New Roman" w:eastAsia="Times New Roman" w:hAnsi="Times New Roman" w:cs="Times New Roman"/>
          <w:sz w:val="24"/>
          <w:szCs w:val="24"/>
          <w:lang w:eastAsia="nb-NO"/>
        </w:rPr>
      </w:pPr>
      <w:proofErr w:type="spellStart"/>
      <w:r w:rsidRPr="0025460A">
        <w:rPr>
          <w:rFonts w:ascii="Times New Roman" w:eastAsia="Times New Roman" w:hAnsi="Times New Roman" w:cs="Times New Roman"/>
          <w:b/>
          <w:bCs/>
          <w:sz w:val="24"/>
          <w:szCs w:val="24"/>
          <w:lang w:eastAsia="nb-NO"/>
        </w:rPr>
        <w:t>Leveranse</w:t>
      </w:r>
      <w:proofErr w:type="spellEnd"/>
      <w:r w:rsidRPr="0025460A">
        <w:rPr>
          <w:rFonts w:ascii="Times New Roman" w:eastAsia="Times New Roman" w:hAnsi="Times New Roman" w:cs="Times New Roman"/>
          <w:b/>
          <w:bCs/>
          <w:sz w:val="24"/>
          <w:szCs w:val="24"/>
          <w:lang w:eastAsia="nb-NO"/>
        </w:rPr>
        <w:t>:</w:t>
      </w:r>
      <w:r w:rsidRPr="0025460A">
        <w:rPr>
          <w:rFonts w:ascii="Times New Roman" w:eastAsia="Times New Roman" w:hAnsi="Times New Roman" w:cs="Times New Roman"/>
          <w:sz w:val="24"/>
          <w:szCs w:val="24"/>
          <w:lang w:eastAsia="nb-NO"/>
        </w:rPr>
        <w:t xml:space="preserve"> Aurelian Productivity Model v1.0</w:t>
      </w:r>
    </w:p>
    <w:p w14:paraId="15420A65" w14:textId="77777777" w:rsidR="0025460A" w:rsidRPr="0025460A" w:rsidRDefault="0025460A" w:rsidP="0025460A">
      <w:pPr>
        <w:spacing w:before="100" w:beforeAutospacing="1" w:after="100" w:afterAutospacing="1" w:line="240" w:lineRule="auto"/>
        <w:outlineLvl w:val="2"/>
        <w:rPr>
          <w:rFonts w:ascii="Times New Roman" w:eastAsia="Times New Roman" w:hAnsi="Times New Roman" w:cs="Times New Roman"/>
          <w:b/>
          <w:bCs/>
          <w:sz w:val="27"/>
          <w:szCs w:val="27"/>
          <w:lang w:val="nb-NO" w:eastAsia="nb-NO"/>
        </w:rPr>
      </w:pPr>
      <w:r w:rsidRPr="0025460A">
        <w:rPr>
          <w:rFonts w:ascii="Times New Roman" w:eastAsia="Times New Roman" w:hAnsi="Times New Roman" w:cs="Times New Roman"/>
          <w:b/>
          <w:bCs/>
          <w:sz w:val="27"/>
          <w:szCs w:val="27"/>
          <w:lang w:val="nb-NO" w:eastAsia="nb-NO"/>
        </w:rPr>
        <w:t>Arbeidspakke 2 – Organisasjons- og bemanningsmodell (Q2 2026)</w:t>
      </w:r>
    </w:p>
    <w:p w14:paraId="21958535" w14:textId="77777777" w:rsidR="0025460A" w:rsidRPr="0025460A" w:rsidRDefault="0025460A" w:rsidP="0025460A">
      <w:pPr>
        <w:spacing w:before="100" w:beforeAutospacing="1" w:after="100" w:afterAutospacing="1" w:line="240" w:lineRule="auto"/>
        <w:rPr>
          <w:rFonts w:ascii="Times New Roman" w:eastAsia="Times New Roman" w:hAnsi="Times New Roman" w:cs="Times New Roman"/>
          <w:sz w:val="24"/>
          <w:szCs w:val="24"/>
          <w:lang w:val="nb-NO" w:eastAsia="nb-NO"/>
        </w:rPr>
      </w:pPr>
      <w:r w:rsidRPr="0025460A">
        <w:rPr>
          <w:rFonts w:ascii="Times New Roman" w:eastAsia="Times New Roman" w:hAnsi="Times New Roman" w:cs="Times New Roman"/>
          <w:sz w:val="24"/>
          <w:szCs w:val="24"/>
          <w:lang w:val="nb-NO" w:eastAsia="nb-NO"/>
        </w:rPr>
        <w:t xml:space="preserve">Vi analyserer hvilke kompetanser vi trenger, hvordan folk skal jobbe på tvers av funksjoner, og hvordan AI og </w:t>
      </w:r>
      <w:proofErr w:type="spellStart"/>
      <w:r w:rsidRPr="0025460A">
        <w:rPr>
          <w:rFonts w:ascii="Times New Roman" w:eastAsia="Times New Roman" w:hAnsi="Times New Roman" w:cs="Times New Roman"/>
          <w:sz w:val="24"/>
          <w:szCs w:val="24"/>
          <w:lang w:val="nb-NO" w:eastAsia="nb-NO"/>
        </w:rPr>
        <w:t>roboter</w:t>
      </w:r>
      <w:proofErr w:type="spellEnd"/>
      <w:r w:rsidRPr="0025460A">
        <w:rPr>
          <w:rFonts w:ascii="Times New Roman" w:eastAsia="Times New Roman" w:hAnsi="Times New Roman" w:cs="Times New Roman"/>
          <w:sz w:val="24"/>
          <w:szCs w:val="24"/>
          <w:lang w:val="nb-NO" w:eastAsia="nb-NO"/>
        </w:rPr>
        <w:t xml:space="preserve"> integreres. Vi lager en plan for bemanning fra pilotfase til full drift.</w:t>
      </w:r>
    </w:p>
    <w:p w14:paraId="002404CB" w14:textId="77777777" w:rsidR="0025460A" w:rsidRPr="0025460A" w:rsidRDefault="0025460A" w:rsidP="0025460A">
      <w:pPr>
        <w:spacing w:before="100" w:beforeAutospacing="1" w:after="100" w:afterAutospacing="1" w:line="240" w:lineRule="auto"/>
        <w:rPr>
          <w:rFonts w:ascii="Times New Roman" w:eastAsia="Times New Roman" w:hAnsi="Times New Roman" w:cs="Times New Roman"/>
          <w:sz w:val="24"/>
          <w:szCs w:val="24"/>
          <w:lang w:val="nb-NO" w:eastAsia="nb-NO"/>
        </w:rPr>
      </w:pPr>
      <w:r w:rsidRPr="0025460A">
        <w:rPr>
          <w:rFonts w:ascii="Times New Roman" w:eastAsia="Times New Roman" w:hAnsi="Times New Roman" w:cs="Times New Roman"/>
          <w:b/>
          <w:bCs/>
          <w:sz w:val="24"/>
          <w:szCs w:val="24"/>
          <w:lang w:val="nb-NO" w:eastAsia="nb-NO"/>
        </w:rPr>
        <w:t>Leveranse:</w:t>
      </w:r>
      <w:r w:rsidRPr="0025460A">
        <w:rPr>
          <w:rFonts w:ascii="Times New Roman" w:eastAsia="Times New Roman" w:hAnsi="Times New Roman" w:cs="Times New Roman"/>
          <w:sz w:val="24"/>
          <w:szCs w:val="24"/>
          <w:lang w:val="nb-NO" w:eastAsia="nb-NO"/>
        </w:rPr>
        <w:t xml:space="preserve"> SMART </w:t>
      </w:r>
      <w:proofErr w:type="spellStart"/>
      <w:r w:rsidRPr="0025460A">
        <w:rPr>
          <w:rFonts w:ascii="Times New Roman" w:eastAsia="Times New Roman" w:hAnsi="Times New Roman" w:cs="Times New Roman"/>
          <w:sz w:val="24"/>
          <w:szCs w:val="24"/>
          <w:lang w:val="nb-NO" w:eastAsia="nb-NO"/>
        </w:rPr>
        <w:t>Factory</w:t>
      </w:r>
      <w:proofErr w:type="spellEnd"/>
      <w:r w:rsidRPr="0025460A">
        <w:rPr>
          <w:rFonts w:ascii="Times New Roman" w:eastAsia="Times New Roman" w:hAnsi="Times New Roman" w:cs="Times New Roman"/>
          <w:sz w:val="24"/>
          <w:szCs w:val="24"/>
          <w:lang w:val="nb-NO" w:eastAsia="nb-NO"/>
        </w:rPr>
        <w:t xml:space="preserve"> Operating Model v1.0</w:t>
      </w:r>
    </w:p>
    <w:p w14:paraId="00D89E9D" w14:textId="77777777" w:rsidR="0025460A" w:rsidRPr="0025460A" w:rsidRDefault="0025460A" w:rsidP="0025460A">
      <w:pPr>
        <w:spacing w:before="100" w:beforeAutospacing="1" w:after="100" w:afterAutospacing="1" w:line="240" w:lineRule="auto"/>
        <w:outlineLvl w:val="2"/>
        <w:rPr>
          <w:rFonts w:ascii="Times New Roman" w:eastAsia="Times New Roman" w:hAnsi="Times New Roman" w:cs="Times New Roman"/>
          <w:b/>
          <w:bCs/>
          <w:sz w:val="27"/>
          <w:szCs w:val="27"/>
          <w:lang w:val="nb-NO" w:eastAsia="nb-NO"/>
        </w:rPr>
      </w:pPr>
      <w:r w:rsidRPr="0025460A">
        <w:rPr>
          <w:rFonts w:ascii="Times New Roman" w:eastAsia="Times New Roman" w:hAnsi="Times New Roman" w:cs="Times New Roman"/>
          <w:b/>
          <w:bCs/>
          <w:sz w:val="27"/>
          <w:szCs w:val="27"/>
          <w:lang w:val="nb-NO" w:eastAsia="nb-NO"/>
        </w:rPr>
        <w:t>Arbeidspakke 3 – Kundeverifisering og markedsmodell (Q2–Q3 2026)</w:t>
      </w:r>
    </w:p>
    <w:p w14:paraId="1149AFBA" w14:textId="77777777" w:rsidR="0025460A" w:rsidRPr="0025460A" w:rsidRDefault="0025460A" w:rsidP="0025460A">
      <w:pPr>
        <w:spacing w:before="100" w:beforeAutospacing="1" w:after="100" w:afterAutospacing="1" w:line="240" w:lineRule="auto"/>
        <w:rPr>
          <w:rFonts w:ascii="Times New Roman" w:eastAsia="Times New Roman" w:hAnsi="Times New Roman" w:cs="Times New Roman"/>
          <w:sz w:val="24"/>
          <w:szCs w:val="24"/>
          <w:lang w:val="nb-NO" w:eastAsia="nb-NO"/>
        </w:rPr>
      </w:pPr>
      <w:r w:rsidRPr="0025460A">
        <w:rPr>
          <w:rFonts w:ascii="Times New Roman" w:eastAsia="Times New Roman" w:hAnsi="Times New Roman" w:cs="Times New Roman"/>
          <w:sz w:val="24"/>
          <w:szCs w:val="24"/>
          <w:lang w:val="nb-NO" w:eastAsia="nb-NO"/>
        </w:rPr>
        <w:t>Vi jobber med pilotkunder for å forstå tekniske krav, kommersielle behov og prisstrategi. Vi validerer krav til dokumentasjon, kvalitet og sporbarhet.</w:t>
      </w:r>
    </w:p>
    <w:p w14:paraId="52E72762" w14:textId="77777777" w:rsidR="0025460A" w:rsidRPr="0025460A" w:rsidRDefault="0025460A" w:rsidP="0025460A">
      <w:pPr>
        <w:spacing w:before="100" w:beforeAutospacing="1" w:after="100" w:afterAutospacing="1" w:line="240" w:lineRule="auto"/>
        <w:rPr>
          <w:rFonts w:ascii="Times New Roman" w:eastAsia="Times New Roman" w:hAnsi="Times New Roman" w:cs="Times New Roman"/>
          <w:sz w:val="24"/>
          <w:szCs w:val="24"/>
          <w:lang w:val="nb-NO" w:eastAsia="nb-NO"/>
        </w:rPr>
      </w:pPr>
      <w:r w:rsidRPr="0025460A">
        <w:rPr>
          <w:rFonts w:ascii="Times New Roman" w:eastAsia="Times New Roman" w:hAnsi="Times New Roman" w:cs="Times New Roman"/>
          <w:b/>
          <w:bCs/>
          <w:sz w:val="24"/>
          <w:szCs w:val="24"/>
          <w:lang w:val="nb-NO" w:eastAsia="nb-NO"/>
        </w:rPr>
        <w:t>Leveranse:</w:t>
      </w:r>
      <w:r w:rsidRPr="0025460A">
        <w:rPr>
          <w:rFonts w:ascii="Times New Roman" w:eastAsia="Times New Roman" w:hAnsi="Times New Roman" w:cs="Times New Roman"/>
          <w:sz w:val="24"/>
          <w:szCs w:val="24"/>
          <w:lang w:val="nb-NO" w:eastAsia="nb-NO"/>
        </w:rPr>
        <w:t xml:space="preserve"> Aurelian Commercial Model v1.0</w:t>
      </w:r>
    </w:p>
    <w:p w14:paraId="08DEAB3A" w14:textId="77777777" w:rsidR="0025460A" w:rsidRPr="0025460A" w:rsidRDefault="0025460A" w:rsidP="0025460A">
      <w:pPr>
        <w:spacing w:before="100" w:beforeAutospacing="1" w:after="100" w:afterAutospacing="1" w:line="240" w:lineRule="auto"/>
        <w:outlineLvl w:val="2"/>
        <w:rPr>
          <w:rFonts w:ascii="Times New Roman" w:eastAsia="Times New Roman" w:hAnsi="Times New Roman" w:cs="Times New Roman"/>
          <w:b/>
          <w:bCs/>
          <w:sz w:val="27"/>
          <w:szCs w:val="27"/>
          <w:lang w:val="nb-NO" w:eastAsia="nb-NO"/>
        </w:rPr>
      </w:pPr>
      <w:r w:rsidRPr="0025460A">
        <w:rPr>
          <w:rFonts w:ascii="Times New Roman" w:eastAsia="Times New Roman" w:hAnsi="Times New Roman" w:cs="Times New Roman"/>
          <w:b/>
          <w:bCs/>
          <w:sz w:val="27"/>
          <w:szCs w:val="27"/>
          <w:lang w:val="nb-NO" w:eastAsia="nb-NO"/>
        </w:rPr>
        <w:t>Arbeidspakke 4 – Forretningsmodell og investeringsgrunnlag (Q3 2026)</w:t>
      </w:r>
    </w:p>
    <w:p w14:paraId="615B94A1" w14:textId="77777777" w:rsidR="0025460A" w:rsidRPr="0025460A" w:rsidRDefault="0025460A" w:rsidP="0025460A">
      <w:pPr>
        <w:spacing w:before="100" w:beforeAutospacing="1" w:after="100" w:afterAutospacing="1" w:line="240" w:lineRule="auto"/>
        <w:rPr>
          <w:rFonts w:ascii="Times New Roman" w:eastAsia="Times New Roman" w:hAnsi="Times New Roman" w:cs="Times New Roman"/>
          <w:sz w:val="24"/>
          <w:szCs w:val="24"/>
          <w:lang w:val="nb-NO" w:eastAsia="nb-NO"/>
        </w:rPr>
      </w:pPr>
      <w:r w:rsidRPr="0025460A">
        <w:rPr>
          <w:rFonts w:ascii="Times New Roman" w:eastAsia="Times New Roman" w:hAnsi="Times New Roman" w:cs="Times New Roman"/>
          <w:sz w:val="24"/>
          <w:szCs w:val="24"/>
          <w:lang w:val="nb-NO" w:eastAsia="nb-NO"/>
        </w:rPr>
        <w:t>Vi setter sammen alt i en helhetlig analyse med risiko og vekststrategi. Vi lager en modell for investeringsrekkefølge og robusthet, med skalering frem mot 2030.</w:t>
      </w:r>
    </w:p>
    <w:p w14:paraId="1161C60C" w14:textId="77777777" w:rsidR="0025460A" w:rsidRPr="0025460A" w:rsidRDefault="0025460A" w:rsidP="0025460A">
      <w:pPr>
        <w:spacing w:before="100" w:beforeAutospacing="1" w:after="100" w:afterAutospacing="1" w:line="240" w:lineRule="auto"/>
        <w:rPr>
          <w:rFonts w:ascii="Times New Roman" w:eastAsia="Times New Roman" w:hAnsi="Times New Roman" w:cs="Times New Roman"/>
          <w:sz w:val="24"/>
          <w:szCs w:val="24"/>
          <w:lang w:eastAsia="nb-NO"/>
        </w:rPr>
      </w:pPr>
      <w:proofErr w:type="spellStart"/>
      <w:r w:rsidRPr="0025460A">
        <w:rPr>
          <w:rFonts w:ascii="Times New Roman" w:eastAsia="Times New Roman" w:hAnsi="Times New Roman" w:cs="Times New Roman"/>
          <w:b/>
          <w:bCs/>
          <w:sz w:val="24"/>
          <w:szCs w:val="24"/>
          <w:lang w:eastAsia="nb-NO"/>
        </w:rPr>
        <w:t>Leveranse</w:t>
      </w:r>
      <w:proofErr w:type="spellEnd"/>
      <w:r w:rsidRPr="0025460A">
        <w:rPr>
          <w:rFonts w:ascii="Times New Roman" w:eastAsia="Times New Roman" w:hAnsi="Times New Roman" w:cs="Times New Roman"/>
          <w:b/>
          <w:bCs/>
          <w:sz w:val="24"/>
          <w:szCs w:val="24"/>
          <w:lang w:eastAsia="nb-NO"/>
        </w:rPr>
        <w:t>:</w:t>
      </w:r>
      <w:r w:rsidRPr="0025460A">
        <w:rPr>
          <w:rFonts w:ascii="Times New Roman" w:eastAsia="Times New Roman" w:hAnsi="Times New Roman" w:cs="Times New Roman"/>
          <w:sz w:val="24"/>
          <w:szCs w:val="24"/>
          <w:lang w:eastAsia="nb-NO"/>
        </w:rPr>
        <w:t xml:space="preserve"> Aurelian Business Model &amp; Investment Case v1.0</w:t>
      </w:r>
    </w:p>
    <w:p w14:paraId="6EF780DD" w14:textId="2E6D1616" w:rsidR="0025460A" w:rsidRPr="0025460A" w:rsidRDefault="0025460A" w:rsidP="0025460A">
      <w:pPr>
        <w:spacing w:after="0" w:line="240" w:lineRule="auto"/>
        <w:rPr>
          <w:rFonts w:ascii="Times New Roman" w:eastAsia="Times New Roman" w:hAnsi="Times New Roman" w:cs="Times New Roman"/>
          <w:sz w:val="24"/>
          <w:szCs w:val="24"/>
          <w:lang w:val="nb-NO" w:eastAsia="nb-NO"/>
        </w:rPr>
      </w:pPr>
    </w:p>
    <w:p w14:paraId="28179B91" w14:textId="77777777" w:rsidR="0025460A" w:rsidRPr="0025460A" w:rsidRDefault="0025460A" w:rsidP="0025460A">
      <w:pPr>
        <w:spacing w:before="100" w:beforeAutospacing="1" w:after="100" w:afterAutospacing="1" w:line="240" w:lineRule="auto"/>
        <w:outlineLvl w:val="1"/>
        <w:rPr>
          <w:rFonts w:ascii="Times New Roman" w:eastAsia="Times New Roman" w:hAnsi="Times New Roman" w:cs="Times New Roman"/>
          <w:b/>
          <w:bCs/>
          <w:sz w:val="36"/>
          <w:szCs w:val="36"/>
          <w:lang w:val="nb-NO" w:eastAsia="nb-NO"/>
        </w:rPr>
      </w:pPr>
      <w:r w:rsidRPr="0025460A">
        <w:rPr>
          <w:rFonts w:ascii="Times New Roman" w:eastAsia="Times New Roman" w:hAnsi="Times New Roman" w:cs="Times New Roman"/>
          <w:b/>
          <w:bCs/>
          <w:sz w:val="36"/>
          <w:szCs w:val="36"/>
          <w:lang w:val="nb-NO" w:eastAsia="nb-NO"/>
        </w:rPr>
        <w:t>6. Hvem står bak?</w:t>
      </w:r>
    </w:p>
    <w:p w14:paraId="2CB7D821" w14:textId="77777777" w:rsidR="0025460A" w:rsidRPr="0025460A" w:rsidRDefault="0025460A" w:rsidP="0025460A">
      <w:pPr>
        <w:spacing w:before="100" w:beforeAutospacing="1" w:after="100" w:afterAutospacing="1" w:line="240" w:lineRule="auto"/>
        <w:rPr>
          <w:rFonts w:ascii="Times New Roman" w:eastAsia="Times New Roman" w:hAnsi="Times New Roman" w:cs="Times New Roman"/>
          <w:sz w:val="24"/>
          <w:szCs w:val="24"/>
          <w:lang w:val="nb-NO" w:eastAsia="nb-NO"/>
        </w:rPr>
      </w:pPr>
      <w:r w:rsidRPr="0025460A">
        <w:rPr>
          <w:rFonts w:ascii="Times New Roman" w:eastAsia="Times New Roman" w:hAnsi="Times New Roman" w:cs="Times New Roman"/>
          <w:b/>
          <w:bCs/>
          <w:sz w:val="24"/>
          <w:szCs w:val="24"/>
          <w:lang w:val="nb-NO" w:eastAsia="nb-NO"/>
        </w:rPr>
        <w:t>Eierstruktur:</w:t>
      </w:r>
    </w:p>
    <w:p w14:paraId="23EB2449" w14:textId="77777777" w:rsidR="0025460A" w:rsidRPr="0025460A" w:rsidRDefault="0025460A" w:rsidP="0025460A">
      <w:pPr>
        <w:numPr>
          <w:ilvl w:val="0"/>
          <w:numId w:val="19"/>
        </w:numPr>
        <w:spacing w:before="100" w:beforeAutospacing="1" w:after="100" w:afterAutospacing="1" w:line="240" w:lineRule="auto"/>
        <w:rPr>
          <w:rFonts w:ascii="Times New Roman" w:eastAsia="Times New Roman" w:hAnsi="Times New Roman" w:cs="Times New Roman"/>
          <w:sz w:val="24"/>
          <w:szCs w:val="24"/>
          <w:lang w:val="nb-NO" w:eastAsia="nb-NO"/>
        </w:rPr>
      </w:pPr>
      <w:r w:rsidRPr="0025460A">
        <w:rPr>
          <w:rFonts w:ascii="Times New Roman" w:eastAsia="Times New Roman" w:hAnsi="Times New Roman" w:cs="Times New Roman"/>
          <w:sz w:val="24"/>
          <w:szCs w:val="24"/>
          <w:lang w:val="nb-NO" w:eastAsia="nb-NO"/>
        </w:rPr>
        <w:t>Hølen Industrier ved André Tandberg: 62,5 %</w:t>
      </w:r>
    </w:p>
    <w:p w14:paraId="0EDBC423" w14:textId="06660F44" w:rsidR="0025460A" w:rsidRPr="0025460A" w:rsidRDefault="0025460A" w:rsidP="0025460A">
      <w:pPr>
        <w:numPr>
          <w:ilvl w:val="0"/>
          <w:numId w:val="19"/>
        </w:numPr>
        <w:spacing w:before="100" w:beforeAutospacing="1" w:after="100" w:afterAutospacing="1" w:line="240" w:lineRule="auto"/>
        <w:rPr>
          <w:rFonts w:ascii="Times New Roman" w:eastAsia="Times New Roman" w:hAnsi="Times New Roman" w:cs="Times New Roman"/>
          <w:sz w:val="24"/>
          <w:szCs w:val="24"/>
          <w:lang w:eastAsia="nb-NO"/>
        </w:rPr>
      </w:pPr>
      <w:r w:rsidRPr="0025460A">
        <w:rPr>
          <w:rFonts w:ascii="Times New Roman" w:eastAsia="Times New Roman" w:hAnsi="Times New Roman" w:cs="Times New Roman"/>
          <w:sz w:val="24"/>
          <w:szCs w:val="24"/>
          <w:lang w:eastAsia="nb-NO"/>
        </w:rPr>
        <w:t>Quality Group Invest</w:t>
      </w:r>
      <w:r w:rsidR="00162C89" w:rsidRPr="003F60B0">
        <w:rPr>
          <w:rFonts w:ascii="Times New Roman" w:eastAsia="Times New Roman" w:hAnsi="Times New Roman" w:cs="Times New Roman"/>
          <w:sz w:val="24"/>
          <w:szCs w:val="24"/>
          <w:lang w:eastAsia="nb-NO"/>
        </w:rPr>
        <w:t xml:space="preserve"> </w:t>
      </w:r>
      <w:proofErr w:type="spellStart"/>
      <w:r w:rsidR="00162C89" w:rsidRPr="003F60B0">
        <w:rPr>
          <w:rFonts w:ascii="Times New Roman" w:eastAsia="Times New Roman" w:hAnsi="Times New Roman" w:cs="Times New Roman"/>
          <w:sz w:val="24"/>
          <w:szCs w:val="24"/>
          <w:lang w:eastAsia="nb-NO"/>
        </w:rPr>
        <w:t>ved</w:t>
      </w:r>
      <w:proofErr w:type="spellEnd"/>
      <w:r w:rsidR="00162C89" w:rsidRPr="003F60B0">
        <w:rPr>
          <w:rFonts w:ascii="Times New Roman" w:eastAsia="Times New Roman" w:hAnsi="Times New Roman" w:cs="Times New Roman"/>
          <w:sz w:val="24"/>
          <w:szCs w:val="24"/>
          <w:lang w:eastAsia="nb-NO"/>
        </w:rPr>
        <w:t xml:space="preserve"> Tore Ausland</w:t>
      </w:r>
      <w:r w:rsidRPr="0025460A">
        <w:rPr>
          <w:rFonts w:ascii="Times New Roman" w:eastAsia="Times New Roman" w:hAnsi="Times New Roman" w:cs="Times New Roman"/>
          <w:sz w:val="24"/>
          <w:szCs w:val="24"/>
          <w:lang w:eastAsia="nb-NO"/>
        </w:rPr>
        <w:t>: 37,5 %</w:t>
      </w:r>
    </w:p>
    <w:p w14:paraId="20002E5C" w14:textId="77777777" w:rsidR="0025460A" w:rsidRPr="0025460A" w:rsidRDefault="0025460A" w:rsidP="0025460A">
      <w:pPr>
        <w:spacing w:before="100" w:beforeAutospacing="1" w:after="100" w:afterAutospacing="1" w:line="240" w:lineRule="auto"/>
        <w:rPr>
          <w:rFonts w:ascii="Times New Roman" w:eastAsia="Times New Roman" w:hAnsi="Times New Roman" w:cs="Times New Roman"/>
          <w:sz w:val="24"/>
          <w:szCs w:val="24"/>
          <w:lang w:val="nb-NO" w:eastAsia="nb-NO"/>
        </w:rPr>
      </w:pPr>
      <w:r w:rsidRPr="0025460A">
        <w:rPr>
          <w:rFonts w:ascii="Times New Roman" w:eastAsia="Times New Roman" w:hAnsi="Times New Roman" w:cs="Times New Roman"/>
          <w:b/>
          <w:bCs/>
          <w:sz w:val="24"/>
          <w:szCs w:val="24"/>
          <w:lang w:val="nb-NO" w:eastAsia="nb-NO"/>
        </w:rPr>
        <w:t>Prosjektleder:</w:t>
      </w:r>
      <w:r w:rsidRPr="0025460A">
        <w:rPr>
          <w:rFonts w:ascii="Times New Roman" w:eastAsia="Times New Roman" w:hAnsi="Times New Roman" w:cs="Times New Roman"/>
          <w:sz w:val="24"/>
          <w:szCs w:val="24"/>
          <w:lang w:val="nb-NO" w:eastAsia="nb-NO"/>
        </w:rPr>
        <w:t xml:space="preserve"> André Tandberg – strategi, kapital og eierdialog</w:t>
      </w:r>
      <w:r w:rsidRPr="0025460A">
        <w:rPr>
          <w:rFonts w:ascii="Times New Roman" w:eastAsia="Times New Roman" w:hAnsi="Times New Roman" w:cs="Times New Roman"/>
          <w:sz w:val="24"/>
          <w:szCs w:val="24"/>
          <w:lang w:val="nb-NO" w:eastAsia="nb-NO"/>
        </w:rPr>
        <w:br/>
      </w:r>
      <w:r w:rsidRPr="0025460A">
        <w:rPr>
          <w:rFonts w:ascii="Times New Roman" w:eastAsia="Times New Roman" w:hAnsi="Times New Roman" w:cs="Times New Roman"/>
          <w:b/>
          <w:bCs/>
          <w:sz w:val="24"/>
          <w:szCs w:val="24"/>
          <w:lang w:val="nb-NO" w:eastAsia="nb-NO"/>
        </w:rPr>
        <w:t>Prosjektansvarlig:</w:t>
      </w:r>
      <w:r w:rsidRPr="0025460A">
        <w:rPr>
          <w:rFonts w:ascii="Times New Roman" w:eastAsia="Times New Roman" w:hAnsi="Times New Roman" w:cs="Times New Roman"/>
          <w:sz w:val="24"/>
          <w:szCs w:val="24"/>
          <w:lang w:val="nb-NO" w:eastAsia="nb-NO"/>
        </w:rPr>
        <w:t xml:space="preserve"> Tore Ausland – marked, industripartnere og operativ struktur</w:t>
      </w:r>
    </w:p>
    <w:p w14:paraId="41FF4960" w14:textId="77777777" w:rsidR="0025460A" w:rsidRPr="0025460A" w:rsidRDefault="0025460A" w:rsidP="0025460A">
      <w:pPr>
        <w:spacing w:before="100" w:beforeAutospacing="1" w:after="100" w:afterAutospacing="1" w:line="240" w:lineRule="auto"/>
        <w:rPr>
          <w:rFonts w:ascii="Times New Roman" w:eastAsia="Times New Roman" w:hAnsi="Times New Roman" w:cs="Times New Roman"/>
          <w:sz w:val="24"/>
          <w:szCs w:val="24"/>
          <w:lang w:val="nb-NO" w:eastAsia="nb-NO"/>
        </w:rPr>
      </w:pPr>
      <w:r w:rsidRPr="0025460A">
        <w:rPr>
          <w:rFonts w:ascii="Times New Roman" w:eastAsia="Times New Roman" w:hAnsi="Times New Roman" w:cs="Times New Roman"/>
          <w:b/>
          <w:bCs/>
          <w:sz w:val="24"/>
          <w:szCs w:val="24"/>
          <w:lang w:val="nb-NO" w:eastAsia="nb-NO"/>
        </w:rPr>
        <w:t>Rådgivere:</w:t>
      </w:r>
    </w:p>
    <w:p w14:paraId="79AECC6D" w14:textId="77777777" w:rsidR="0025460A" w:rsidRPr="0025460A" w:rsidRDefault="0025460A" w:rsidP="0025460A">
      <w:pPr>
        <w:numPr>
          <w:ilvl w:val="0"/>
          <w:numId w:val="20"/>
        </w:numPr>
        <w:spacing w:before="100" w:beforeAutospacing="1" w:after="100" w:afterAutospacing="1" w:line="240" w:lineRule="auto"/>
        <w:rPr>
          <w:rFonts w:ascii="Times New Roman" w:eastAsia="Times New Roman" w:hAnsi="Times New Roman" w:cs="Times New Roman"/>
          <w:sz w:val="24"/>
          <w:szCs w:val="24"/>
          <w:lang w:val="nb-NO" w:eastAsia="nb-NO"/>
        </w:rPr>
      </w:pPr>
      <w:r w:rsidRPr="0025460A">
        <w:rPr>
          <w:rFonts w:ascii="Times New Roman" w:eastAsia="Times New Roman" w:hAnsi="Times New Roman" w:cs="Times New Roman"/>
          <w:sz w:val="24"/>
          <w:szCs w:val="24"/>
          <w:lang w:val="nb-NO" w:eastAsia="nb-NO"/>
        </w:rPr>
        <w:lastRenderedPageBreak/>
        <w:t>Bjørnar Torsnes – industri og skalering</w:t>
      </w:r>
    </w:p>
    <w:p w14:paraId="41E568A9" w14:textId="77777777" w:rsidR="0025460A" w:rsidRPr="0025460A" w:rsidRDefault="0025460A" w:rsidP="0025460A">
      <w:pPr>
        <w:numPr>
          <w:ilvl w:val="0"/>
          <w:numId w:val="20"/>
        </w:numPr>
        <w:spacing w:before="100" w:beforeAutospacing="1" w:after="100" w:afterAutospacing="1" w:line="240" w:lineRule="auto"/>
        <w:rPr>
          <w:rFonts w:ascii="Times New Roman" w:eastAsia="Times New Roman" w:hAnsi="Times New Roman" w:cs="Times New Roman"/>
          <w:sz w:val="24"/>
          <w:szCs w:val="24"/>
          <w:lang w:val="nb-NO" w:eastAsia="nb-NO"/>
        </w:rPr>
      </w:pPr>
      <w:r w:rsidRPr="0025460A">
        <w:rPr>
          <w:rFonts w:ascii="Times New Roman" w:eastAsia="Times New Roman" w:hAnsi="Times New Roman" w:cs="Times New Roman"/>
          <w:sz w:val="24"/>
          <w:szCs w:val="24"/>
          <w:lang w:val="nb-NO" w:eastAsia="nb-NO"/>
        </w:rPr>
        <w:t>Fredrik Vangsal – automasjon og dataarkitektur</w:t>
      </w:r>
    </w:p>
    <w:p w14:paraId="18ECE700" w14:textId="77777777" w:rsidR="0025460A" w:rsidRPr="0025460A" w:rsidRDefault="0025460A" w:rsidP="0025460A">
      <w:pPr>
        <w:numPr>
          <w:ilvl w:val="0"/>
          <w:numId w:val="20"/>
        </w:numPr>
        <w:spacing w:before="100" w:beforeAutospacing="1" w:after="100" w:afterAutospacing="1" w:line="240" w:lineRule="auto"/>
        <w:rPr>
          <w:rFonts w:ascii="Times New Roman" w:eastAsia="Times New Roman" w:hAnsi="Times New Roman" w:cs="Times New Roman"/>
          <w:sz w:val="24"/>
          <w:szCs w:val="24"/>
          <w:lang w:val="nb-NO" w:eastAsia="nb-NO"/>
        </w:rPr>
      </w:pPr>
      <w:r w:rsidRPr="0025460A">
        <w:rPr>
          <w:rFonts w:ascii="Times New Roman" w:eastAsia="Times New Roman" w:hAnsi="Times New Roman" w:cs="Times New Roman"/>
          <w:sz w:val="24"/>
          <w:szCs w:val="24"/>
          <w:lang w:val="nb-NO" w:eastAsia="nb-NO"/>
        </w:rPr>
        <w:t>Andreas Mollatt – kapital og investeringsmodellering</w:t>
      </w:r>
    </w:p>
    <w:p w14:paraId="5366A90A" w14:textId="77777777" w:rsidR="0025460A" w:rsidRPr="0025460A" w:rsidRDefault="0025460A" w:rsidP="0025460A">
      <w:pPr>
        <w:spacing w:before="100" w:beforeAutospacing="1" w:after="100" w:afterAutospacing="1" w:line="240" w:lineRule="auto"/>
        <w:rPr>
          <w:rFonts w:ascii="Times New Roman" w:eastAsia="Times New Roman" w:hAnsi="Times New Roman" w:cs="Times New Roman"/>
          <w:sz w:val="24"/>
          <w:szCs w:val="24"/>
          <w:lang w:val="nb-NO" w:eastAsia="nb-NO"/>
        </w:rPr>
      </w:pPr>
      <w:r w:rsidRPr="0025460A">
        <w:rPr>
          <w:rFonts w:ascii="Times New Roman" w:eastAsia="Times New Roman" w:hAnsi="Times New Roman" w:cs="Times New Roman"/>
          <w:sz w:val="24"/>
          <w:szCs w:val="24"/>
          <w:lang w:val="nb-NO" w:eastAsia="nb-NO"/>
        </w:rPr>
        <w:t>Øvrig personell fastsettes underveis og fases inn etter behov.</w:t>
      </w:r>
    </w:p>
    <w:p w14:paraId="246FCDC2" w14:textId="29F527CE" w:rsidR="0025460A" w:rsidRPr="0025460A" w:rsidRDefault="0025460A" w:rsidP="0025460A">
      <w:pPr>
        <w:spacing w:after="0" w:line="240" w:lineRule="auto"/>
        <w:rPr>
          <w:rFonts w:ascii="Times New Roman" w:eastAsia="Times New Roman" w:hAnsi="Times New Roman" w:cs="Times New Roman"/>
          <w:sz w:val="24"/>
          <w:szCs w:val="24"/>
          <w:lang w:val="nb-NO" w:eastAsia="nb-NO"/>
        </w:rPr>
      </w:pPr>
    </w:p>
    <w:p w14:paraId="70355F3E" w14:textId="77777777" w:rsidR="0025460A" w:rsidRPr="0025460A" w:rsidRDefault="0025460A" w:rsidP="0025460A">
      <w:pPr>
        <w:spacing w:before="100" w:beforeAutospacing="1" w:after="100" w:afterAutospacing="1" w:line="240" w:lineRule="auto"/>
        <w:outlineLvl w:val="1"/>
        <w:rPr>
          <w:rFonts w:ascii="Times New Roman" w:eastAsia="Times New Roman" w:hAnsi="Times New Roman" w:cs="Times New Roman"/>
          <w:b/>
          <w:bCs/>
          <w:sz w:val="36"/>
          <w:szCs w:val="36"/>
          <w:lang w:val="nb-NO" w:eastAsia="nb-NO"/>
        </w:rPr>
      </w:pPr>
      <w:r w:rsidRPr="0025460A">
        <w:rPr>
          <w:rFonts w:ascii="Times New Roman" w:eastAsia="Times New Roman" w:hAnsi="Times New Roman" w:cs="Times New Roman"/>
          <w:b/>
          <w:bCs/>
          <w:sz w:val="36"/>
          <w:szCs w:val="36"/>
          <w:lang w:val="nb-NO" w:eastAsia="nb-NO"/>
        </w:rPr>
        <w:t>7. Budsjett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34"/>
        <w:gridCol w:w="1429"/>
      </w:tblGrid>
      <w:tr w:rsidR="0025460A" w:rsidRPr="0025460A" w14:paraId="00FFFDA2" w14:textId="77777777">
        <w:trPr>
          <w:tblHeader/>
          <w:tblCellSpacing w:w="15" w:type="dxa"/>
        </w:trPr>
        <w:tc>
          <w:tcPr>
            <w:tcW w:w="0" w:type="auto"/>
            <w:vAlign w:val="center"/>
            <w:hideMark/>
          </w:tcPr>
          <w:p w14:paraId="4A93D093" w14:textId="77777777" w:rsidR="0025460A" w:rsidRPr="0025460A" w:rsidRDefault="0025460A" w:rsidP="0025460A">
            <w:pPr>
              <w:spacing w:after="0" w:line="240" w:lineRule="auto"/>
              <w:jc w:val="center"/>
              <w:rPr>
                <w:rFonts w:ascii="Times New Roman" w:eastAsia="Times New Roman" w:hAnsi="Times New Roman" w:cs="Times New Roman"/>
                <w:b/>
                <w:bCs/>
                <w:sz w:val="24"/>
                <w:szCs w:val="24"/>
                <w:lang w:val="nb-NO" w:eastAsia="nb-NO"/>
              </w:rPr>
            </w:pPr>
            <w:r w:rsidRPr="0025460A">
              <w:rPr>
                <w:rFonts w:ascii="Times New Roman" w:eastAsia="Times New Roman" w:hAnsi="Times New Roman" w:cs="Times New Roman"/>
                <w:b/>
                <w:bCs/>
                <w:sz w:val="24"/>
                <w:szCs w:val="24"/>
                <w:lang w:val="nb-NO" w:eastAsia="nb-NO"/>
              </w:rPr>
              <w:t>Post</w:t>
            </w:r>
          </w:p>
        </w:tc>
        <w:tc>
          <w:tcPr>
            <w:tcW w:w="0" w:type="auto"/>
            <w:vAlign w:val="center"/>
            <w:hideMark/>
          </w:tcPr>
          <w:p w14:paraId="23B56568" w14:textId="77777777" w:rsidR="0025460A" w:rsidRPr="0025460A" w:rsidRDefault="0025460A" w:rsidP="0025460A">
            <w:pPr>
              <w:spacing w:after="0" w:line="240" w:lineRule="auto"/>
              <w:jc w:val="center"/>
              <w:rPr>
                <w:rFonts w:ascii="Times New Roman" w:eastAsia="Times New Roman" w:hAnsi="Times New Roman" w:cs="Times New Roman"/>
                <w:b/>
                <w:bCs/>
                <w:sz w:val="24"/>
                <w:szCs w:val="24"/>
                <w:lang w:val="nb-NO" w:eastAsia="nb-NO"/>
              </w:rPr>
            </w:pPr>
            <w:r w:rsidRPr="0025460A">
              <w:rPr>
                <w:rFonts w:ascii="Times New Roman" w:eastAsia="Times New Roman" w:hAnsi="Times New Roman" w:cs="Times New Roman"/>
                <w:b/>
                <w:bCs/>
                <w:sz w:val="24"/>
                <w:szCs w:val="24"/>
                <w:lang w:val="nb-NO" w:eastAsia="nb-NO"/>
              </w:rPr>
              <w:t>Beløp (NOK)</w:t>
            </w:r>
          </w:p>
        </w:tc>
      </w:tr>
      <w:tr w:rsidR="0025460A" w:rsidRPr="0025460A" w14:paraId="4780D38D" w14:textId="77777777">
        <w:trPr>
          <w:tblCellSpacing w:w="15" w:type="dxa"/>
        </w:trPr>
        <w:tc>
          <w:tcPr>
            <w:tcW w:w="0" w:type="auto"/>
            <w:vAlign w:val="center"/>
            <w:hideMark/>
          </w:tcPr>
          <w:p w14:paraId="77B1E1D3" w14:textId="77777777" w:rsidR="0025460A" w:rsidRPr="0025460A" w:rsidRDefault="0025460A" w:rsidP="0025460A">
            <w:pPr>
              <w:spacing w:after="0" w:line="240" w:lineRule="auto"/>
              <w:rPr>
                <w:rFonts w:ascii="Times New Roman" w:eastAsia="Times New Roman" w:hAnsi="Times New Roman" w:cs="Times New Roman"/>
                <w:sz w:val="24"/>
                <w:szCs w:val="24"/>
                <w:lang w:val="nb-NO" w:eastAsia="nb-NO"/>
              </w:rPr>
            </w:pPr>
            <w:r w:rsidRPr="0025460A">
              <w:rPr>
                <w:rFonts w:ascii="Times New Roman" w:eastAsia="Times New Roman" w:hAnsi="Times New Roman" w:cs="Times New Roman"/>
                <w:sz w:val="24"/>
                <w:szCs w:val="24"/>
                <w:lang w:val="nb-NO" w:eastAsia="nb-NO"/>
              </w:rPr>
              <w:t>Analyse og modellering</w:t>
            </w:r>
          </w:p>
        </w:tc>
        <w:tc>
          <w:tcPr>
            <w:tcW w:w="0" w:type="auto"/>
            <w:vAlign w:val="center"/>
            <w:hideMark/>
          </w:tcPr>
          <w:p w14:paraId="7E3161C6" w14:textId="77777777" w:rsidR="0025460A" w:rsidRPr="0025460A" w:rsidRDefault="0025460A" w:rsidP="0025460A">
            <w:pPr>
              <w:spacing w:after="0" w:line="240" w:lineRule="auto"/>
              <w:rPr>
                <w:rFonts w:ascii="Times New Roman" w:eastAsia="Times New Roman" w:hAnsi="Times New Roman" w:cs="Times New Roman"/>
                <w:sz w:val="24"/>
                <w:szCs w:val="24"/>
                <w:lang w:val="nb-NO" w:eastAsia="nb-NO"/>
              </w:rPr>
            </w:pPr>
            <w:r w:rsidRPr="0025460A">
              <w:rPr>
                <w:rFonts w:ascii="Times New Roman" w:eastAsia="Times New Roman" w:hAnsi="Times New Roman" w:cs="Times New Roman"/>
                <w:sz w:val="24"/>
                <w:szCs w:val="24"/>
                <w:lang w:val="nb-NO" w:eastAsia="nb-NO"/>
              </w:rPr>
              <w:t>350 000</w:t>
            </w:r>
          </w:p>
        </w:tc>
      </w:tr>
      <w:tr w:rsidR="0025460A" w:rsidRPr="0025460A" w14:paraId="694688C2" w14:textId="77777777">
        <w:trPr>
          <w:tblCellSpacing w:w="15" w:type="dxa"/>
        </w:trPr>
        <w:tc>
          <w:tcPr>
            <w:tcW w:w="0" w:type="auto"/>
            <w:vAlign w:val="center"/>
            <w:hideMark/>
          </w:tcPr>
          <w:p w14:paraId="3440B458" w14:textId="77777777" w:rsidR="0025460A" w:rsidRPr="0025460A" w:rsidRDefault="0025460A" w:rsidP="0025460A">
            <w:pPr>
              <w:spacing w:after="0" w:line="240" w:lineRule="auto"/>
              <w:rPr>
                <w:rFonts w:ascii="Times New Roman" w:eastAsia="Times New Roman" w:hAnsi="Times New Roman" w:cs="Times New Roman"/>
                <w:sz w:val="24"/>
                <w:szCs w:val="24"/>
                <w:lang w:val="nb-NO" w:eastAsia="nb-NO"/>
              </w:rPr>
            </w:pPr>
            <w:r w:rsidRPr="0025460A">
              <w:rPr>
                <w:rFonts w:ascii="Times New Roman" w:eastAsia="Times New Roman" w:hAnsi="Times New Roman" w:cs="Times New Roman"/>
                <w:sz w:val="24"/>
                <w:szCs w:val="24"/>
                <w:lang w:val="nb-NO" w:eastAsia="nb-NO"/>
              </w:rPr>
              <w:t>Kundeverifisering / intensjonsavtaler</w:t>
            </w:r>
          </w:p>
        </w:tc>
        <w:tc>
          <w:tcPr>
            <w:tcW w:w="0" w:type="auto"/>
            <w:vAlign w:val="center"/>
            <w:hideMark/>
          </w:tcPr>
          <w:p w14:paraId="315371EE" w14:textId="77777777" w:rsidR="0025460A" w:rsidRPr="0025460A" w:rsidRDefault="0025460A" w:rsidP="0025460A">
            <w:pPr>
              <w:spacing w:after="0" w:line="240" w:lineRule="auto"/>
              <w:rPr>
                <w:rFonts w:ascii="Times New Roman" w:eastAsia="Times New Roman" w:hAnsi="Times New Roman" w:cs="Times New Roman"/>
                <w:sz w:val="24"/>
                <w:szCs w:val="24"/>
                <w:lang w:val="nb-NO" w:eastAsia="nb-NO"/>
              </w:rPr>
            </w:pPr>
            <w:r w:rsidRPr="0025460A">
              <w:rPr>
                <w:rFonts w:ascii="Times New Roman" w:eastAsia="Times New Roman" w:hAnsi="Times New Roman" w:cs="Times New Roman"/>
                <w:sz w:val="24"/>
                <w:szCs w:val="24"/>
                <w:lang w:val="nb-NO" w:eastAsia="nb-NO"/>
              </w:rPr>
              <w:t>120 000</w:t>
            </w:r>
          </w:p>
        </w:tc>
      </w:tr>
      <w:tr w:rsidR="0025460A" w:rsidRPr="0025460A" w14:paraId="6C8D82FC" w14:textId="77777777">
        <w:trPr>
          <w:tblCellSpacing w:w="15" w:type="dxa"/>
        </w:trPr>
        <w:tc>
          <w:tcPr>
            <w:tcW w:w="0" w:type="auto"/>
            <w:vAlign w:val="center"/>
            <w:hideMark/>
          </w:tcPr>
          <w:p w14:paraId="51F95763" w14:textId="77777777" w:rsidR="0025460A" w:rsidRPr="0025460A" w:rsidRDefault="0025460A" w:rsidP="0025460A">
            <w:pPr>
              <w:spacing w:after="0" w:line="240" w:lineRule="auto"/>
              <w:rPr>
                <w:rFonts w:ascii="Times New Roman" w:eastAsia="Times New Roman" w:hAnsi="Times New Roman" w:cs="Times New Roman"/>
                <w:sz w:val="24"/>
                <w:szCs w:val="24"/>
                <w:lang w:val="nb-NO" w:eastAsia="nb-NO"/>
              </w:rPr>
            </w:pPr>
            <w:r w:rsidRPr="0025460A">
              <w:rPr>
                <w:rFonts w:ascii="Times New Roman" w:eastAsia="Times New Roman" w:hAnsi="Times New Roman" w:cs="Times New Roman"/>
                <w:sz w:val="24"/>
                <w:szCs w:val="24"/>
                <w:lang w:val="nb-NO" w:eastAsia="nb-NO"/>
              </w:rPr>
              <w:t>AI- og automatiseringsdesign</w:t>
            </w:r>
          </w:p>
        </w:tc>
        <w:tc>
          <w:tcPr>
            <w:tcW w:w="0" w:type="auto"/>
            <w:vAlign w:val="center"/>
            <w:hideMark/>
          </w:tcPr>
          <w:p w14:paraId="659A53CB" w14:textId="77777777" w:rsidR="0025460A" w:rsidRPr="0025460A" w:rsidRDefault="0025460A" w:rsidP="0025460A">
            <w:pPr>
              <w:spacing w:after="0" w:line="240" w:lineRule="auto"/>
              <w:rPr>
                <w:rFonts w:ascii="Times New Roman" w:eastAsia="Times New Roman" w:hAnsi="Times New Roman" w:cs="Times New Roman"/>
                <w:sz w:val="24"/>
                <w:szCs w:val="24"/>
                <w:lang w:val="nb-NO" w:eastAsia="nb-NO"/>
              </w:rPr>
            </w:pPr>
            <w:r w:rsidRPr="0025460A">
              <w:rPr>
                <w:rFonts w:ascii="Times New Roman" w:eastAsia="Times New Roman" w:hAnsi="Times New Roman" w:cs="Times New Roman"/>
                <w:sz w:val="24"/>
                <w:szCs w:val="24"/>
                <w:lang w:val="nb-NO" w:eastAsia="nb-NO"/>
              </w:rPr>
              <w:t>200 000</w:t>
            </w:r>
          </w:p>
        </w:tc>
      </w:tr>
      <w:tr w:rsidR="0025460A" w:rsidRPr="0025460A" w14:paraId="538C1707" w14:textId="77777777">
        <w:trPr>
          <w:tblCellSpacing w:w="15" w:type="dxa"/>
        </w:trPr>
        <w:tc>
          <w:tcPr>
            <w:tcW w:w="0" w:type="auto"/>
            <w:vAlign w:val="center"/>
            <w:hideMark/>
          </w:tcPr>
          <w:p w14:paraId="0BE70180" w14:textId="77777777" w:rsidR="0025460A" w:rsidRPr="0025460A" w:rsidRDefault="0025460A" w:rsidP="0025460A">
            <w:pPr>
              <w:spacing w:after="0" w:line="240" w:lineRule="auto"/>
              <w:rPr>
                <w:rFonts w:ascii="Times New Roman" w:eastAsia="Times New Roman" w:hAnsi="Times New Roman" w:cs="Times New Roman"/>
                <w:sz w:val="24"/>
                <w:szCs w:val="24"/>
                <w:lang w:val="nb-NO" w:eastAsia="nb-NO"/>
              </w:rPr>
            </w:pPr>
            <w:r w:rsidRPr="0025460A">
              <w:rPr>
                <w:rFonts w:ascii="Times New Roman" w:eastAsia="Times New Roman" w:hAnsi="Times New Roman" w:cs="Times New Roman"/>
                <w:sz w:val="24"/>
                <w:szCs w:val="24"/>
                <w:lang w:val="nb-NO" w:eastAsia="nb-NO"/>
              </w:rPr>
              <w:t>Investeringsmodell og risikoanalyse</w:t>
            </w:r>
          </w:p>
        </w:tc>
        <w:tc>
          <w:tcPr>
            <w:tcW w:w="0" w:type="auto"/>
            <w:vAlign w:val="center"/>
            <w:hideMark/>
          </w:tcPr>
          <w:p w14:paraId="38313A08" w14:textId="77777777" w:rsidR="0025460A" w:rsidRPr="0025460A" w:rsidRDefault="0025460A" w:rsidP="0025460A">
            <w:pPr>
              <w:spacing w:after="0" w:line="240" w:lineRule="auto"/>
              <w:rPr>
                <w:rFonts w:ascii="Times New Roman" w:eastAsia="Times New Roman" w:hAnsi="Times New Roman" w:cs="Times New Roman"/>
                <w:sz w:val="24"/>
                <w:szCs w:val="24"/>
                <w:lang w:val="nb-NO" w:eastAsia="nb-NO"/>
              </w:rPr>
            </w:pPr>
            <w:r w:rsidRPr="0025460A">
              <w:rPr>
                <w:rFonts w:ascii="Times New Roman" w:eastAsia="Times New Roman" w:hAnsi="Times New Roman" w:cs="Times New Roman"/>
                <w:sz w:val="24"/>
                <w:szCs w:val="24"/>
                <w:lang w:val="nb-NO" w:eastAsia="nb-NO"/>
              </w:rPr>
              <w:t>150 000</w:t>
            </w:r>
          </w:p>
        </w:tc>
      </w:tr>
      <w:tr w:rsidR="0025460A" w:rsidRPr="0025460A" w14:paraId="67A7C872" w14:textId="77777777">
        <w:trPr>
          <w:tblCellSpacing w:w="15" w:type="dxa"/>
        </w:trPr>
        <w:tc>
          <w:tcPr>
            <w:tcW w:w="0" w:type="auto"/>
            <w:vAlign w:val="center"/>
            <w:hideMark/>
          </w:tcPr>
          <w:p w14:paraId="405C4461" w14:textId="77777777" w:rsidR="0025460A" w:rsidRPr="0025460A" w:rsidRDefault="0025460A" w:rsidP="0025460A">
            <w:pPr>
              <w:spacing w:after="0" w:line="240" w:lineRule="auto"/>
              <w:rPr>
                <w:rFonts w:ascii="Times New Roman" w:eastAsia="Times New Roman" w:hAnsi="Times New Roman" w:cs="Times New Roman"/>
                <w:sz w:val="24"/>
                <w:szCs w:val="24"/>
                <w:lang w:val="nb-NO" w:eastAsia="nb-NO"/>
              </w:rPr>
            </w:pPr>
            <w:r w:rsidRPr="0025460A">
              <w:rPr>
                <w:rFonts w:ascii="Times New Roman" w:eastAsia="Times New Roman" w:hAnsi="Times New Roman" w:cs="Times New Roman"/>
                <w:sz w:val="24"/>
                <w:szCs w:val="24"/>
                <w:lang w:val="nb-NO" w:eastAsia="nb-NO"/>
              </w:rPr>
              <w:t>Reiser og interessentmøter</w:t>
            </w:r>
          </w:p>
        </w:tc>
        <w:tc>
          <w:tcPr>
            <w:tcW w:w="0" w:type="auto"/>
            <w:vAlign w:val="center"/>
            <w:hideMark/>
          </w:tcPr>
          <w:p w14:paraId="2EB8191A" w14:textId="77777777" w:rsidR="0025460A" w:rsidRPr="0025460A" w:rsidRDefault="0025460A" w:rsidP="0025460A">
            <w:pPr>
              <w:spacing w:after="0" w:line="240" w:lineRule="auto"/>
              <w:rPr>
                <w:rFonts w:ascii="Times New Roman" w:eastAsia="Times New Roman" w:hAnsi="Times New Roman" w:cs="Times New Roman"/>
                <w:sz w:val="24"/>
                <w:szCs w:val="24"/>
                <w:lang w:val="nb-NO" w:eastAsia="nb-NO"/>
              </w:rPr>
            </w:pPr>
            <w:r w:rsidRPr="0025460A">
              <w:rPr>
                <w:rFonts w:ascii="Times New Roman" w:eastAsia="Times New Roman" w:hAnsi="Times New Roman" w:cs="Times New Roman"/>
                <w:sz w:val="24"/>
                <w:szCs w:val="24"/>
                <w:lang w:val="nb-NO" w:eastAsia="nb-NO"/>
              </w:rPr>
              <w:t>300 000</w:t>
            </w:r>
          </w:p>
        </w:tc>
      </w:tr>
      <w:tr w:rsidR="0025460A" w:rsidRPr="0025460A" w14:paraId="555EE8FD" w14:textId="77777777">
        <w:trPr>
          <w:tblCellSpacing w:w="15" w:type="dxa"/>
        </w:trPr>
        <w:tc>
          <w:tcPr>
            <w:tcW w:w="0" w:type="auto"/>
            <w:vAlign w:val="center"/>
            <w:hideMark/>
          </w:tcPr>
          <w:p w14:paraId="2AC19AA0" w14:textId="77777777" w:rsidR="0025460A" w:rsidRPr="0025460A" w:rsidRDefault="0025460A" w:rsidP="0025460A">
            <w:pPr>
              <w:spacing w:after="0" w:line="240" w:lineRule="auto"/>
              <w:rPr>
                <w:rFonts w:ascii="Times New Roman" w:eastAsia="Times New Roman" w:hAnsi="Times New Roman" w:cs="Times New Roman"/>
                <w:sz w:val="24"/>
                <w:szCs w:val="24"/>
                <w:lang w:val="nb-NO" w:eastAsia="nb-NO"/>
              </w:rPr>
            </w:pPr>
            <w:r w:rsidRPr="0025460A">
              <w:rPr>
                <w:rFonts w:ascii="Times New Roman" w:eastAsia="Times New Roman" w:hAnsi="Times New Roman" w:cs="Times New Roman"/>
                <w:sz w:val="24"/>
                <w:szCs w:val="24"/>
                <w:lang w:val="nb-NO" w:eastAsia="nb-NO"/>
              </w:rPr>
              <w:t>Prosjektledelse og rapportering</w:t>
            </w:r>
          </w:p>
        </w:tc>
        <w:tc>
          <w:tcPr>
            <w:tcW w:w="0" w:type="auto"/>
            <w:vAlign w:val="center"/>
            <w:hideMark/>
          </w:tcPr>
          <w:p w14:paraId="6055C477" w14:textId="77777777" w:rsidR="0025460A" w:rsidRPr="0025460A" w:rsidRDefault="0025460A" w:rsidP="0025460A">
            <w:pPr>
              <w:spacing w:after="0" w:line="240" w:lineRule="auto"/>
              <w:rPr>
                <w:rFonts w:ascii="Times New Roman" w:eastAsia="Times New Roman" w:hAnsi="Times New Roman" w:cs="Times New Roman"/>
                <w:sz w:val="24"/>
                <w:szCs w:val="24"/>
                <w:lang w:val="nb-NO" w:eastAsia="nb-NO"/>
              </w:rPr>
            </w:pPr>
            <w:r w:rsidRPr="0025460A">
              <w:rPr>
                <w:rFonts w:ascii="Times New Roman" w:eastAsia="Times New Roman" w:hAnsi="Times New Roman" w:cs="Times New Roman"/>
                <w:sz w:val="24"/>
                <w:szCs w:val="24"/>
                <w:lang w:val="nb-NO" w:eastAsia="nb-NO"/>
              </w:rPr>
              <w:t>180 000</w:t>
            </w:r>
          </w:p>
        </w:tc>
      </w:tr>
      <w:tr w:rsidR="0025460A" w:rsidRPr="0025460A" w14:paraId="26D07AF9" w14:textId="77777777">
        <w:trPr>
          <w:tblCellSpacing w:w="15" w:type="dxa"/>
        </w:trPr>
        <w:tc>
          <w:tcPr>
            <w:tcW w:w="0" w:type="auto"/>
            <w:vAlign w:val="center"/>
            <w:hideMark/>
          </w:tcPr>
          <w:p w14:paraId="351D10FF" w14:textId="77777777" w:rsidR="0025460A" w:rsidRPr="0025460A" w:rsidRDefault="0025460A" w:rsidP="0025460A">
            <w:pPr>
              <w:spacing w:after="0" w:line="240" w:lineRule="auto"/>
              <w:rPr>
                <w:rFonts w:ascii="Times New Roman" w:eastAsia="Times New Roman" w:hAnsi="Times New Roman" w:cs="Times New Roman"/>
                <w:sz w:val="24"/>
                <w:szCs w:val="24"/>
                <w:lang w:val="nb-NO" w:eastAsia="nb-NO"/>
              </w:rPr>
            </w:pPr>
            <w:r w:rsidRPr="0025460A">
              <w:rPr>
                <w:rFonts w:ascii="Times New Roman" w:eastAsia="Times New Roman" w:hAnsi="Times New Roman" w:cs="Times New Roman"/>
                <w:b/>
                <w:bCs/>
                <w:sz w:val="24"/>
                <w:szCs w:val="24"/>
                <w:lang w:val="nb-NO" w:eastAsia="nb-NO"/>
              </w:rPr>
              <w:t>Total kostnad</w:t>
            </w:r>
          </w:p>
        </w:tc>
        <w:tc>
          <w:tcPr>
            <w:tcW w:w="0" w:type="auto"/>
            <w:vAlign w:val="center"/>
            <w:hideMark/>
          </w:tcPr>
          <w:p w14:paraId="3721CD5F" w14:textId="77777777" w:rsidR="0025460A" w:rsidRPr="0025460A" w:rsidRDefault="0025460A" w:rsidP="0025460A">
            <w:pPr>
              <w:spacing w:after="0" w:line="240" w:lineRule="auto"/>
              <w:rPr>
                <w:rFonts w:ascii="Times New Roman" w:eastAsia="Times New Roman" w:hAnsi="Times New Roman" w:cs="Times New Roman"/>
                <w:sz w:val="24"/>
                <w:szCs w:val="24"/>
                <w:lang w:val="nb-NO" w:eastAsia="nb-NO"/>
              </w:rPr>
            </w:pPr>
            <w:r w:rsidRPr="0025460A">
              <w:rPr>
                <w:rFonts w:ascii="Times New Roman" w:eastAsia="Times New Roman" w:hAnsi="Times New Roman" w:cs="Times New Roman"/>
                <w:b/>
                <w:bCs/>
                <w:sz w:val="24"/>
                <w:szCs w:val="24"/>
                <w:lang w:val="nb-NO" w:eastAsia="nb-NO"/>
              </w:rPr>
              <w:t>1 300 000</w:t>
            </w:r>
          </w:p>
        </w:tc>
      </w:tr>
      <w:tr w:rsidR="0025460A" w:rsidRPr="0025460A" w14:paraId="66572134" w14:textId="77777777">
        <w:trPr>
          <w:tblCellSpacing w:w="15" w:type="dxa"/>
        </w:trPr>
        <w:tc>
          <w:tcPr>
            <w:tcW w:w="0" w:type="auto"/>
            <w:vAlign w:val="center"/>
            <w:hideMark/>
          </w:tcPr>
          <w:p w14:paraId="270A648C" w14:textId="77777777" w:rsidR="0025460A" w:rsidRPr="0025460A" w:rsidRDefault="0025460A" w:rsidP="0025460A">
            <w:pPr>
              <w:spacing w:after="0" w:line="240" w:lineRule="auto"/>
              <w:rPr>
                <w:rFonts w:ascii="Times New Roman" w:eastAsia="Times New Roman" w:hAnsi="Times New Roman" w:cs="Times New Roman"/>
                <w:sz w:val="24"/>
                <w:szCs w:val="24"/>
                <w:lang w:val="nb-NO" w:eastAsia="nb-NO"/>
              </w:rPr>
            </w:pPr>
            <w:r w:rsidRPr="0025460A">
              <w:rPr>
                <w:rFonts w:ascii="Times New Roman" w:eastAsia="Times New Roman" w:hAnsi="Times New Roman" w:cs="Times New Roman"/>
                <w:b/>
                <w:bCs/>
                <w:sz w:val="24"/>
                <w:szCs w:val="24"/>
                <w:lang w:val="nb-NO" w:eastAsia="nb-NO"/>
              </w:rPr>
              <w:t>Søknadsbeløp (50%)</w:t>
            </w:r>
          </w:p>
        </w:tc>
        <w:tc>
          <w:tcPr>
            <w:tcW w:w="0" w:type="auto"/>
            <w:vAlign w:val="center"/>
            <w:hideMark/>
          </w:tcPr>
          <w:p w14:paraId="54C00A47" w14:textId="77777777" w:rsidR="0025460A" w:rsidRPr="0025460A" w:rsidRDefault="0025460A" w:rsidP="0025460A">
            <w:pPr>
              <w:spacing w:after="0" w:line="240" w:lineRule="auto"/>
              <w:rPr>
                <w:rFonts w:ascii="Times New Roman" w:eastAsia="Times New Roman" w:hAnsi="Times New Roman" w:cs="Times New Roman"/>
                <w:sz w:val="24"/>
                <w:szCs w:val="24"/>
                <w:lang w:val="nb-NO" w:eastAsia="nb-NO"/>
              </w:rPr>
            </w:pPr>
            <w:r w:rsidRPr="0025460A">
              <w:rPr>
                <w:rFonts w:ascii="Times New Roman" w:eastAsia="Times New Roman" w:hAnsi="Times New Roman" w:cs="Times New Roman"/>
                <w:b/>
                <w:bCs/>
                <w:sz w:val="24"/>
                <w:szCs w:val="24"/>
                <w:lang w:val="nb-NO" w:eastAsia="nb-NO"/>
              </w:rPr>
              <w:t>650 000</w:t>
            </w:r>
          </w:p>
        </w:tc>
      </w:tr>
      <w:tr w:rsidR="0025460A" w:rsidRPr="0025460A" w14:paraId="565FFE05" w14:textId="77777777">
        <w:trPr>
          <w:tblCellSpacing w:w="15" w:type="dxa"/>
        </w:trPr>
        <w:tc>
          <w:tcPr>
            <w:tcW w:w="0" w:type="auto"/>
            <w:vAlign w:val="center"/>
            <w:hideMark/>
          </w:tcPr>
          <w:p w14:paraId="37A1B8CF" w14:textId="77777777" w:rsidR="0025460A" w:rsidRPr="0025460A" w:rsidRDefault="0025460A" w:rsidP="0025460A">
            <w:pPr>
              <w:spacing w:after="0" w:line="240" w:lineRule="auto"/>
              <w:rPr>
                <w:rFonts w:ascii="Times New Roman" w:eastAsia="Times New Roman" w:hAnsi="Times New Roman" w:cs="Times New Roman"/>
                <w:sz w:val="24"/>
                <w:szCs w:val="24"/>
                <w:lang w:val="nb-NO" w:eastAsia="nb-NO"/>
              </w:rPr>
            </w:pPr>
            <w:r w:rsidRPr="0025460A">
              <w:rPr>
                <w:rFonts w:ascii="Times New Roman" w:eastAsia="Times New Roman" w:hAnsi="Times New Roman" w:cs="Times New Roman"/>
                <w:b/>
                <w:bCs/>
                <w:sz w:val="24"/>
                <w:szCs w:val="24"/>
                <w:lang w:val="nb-NO" w:eastAsia="nb-NO"/>
              </w:rPr>
              <w:t>Egenfinansiering (50%)</w:t>
            </w:r>
          </w:p>
        </w:tc>
        <w:tc>
          <w:tcPr>
            <w:tcW w:w="0" w:type="auto"/>
            <w:vAlign w:val="center"/>
            <w:hideMark/>
          </w:tcPr>
          <w:p w14:paraId="523BACC6" w14:textId="77777777" w:rsidR="0025460A" w:rsidRPr="0025460A" w:rsidRDefault="0025460A" w:rsidP="0025460A">
            <w:pPr>
              <w:spacing w:after="0" w:line="240" w:lineRule="auto"/>
              <w:rPr>
                <w:rFonts w:ascii="Times New Roman" w:eastAsia="Times New Roman" w:hAnsi="Times New Roman" w:cs="Times New Roman"/>
                <w:sz w:val="24"/>
                <w:szCs w:val="24"/>
                <w:lang w:val="nb-NO" w:eastAsia="nb-NO"/>
              </w:rPr>
            </w:pPr>
            <w:r w:rsidRPr="0025460A">
              <w:rPr>
                <w:rFonts w:ascii="Times New Roman" w:eastAsia="Times New Roman" w:hAnsi="Times New Roman" w:cs="Times New Roman"/>
                <w:b/>
                <w:bCs/>
                <w:sz w:val="24"/>
                <w:szCs w:val="24"/>
                <w:lang w:val="nb-NO" w:eastAsia="nb-NO"/>
              </w:rPr>
              <w:t>650 000</w:t>
            </w:r>
          </w:p>
        </w:tc>
      </w:tr>
    </w:tbl>
    <w:p w14:paraId="3BA0FAB5" w14:textId="77777777" w:rsidR="0025460A" w:rsidRPr="0025460A" w:rsidRDefault="0025460A" w:rsidP="0025460A">
      <w:pPr>
        <w:spacing w:before="100" w:beforeAutospacing="1" w:after="100" w:afterAutospacing="1" w:line="240" w:lineRule="auto"/>
        <w:rPr>
          <w:rFonts w:ascii="Times New Roman" w:eastAsia="Times New Roman" w:hAnsi="Times New Roman" w:cs="Times New Roman"/>
          <w:sz w:val="24"/>
          <w:szCs w:val="24"/>
          <w:lang w:val="nb-NO" w:eastAsia="nb-NO"/>
        </w:rPr>
      </w:pPr>
      <w:r w:rsidRPr="0025460A">
        <w:rPr>
          <w:rFonts w:ascii="Times New Roman" w:eastAsia="Times New Roman" w:hAnsi="Times New Roman" w:cs="Times New Roman"/>
          <w:i/>
          <w:iCs/>
          <w:sz w:val="24"/>
          <w:szCs w:val="24"/>
          <w:lang w:val="nb-NO" w:eastAsia="nb-NO"/>
        </w:rPr>
        <w:t>Dersom søknadsbeløpet overstiger fondets rammer for enkeltsøknader, vil også en mindre tildeling være avgjørende for å komme i gang med kritiske arbeidspakker i prosjektet.</w:t>
      </w:r>
    </w:p>
    <w:p w14:paraId="29BEB305" w14:textId="40058286" w:rsidR="0025460A" w:rsidRPr="0025460A" w:rsidRDefault="0025460A" w:rsidP="0025460A">
      <w:pPr>
        <w:spacing w:after="0" w:line="240" w:lineRule="auto"/>
        <w:rPr>
          <w:rFonts w:ascii="Times New Roman" w:eastAsia="Times New Roman" w:hAnsi="Times New Roman" w:cs="Times New Roman"/>
          <w:sz w:val="24"/>
          <w:szCs w:val="24"/>
          <w:lang w:val="nb-NO" w:eastAsia="nb-NO"/>
        </w:rPr>
      </w:pPr>
    </w:p>
    <w:p w14:paraId="13E68250" w14:textId="77777777" w:rsidR="0025460A" w:rsidRPr="0025460A" w:rsidRDefault="0025460A" w:rsidP="0025460A">
      <w:pPr>
        <w:spacing w:before="100" w:beforeAutospacing="1" w:after="100" w:afterAutospacing="1" w:line="240" w:lineRule="auto"/>
        <w:outlineLvl w:val="1"/>
        <w:rPr>
          <w:rFonts w:ascii="Times New Roman" w:eastAsia="Times New Roman" w:hAnsi="Times New Roman" w:cs="Times New Roman"/>
          <w:b/>
          <w:bCs/>
          <w:sz w:val="36"/>
          <w:szCs w:val="36"/>
          <w:lang w:val="nb-NO" w:eastAsia="nb-NO"/>
        </w:rPr>
      </w:pPr>
      <w:r w:rsidRPr="0025460A">
        <w:rPr>
          <w:rFonts w:ascii="Times New Roman" w:eastAsia="Times New Roman" w:hAnsi="Times New Roman" w:cs="Times New Roman"/>
          <w:b/>
          <w:bCs/>
          <w:sz w:val="36"/>
          <w:szCs w:val="36"/>
          <w:lang w:val="nb-NO" w:eastAsia="nb-NO"/>
        </w:rPr>
        <w:t>8. Tidslinje og fremdrift</w:t>
      </w:r>
    </w:p>
    <w:p w14:paraId="0D21F315" w14:textId="77777777" w:rsidR="0025460A" w:rsidRPr="0025460A" w:rsidRDefault="0025460A" w:rsidP="0025460A">
      <w:pPr>
        <w:spacing w:before="100" w:beforeAutospacing="1" w:after="100" w:afterAutospacing="1" w:line="240" w:lineRule="auto"/>
        <w:rPr>
          <w:rFonts w:ascii="Times New Roman" w:eastAsia="Times New Roman" w:hAnsi="Times New Roman" w:cs="Times New Roman"/>
          <w:sz w:val="24"/>
          <w:szCs w:val="24"/>
          <w:lang w:val="nb-NO" w:eastAsia="nb-NO"/>
        </w:rPr>
      </w:pPr>
      <w:r w:rsidRPr="0025460A">
        <w:rPr>
          <w:rFonts w:ascii="Times New Roman" w:eastAsia="Times New Roman" w:hAnsi="Times New Roman" w:cs="Times New Roman"/>
          <w:b/>
          <w:bCs/>
          <w:sz w:val="24"/>
          <w:szCs w:val="24"/>
          <w:lang w:val="nb-NO" w:eastAsia="nb-NO"/>
        </w:rPr>
        <w:t>2026:</w:t>
      </w:r>
    </w:p>
    <w:p w14:paraId="6A77330F" w14:textId="77777777" w:rsidR="0025460A" w:rsidRPr="0025460A" w:rsidRDefault="0025460A" w:rsidP="0025460A">
      <w:pPr>
        <w:numPr>
          <w:ilvl w:val="0"/>
          <w:numId w:val="21"/>
        </w:numPr>
        <w:spacing w:before="100" w:beforeAutospacing="1" w:after="100" w:afterAutospacing="1" w:line="240" w:lineRule="auto"/>
        <w:rPr>
          <w:rFonts w:ascii="Times New Roman" w:eastAsia="Times New Roman" w:hAnsi="Times New Roman" w:cs="Times New Roman"/>
          <w:sz w:val="24"/>
          <w:szCs w:val="24"/>
          <w:lang w:val="nb-NO" w:eastAsia="nb-NO"/>
        </w:rPr>
      </w:pPr>
      <w:r w:rsidRPr="0025460A">
        <w:rPr>
          <w:rFonts w:ascii="Times New Roman" w:eastAsia="Times New Roman" w:hAnsi="Times New Roman" w:cs="Times New Roman"/>
          <w:sz w:val="24"/>
          <w:szCs w:val="24"/>
          <w:lang w:val="nb-NO" w:eastAsia="nb-NO"/>
        </w:rPr>
        <w:t>Q1–Q3: Gjennomføring av arbeidspakker 1–4</w:t>
      </w:r>
    </w:p>
    <w:p w14:paraId="79EEBCC2" w14:textId="77777777" w:rsidR="0025460A" w:rsidRPr="0025460A" w:rsidRDefault="0025460A" w:rsidP="0025460A">
      <w:pPr>
        <w:numPr>
          <w:ilvl w:val="0"/>
          <w:numId w:val="21"/>
        </w:numPr>
        <w:spacing w:before="100" w:beforeAutospacing="1" w:after="100" w:afterAutospacing="1" w:line="240" w:lineRule="auto"/>
        <w:rPr>
          <w:rFonts w:ascii="Times New Roman" w:eastAsia="Times New Roman" w:hAnsi="Times New Roman" w:cs="Times New Roman"/>
          <w:sz w:val="24"/>
          <w:szCs w:val="24"/>
          <w:lang w:val="nb-NO" w:eastAsia="nb-NO"/>
        </w:rPr>
      </w:pPr>
      <w:r w:rsidRPr="0025460A">
        <w:rPr>
          <w:rFonts w:ascii="Times New Roman" w:eastAsia="Times New Roman" w:hAnsi="Times New Roman" w:cs="Times New Roman"/>
          <w:sz w:val="24"/>
          <w:szCs w:val="24"/>
          <w:lang w:val="nb-NO" w:eastAsia="nb-NO"/>
        </w:rPr>
        <w:t>Q3: Ferdigstilling av forretningsmodell og investeringsgrunnlag</w:t>
      </w:r>
    </w:p>
    <w:p w14:paraId="56CC5769" w14:textId="77777777" w:rsidR="0025460A" w:rsidRPr="0025460A" w:rsidRDefault="0025460A" w:rsidP="0025460A">
      <w:pPr>
        <w:spacing w:before="100" w:beforeAutospacing="1" w:after="100" w:afterAutospacing="1" w:line="240" w:lineRule="auto"/>
        <w:rPr>
          <w:rFonts w:ascii="Times New Roman" w:eastAsia="Times New Roman" w:hAnsi="Times New Roman" w:cs="Times New Roman"/>
          <w:sz w:val="24"/>
          <w:szCs w:val="24"/>
          <w:lang w:val="nb-NO" w:eastAsia="nb-NO"/>
        </w:rPr>
      </w:pPr>
      <w:r w:rsidRPr="0025460A">
        <w:rPr>
          <w:rFonts w:ascii="Times New Roman" w:eastAsia="Times New Roman" w:hAnsi="Times New Roman" w:cs="Times New Roman"/>
          <w:b/>
          <w:bCs/>
          <w:sz w:val="24"/>
          <w:szCs w:val="24"/>
          <w:lang w:val="nb-NO" w:eastAsia="nb-NO"/>
        </w:rPr>
        <w:t>2027:</w:t>
      </w:r>
    </w:p>
    <w:p w14:paraId="78423793" w14:textId="77777777" w:rsidR="0025460A" w:rsidRPr="0025460A" w:rsidRDefault="0025460A" w:rsidP="0025460A">
      <w:pPr>
        <w:numPr>
          <w:ilvl w:val="0"/>
          <w:numId w:val="22"/>
        </w:numPr>
        <w:spacing w:before="100" w:beforeAutospacing="1" w:after="100" w:afterAutospacing="1" w:line="240" w:lineRule="auto"/>
        <w:rPr>
          <w:rFonts w:ascii="Times New Roman" w:eastAsia="Times New Roman" w:hAnsi="Times New Roman" w:cs="Times New Roman"/>
          <w:sz w:val="24"/>
          <w:szCs w:val="24"/>
          <w:lang w:val="nb-NO" w:eastAsia="nb-NO"/>
        </w:rPr>
      </w:pPr>
      <w:r w:rsidRPr="0025460A">
        <w:rPr>
          <w:rFonts w:ascii="Times New Roman" w:eastAsia="Times New Roman" w:hAnsi="Times New Roman" w:cs="Times New Roman"/>
          <w:sz w:val="24"/>
          <w:szCs w:val="24"/>
          <w:lang w:val="nb-NO" w:eastAsia="nb-NO"/>
        </w:rPr>
        <w:t>April: Innflytting i nytt bygg</w:t>
      </w:r>
    </w:p>
    <w:p w14:paraId="27BB3A20" w14:textId="77777777" w:rsidR="00AA3B57" w:rsidRDefault="0025460A" w:rsidP="00ED4166">
      <w:pPr>
        <w:numPr>
          <w:ilvl w:val="0"/>
          <w:numId w:val="22"/>
        </w:numPr>
        <w:spacing w:after="100" w:afterAutospacing="1" w:line="240" w:lineRule="auto"/>
        <w:rPr>
          <w:rFonts w:ascii="Times New Roman" w:eastAsia="Times New Roman" w:hAnsi="Times New Roman" w:cs="Times New Roman"/>
          <w:sz w:val="24"/>
          <w:szCs w:val="24"/>
          <w:lang w:val="nb-NO" w:eastAsia="nb-NO"/>
        </w:rPr>
      </w:pPr>
      <w:r w:rsidRPr="0025460A">
        <w:rPr>
          <w:rFonts w:ascii="Times New Roman" w:eastAsia="Times New Roman" w:hAnsi="Times New Roman" w:cs="Times New Roman"/>
          <w:sz w:val="24"/>
          <w:szCs w:val="24"/>
          <w:lang w:val="nb-NO" w:eastAsia="nb-NO"/>
        </w:rPr>
        <w:t>April–Juli: Installasjon av de fire første maskinene</w:t>
      </w:r>
    </w:p>
    <w:p w14:paraId="75F23C3E" w14:textId="72190A9C" w:rsidR="00ED4166" w:rsidRDefault="00AA3B57" w:rsidP="00ED4166">
      <w:pPr>
        <w:numPr>
          <w:ilvl w:val="0"/>
          <w:numId w:val="23"/>
        </w:numPr>
        <w:spacing w:after="100" w:afterAutospacing="1" w:line="240" w:lineRule="auto"/>
        <w:rPr>
          <w:rFonts w:ascii="Times New Roman" w:eastAsia="Times New Roman" w:hAnsi="Times New Roman" w:cs="Times New Roman"/>
          <w:sz w:val="24"/>
          <w:szCs w:val="24"/>
          <w:lang w:val="nb-NO" w:eastAsia="nb-NO"/>
        </w:rPr>
      </w:pPr>
      <w:r w:rsidRPr="00ED4166">
        <w:rPr>
          <w:rFonts w:ascii="Times New Roman" w:eastAsia="Times New Roman" w:hAnsi="Times New Roman" w:cs="Times New Roman"/>
          <w:sz w:val="24"/>
          <w:szCs w:val="24"/>
          <w:lang w:val="nb-NO" w:eastAsia="nb-NO"/>
        </w:rPr>
        <w:t xml:space="preserve">1 </w:t>
      </w:r>
      <w:r w:rsidR="0025460A" w:rsidRPr="0025460A">
        <w:rPr>
          <w:rFonts w:ascii="Times New Roman" w:eastAsia="Times New Roman" w:hAnsi="Times New Roman" w:cs="Times New Roman"/>
          <w:sz w:val="24"/>
          <w:szCs w:val="24"/>
          <w:lang w:val="nb-NO" w:eastAsia="nb-NO"/>
        </w:rPr>
        <w:t>august</w:t>
      </w:r>
      <w:r w:rsidR="009769DE" w:rsidRPr="00ED4166">
        <w:rPr>
          <w:rFonts w:ascii="Times New Roman" w:eastAsia="Times New Roman" w:hAnsi="Times New Roman" w:cs="Times New Roman"/>
          <w:sz w:val="24"/>
          <w:szCs w:val="24"/>
          <w:lang w:val="nb-NO" w:eastAsia="nb-NO"/>
        </w:rPr>
        <w:t xml:space="preserve">  o</w:t>
      </w:r>
      <w:r w:rsidR="0025460A" w:rsidRPr="0025460A">
        <w:rPr>
          <w:rFonts w:ascii="Times New Roman" w:eastAsia="Times New Roman" w:hAnsi="Times New Roman" w:cs="Times New Roman"/>
          <w:sz w:val="24"/>
          <w:szCs w:val="24"/>
          <w:lang w:val="nb-NO" w:eastAsia="nb-NO"/>
        </w:rPr>
        <w:t>ppstart produksjon</w:t>
      </w:r>
      <w:r w:rsidR="008E376C" w:rsidRPr="00ED4166">
        <w:rPr>
          <w:rFonts w:ascii="Times New Roman" w:eastAsia="Times New Roman" w:hAnsi="Times New Roman" w:cs="Times New Roman"/>
          <w:sz w:val="24"/>
          <w:szCs w:val="24"/>
          <w:lang w:val="nb-NO" w:eastAsia="nb-NO"/>
        </w:rPr>
        <w:t xml:space="preserve"> </w:t>
      </w:r>
    </w:p>
    <w:p w14:paraId="7FA40CDB" w14:textId="45B8FB28" w:rsidR="0025460A" w:rsidRPr="0025460A" w:rsidRDefault="0025460A" w:rsidP="0025460A">
      <w:pPr>
        <w:numPr>
          <w:ilvl w:val="0"/>
          <w:numId w:val="23"/>
        </w:numPr>
        <w:spacing w:before="100" w:beforeAutospacing="1" w:after="100" w:afterAutospacing="1" w:line="240" w:lineRule="auto"/>
        <w:rPr>
          <w:rFonts w:ascii="Times New Roman" w:eastAsia="Times New Roman" w:hAnsi="Times New Roman" w:cs="Times New Roman"/>
          <w:sz w:val="24"/>
          <w:szCs w:val="24"/>
          <w:lang w:val="nb-NO" w:eastAsia="nb-NO"/>
        </w:rPr>
      </w:pPr>
      <w:r w:rsidRPr="0025460A">
        <w:rPr>
          <w:rFonts w:ascii="Times New Roman" w:eastAsia="Times New Roman" w:hAnsi="Times New Roman" w:cs="Times New Roman"/>
          <w:b/>
          <w:bCs/>
          <w:sz w:val="24"/>
          <w:szCs w:val="24"/>
          <w:lang w:val="nb-NO" w:eastAsia="nb-NO"/>
        </w:rPr>
        <w:t>2027–2030:</w:t>
      </w:r>
      <w:r w:rsidR="00B437C6">
        <w:rPr>
          <w:rFonts w:ascii="Times New Roman" w:eastAsia="Times New Roman" w:hAnsi="Times New Roman" w:cs="Times New Roman"/>
          <w:b/>
          <w:bCs/>
          <w:sz w:val="24"/>
          <w:szCs w:val="24"/>
          <w:lang w:val="nb-NO" w:eastAsia="nb-NO"/>
        </w:rPr>
        <w:t xml:space="preserve"> </w:t>
      </w:r>
      <w:r w:rsidRPr="0025460A">
        <w:rPr>
          <w:rFonts w:ascii="Times New Roman" w:eastAsia="Times New Roman" w:hAnsi="Times New Roman" w:cs="Times New Roman"/>
          <w:sz w:val="24"/>
          <w:szCs w:val="24"/>
          <w:lang w:val="nb-NO" w:eastAsia="nb-NO"/>
        </w:rPr>
        <w:t>Skalering i henhold til verifisert forretningsmodell</w:t>
      </w:r>
    </w:p>
    <w:p w14:paraId="538E345B" w14:textId="38F59297" w:rsidR="0025460A" w:rsidRPr="0025460A" w:rsidRDefault="0025460A" w:rsidP="0025460A">
      <w:pPr>
        <w:spacing w:after="0" w:line="240" w:lineRule="auto"/>
        <w:rPr>
          <w:rFonts w:ascii="Times New Roman" w:eastAsia="Times New Roman" w:hAnsi="Times New Roman" w:cs="Times New Roman"/>
          <w:sz w:val="24"/>
          <w:szCs w:val="24"/>
          <w:lang w:val="nb-NO" w:eastAsia="nb-NO"/>
        </w:rPr>
      </w:pPr>
    </w:p>
    <w:p w14:paraId="117B5836" w14:textId="77777777" w:rsidR="0025460A" w:rsidRPr="0025460A" w:rsidRDefault="0025460A" w:rsidP="0025460A">
      <w:pPr>
        <w:spacing w:before="100" w:beforeAutospacing="1" w:after="100" w:afterAutospacing="1" w:line="240" w:lineRule="auto"/>
        <w:outlineLvl w:val="1"/>
        <w:rPr>
          <w:rFonts w:ascii="Times New Roman" w:eastAsia="Times New Roman" w:hAnsi="Times New Roman" w:cs="Times New Roman"/>
          <w:b/>
          <w:bCs/>
          <w:sz w:val="36"/>
          <w:szCs w:val="36"/>
          <w:lang w:val="nb-NO" w:eastAsia="nb-NO"/>
        </w:rPr>
      </w:pPr>
      <w:r w:rsidRPr="0025460A">
        <w:rPr>
          <w:rFonts w:ascii="Times New Roman" w:eastAsia="Times New Roman" w:hAnsi="Times New Roman" w:cs="Times New Roman"/>
          <w:b/>
          <w:bCs/>
          <w:sz w:val="36"/>
          <w:szCs w:val="36"/>
          <w:lang w:val="nb-NO" w:eastAsia="nb-NO"/>
        </w:rPr>
        <w:lastRenderedPageBreak/>
        <w:t>9. Forventet kapasitet og omsetningspotensial</w:t>
      </w:r>
    </w:p>
    <w:p w14:paraId="43F3B83A" w14:textId="77777777" w:rsidR="0025460A" w:rsidRDefault="0025460A" w:rsidP="0025460A">
      <w:pPr>
        <w:spacing w:before="100" w:beforeAutospacing="1" w:after="100" w:afterAutospacing="1" w:line="240" w:lineRule="auto"/>
        <w:rPr>
          <w:rFonts w:ascii="Times New Roman" w:eastAsia="Times New Roman" w:hAnsi="Times New Roman" w:cs="Times New Roman"/>
          <w:sz w:val="24"/>
          <w:szCs w:val="24"/>
          <w:lang w:val="nb-NO" w:eastAsia="nb-NO"/>
        </w:rPr>
      </w:pPr>
      <w:r w:rsidRPr="0025460A">
        <w:rPr>
          <w:rFonts w:ascii="Times New Roman" w:eastAsia="Times New Roman" w:hAnsi="Times New Roman" w:cs="Times New Roman"/>
          <w:sz w:val="24"/>
          <w:szCs w:val="24"/>
          <w:lang w:val="nb-NO" w:eastAsia="nb-NO"/>
        </w:rPr>
        <w:t>Dette prosjektet skal nettopp avklare hva som er optimal drift, men våre foreløpige estimater viser at fire automatiserte maskiner med optimale forutsetninger kan levere:</w:t>
      </w:r>
    </w:p>
    <w:p w14:paraId="1A449E19" w14:textId="6B7B3BE9" w:rsidR="003F60B0" w:rsidRPr="0025460A" w:rsidRDefault="003F60B0" w:rsidP="0025460A">
      <w:pPr>
        <w:spacing w:before="100" w:beforeAutospacing="1" w:after="100" w:afterAutospacing="1" w:line="240" w:lineRule="auto"/>
        <w:rPr>
          <w:rFonts w:ascii="Times New Roman" w:eastAsia="Times New Roman" w:hAnsi="Times New Roman" w:cs="Times New Roman"/>
          <w:b/>
          <w:bCs/>
          <w:sz w:val="24"/>
          <w:szCs w:val="24"/>
          <w:lang w:val="nb-NO" w:eastAsia="nb-NO"/>
        </w:rPr>
      </w:pPr>
      <w:r w:rsidRPr="00701074">
        <w:rPr>
          <w:rFonts w:ascii="Times New Roman" w:eastAsia="Times New Roman" w:hAnsi="Times New Roman" w:cs="Times New Roman"/>
          <w:b/>
          <w:bCs/>
          <w:sz w:val="24"/>
          <w:szCs w:val="24"/>
          <w:lang w:val="nb-NO" w:eastAsia="nb-NO"/>
        </w:rPr>
        <w:t>Pilot med 4 fullautomatiserte maskiner</w:t>
      </w:r>
      <w:r w:rsidR="00701074" w:rsidRPr="00701074">
        <w:rPr>
          <w:rFonts w:ascii="Times New Roman" w:eastAsia="Times New Roman" w:hAnsi="Times New Roman" w:cs="Times New Roman"/>
          <w:b/>
          <w:bCs/>
          <w:sz w:val="24"/>
          <w:szCs w:val="24"/>
          <w:lang w:val="nb-NO" w:eastAsia="nb-NO"/>
        </w:rPr>
        <w:t>:</w:t>
      </w:r>
    </w:p>
    <w:p w14:paraId="77EF7424" w14:textId="77777777" w:rsidR="0025460A" w:rsidRPr="0025460A" w:rsidRDefault="0025460A" w:rsidP="0025460A">
      <w:pPr>
        <w:numPr>
          <w:ilvl w:val="0"/>
          <w:numId w:val="24"/>
        </w:numPr>
        <w:spacing w:before="100" w:beforeAutospacing="1" w:after="100" w:afterAutospacing="1" w:line="240" w:lineRule="auto"/>
        <w:rPr>
          <w:rFonts w:ascii="Times New Roman" w:eastAsia="Times New Roman" w:hAnsi="Times New Roman" w:cs="Times New Roman"/>
          <w:sz w:val="24"/>
          <w:szCs w:val="24"/>
          <w:lang w:val="nb-NO" w:eastAsia="nb-NO"/>
        </w:rPr>
      </w:pPr>
      <w:r w:rsidRPr="0025460A">
        <w:rPr>
          <w:rFonts w:ascii="Times New Roman" w:eastAsia="Times New Roman" w:hAnsi="Times New Roman" w:cs="Times New Roman"/>
          <w:b/>
          <w:bCs/>
          <w:sz w:val="24"/>
          <w:szCs w:val="24"/>
          <w:lang w:val="nb-NO" w:eastAsia="nb-NO"/>
        </w:rPr>
        <w:t>25 000–30 000 maskintimer per år</w:t>
      </w:r>
    </w:p>
    <w:p w14:paraId="38477892" w14:textId="6E201ED8" w:rsidR="0025460A" w:rsidRPr="00105DE2" w:rsidRDefault="0025460A" w:rsidP="0025460A">
      <w:pPr>
        <w:numPr>
          <w:ilvl w:val="0"/>
          <w:numId w:val="24"/>
        </w:numPr>
        <w:spacing w:before="100" w:beforeAutospacing="1" w:after="100" w:afterAutospacing="1" w:line="240" w:lineRule="auto"/>
        <w:rPr>
          <w:rFonts w:ascii="Times New Roman" w:eastAsia="Times New Roman" w:hAnsi="Times New Roman" w:cs="Times New Roman"/>
          <w:sz w:val="24"/>
          <w:szCs w:val="24"/>
          <w:lang w:val="nb-NO" w:eastAsia="nb-NO"/>
        </w:rPr>
      </w:pPr>
      <w:r w:rsidRPr="0025460A">
        <w:rPr>
          <w:rFonts w:ascii="Times New Roman" w:eastAsia="Times New Roman" w:hAnsi="Times New Roman" w:cs="Times New Roman"/>
          <w:b/>
          <w:bCs/>
          <w:sz w:val="24"/>
          <w:szCs w:val="24"/>
          <w:lang w:val="nb-NO" w:eastAsia="nb-NO"/>
        </w:rPr>
        <w:t xml:space="preserve">Opptil </w:t>
      </w:r>
      <w:r w:rsidR="00701074">
        <w:rPr>
          <w:rFonts w:ascii="Times New Roman" w:eastAsia="Times New Roman" w:hAnsi="Times New Roman" w:cs="Times New Roman"/>
          <w:b/>
          <w:bCs/>
          <w:sz w:val="24"/>
          <w:szCs w:val="24"/>
          <w:lang w:val="nb-NO" w:eastAsia="nb-NO"/>
        </w:rPr>
        <w:t xml:space="preserve">70 - </w:t>
      </w:r>
      <w:r w:rsidRPr="0025460A">
        <w:rPr>
          <w:rFonts w:ascii="Times New Roman" w:eastAsia="Times New Roman" w:hAnsi="Times New Roman" w:cs="Times New Roman"/>
          <w:b/>
          <w:bCs/>
          <w:sz w:val="24"/>
          <w:szCs w:val="24"/>
          <w:lang w:val="nb-NO" w:eastAsia="nb-NO"/>
        </w:rPr>
        <w:t>90 000 000 NOK i årlig omsetning</w:t>
      </w:r>
    </w:p>
    <w:p w14:paraId="25DA9F5D" w14:textId="49D63360" w:rsidR="00105DE2" w:rsidRPr="0025460A" w:rsidRDefault="00105DE2" w:rsidP="0025460A">
      <w:pPr>
        <w:numPr>
          <w:ilvl w:val="0"/>
          <w:numId w:val="24"/>
        </w:numPr>
        <w:spacing w:before="100" w:beforeAutospacing="1" w:after="100" w:afterAutospacing="1" w:line="240" w:lineRule="auto"/>
        <w:rPr>
          <w:rFonts w:ascii="Times New Roman" w:eastAsia="Times New Roman" w:hAnsi="Times New Roman" w:cs="Times New Roman"/>
          <w:sz w:val="24"/>
          <w:szCs w:val="24"/>
          <w:lang w:val="nb-NO" w:eastAsia="nb-NO"/>
        </w:rPr>
      </w:pPr>
      <w:r>
        <w:rPr>
          <w:rFonts w:ascii="Times New Roman" w:eastAsia="Times New Roman" w:hAnsi="Times New Roman" w:cs="Times New Roman"/>
          <w:b/>
          <w:bCs/>
          <w:sz w:val="24"/>
          <w:szCs w:val="24"/>
          <w:lang w:val="nb-NO" w:eastAsia="nb-NO"/>
        </w:rPr>
        <w:t>Inntil 20% marginer</w:t>
      </w:r>
      <w:r w:rsidR="004B0B52">
        <w:rPr>
          <w:rFonts w:ascii="Times New Roman" w:eastAsia="Times New Roman" w:hAnsi="Times New Roman" w:cs="Times New Roman"/>
          <w:b/>
          <w:bCs/>
          <w:sz w:val="24"/>
          <w:szCs w:val="24"/>
          <w:lang w:val="nb-NO" w:eastAsia="nb-NO"/>
        </w:rPr>
        <w:t xml:space="preserve"> i bransjen på en gjennomsnitts bedrift.</w:t>
      </w:r>
    </w:p>
    <w:p w14:paraId="28E95DAB" w14:textId="77777777" w:rsidR="0025460A" w:rsidRPr="0025460A" w:rsidRDefault="0025460A" w:rsidP="0025460A">
      <w:pPr>
        <w:spacing w:before="100" w:beforeAutospacing="1" w:after="100" w:afterAutospacing="1" w:line="240" w:lineRule="auto"/>
        <w:rPr>
          <w:rFonts w:ascii="Times New Roman" w:eastAsia="Times New Roman" w:hAnsi="Times New Roman" w:cs="Times New Roman"/>
          <w:sz w:val="24"/>
          <w:szCs w:val="24"/>
          <w:lang w:val="nb-NO" w:eastAsia="nb-NO"/>
        </w:rPr>
      </w:pPr>
      <w:r w:rsidRPr="0025460A">
        <w:rPr>
          <w:rFonts w:ascii="Times New Roman" w:eastAsia="Times New Roman" w:hAnsi="Times New Roman" w:cs="Times New Roman"/>
          <w:sz w:val="24"/>
          <w:szCs w:val="24"/>
          <w:lang w:val="nb-NO" w:eastAsia="nb-NO"/>
        </w:rPr>
        <w:t>Arbeidspakkene i dette prosjektet vil simulere og verifisere disse tallene, samt gi oss presise modeller for:</w:t>
      </w:r>
    </w:p>
    <w:p w14:paraId="1BBB40CA" w14:textId="77777777" w:rsidR="0025460A" w:rsidRPr="0025460A" w:rsidRDefault="0025460A" w:rsidP="0025460A">
      <w:pPr>
        <w:numPr>
          <w:ilvl w:val="0"/>
          <w:numId w:val="25"/>
        </w:numPr>
        <w:spacing w:before="100" w:beforeAutospacing="1" w:after="100" w:afterAutospacing="1" w:line="240" w:lineRule="auto"/>
        <w:rPr>
          <w:rFonts w:ascii="Times New Roman" w:eastAsia="Times New Roman" w:hAnsi="Times New Roman" w:cs="Times New Roman"/>
          <w:sz w:val="24"/>
          <w:szCs w:val="24"/>
          <w:lang w:val="nb-NO" w:eastAsia="nb-NO"/>
        </w:rPr>
      </w:pPr>
      <w:r w:rsidRPr="0025460A">
        <w:rPr>
          <w:rFonts w:ascii="Times New Roman" w:eastAsia="Times New Roman" w:hAnsi="Times New Roman" w:cs="Times New Roman"/>
          <w:sz w:val="24"/>
          <w:szCs w:val="24"/>
          <w:lang w:val="nb-NO" w:eastAsia="nb-NO"/>
        </w:rPr>
        <w:t>Kapasitetsutnyttelse</w:t>
      </w:r>
    </w:p>
    <w:p w14:paraId="79B14CC9" w14:textId="77777777" w:rsidR="0025460A" w:rsidRPr="0025460A" w:rsidRDefault="0025460A" w:rsidP="0025460A">
      <w:pPr>
        <w:numPr>
          <w:ilvl w:val="0"/>
          <w:numId w:val="25"/>
        </w:numPr>
        <w:spacing w:before="100" w:beforeAutospacing="1" w:after="100" w:afterAutospacing="1" w:line="240" w:lineRule="auto"/>
        <w:rPr>
          <w:rFonts w:ascii="Times New Roman" w:eastAsia="Times New Roman" w:hAnsi="Times New Roman" w:cs="Times New Roman"/>
          <w:sz w:val="24"/>
          <w:szCs w:val="24"/>
          <w:lang w:val="nb-NO" w:eastAsia="nb-NO"/>
        </w:rPr>
      </w:pPr>
      <w:r w:rsidRPr="0025460A">
        <w:rPr>
          <w:rFonts w:ascii="Times New Roman" w:eastAsia="Times New Roman" w:hAnsi="Times New Roman" w:cs="Times New Roman"/>
          <w:sz w:val="24"/>
          <w:szCs w:val="24"/>
          <w:lang w:val="nb-NO" w:eastAsia="nb-NO"/>
        </w:rPr>
        <w:t>Enhetskostnader</w:t>
      </w:r>
    </w:p>
    <w:p w14:paraId="21DBBF32" w14:textId="77777777" w:rsidR="0025460A" w:rsidRPr="0025460A" w:rsidRDefault="0025460A" w:rsidP="0025460A">
      <w:pPr>
        <w:numPr>
          <w:ilvl w:val="0"/>
          <w:numId w:val="25"/>
        </w:numPr>
        <w:spacing w:before="100" w:beforeAutospacing="1" w:after="100" w:afterAutospacing="1" w:line="240" w:lineRule="auto"/>
        <w:rPr>
          <w:rFonts w:ascii="Times New Roman" w:eastAsia="Times New Roman" w:hAnsi="Times New Roman" w:cs="Times New Roman"/>
          <w:sz w:val="24"/>
          <w:szCs w:val="24"/>
          <w:lang w:val="nb-NO" w:eastAsia="nb-NO"/>
        </w:rPr>
      </w:pPr>
      <w:r w:rsidRPr="0025460A">
        <w:rPr>
          <w:rFonts w:ascii="Times New Roman" w:eastAsia="Times New Roman" w:hAnsi="Times New Roman" w:cs="Times New Roman"/>
          <w:sz w:val="24"/>
          <w:szCs w:val="24"/>
          <w:lang w:val="nb-NO" w:eastAsia="nb-NO"/>
        </w:rPr>
        <w:t>Marginer</w:t>
      </w:r>
    </w:p>
    <w:p w14:paraId="0642A487" w14:textId="77777777" w:rsidR="0025460A" w:rsidRPr="0025460A" w:rsidRDefault="0025460A" w:rsidP="0025460A">
      <w:pPr>
        <w:numPr>
          <w:ilvl w:val="0"/>
          <w:numId w:val="25"/>
        </w:numPr>
        <w:spacing w:before="100" w:beforeAutospacing="1" w:after="100" w:afterAutospacing="1" w:line="240" w:lineRule="auto"/>
        <w:rPr>
          <w:rFonts w:ascii="Times New Roman" w:eastAsia="Times New Roman" w:hAnsi="Times New Roman" w:cs="Times New Roman"/>
          <w:sz w:val="24"/>
          <w:szCs w:val="24"/>
          <w:lang w:val="nb-NO" w:eastAsia="nb-NO"/>
        </w:rPr>
      </w:pPr>
      <w:r w:rsidRPr="0025460A">
        <w:rPr>
          <w:rFonts w:ascii="Times New Roman" w:eastAsia="Times New Roman" w:hAnsi="Times New Roman" w:cs="Times New Roman"/>
          <w:sz w:val="24"/>
          <w:szCs w:val="24"/>
          <w:lang w:val="nb-NO" w:eastAsia="nb-NO"/>
        </w:rPr>
        <w:t>Investeringsbehov</w:t>
      </w:r>
    </w:p>
    <w:p w14:paraId="45AE8DD5" w14:textId="77777777" w:rsidR="0025460A" w:rsidRPr="0025460A" w:rsidRDefault="0025460A" w:rsidP="0025460A">
      <w:pPr>
        <w:numPr>
          <w:ilvl w:val="0"/>
          <w:numId w:val="25"/>
        </w:numPr>
        <w:spacing w:before="100" w:beforeAutospacing="1" w:after="100" w:afterAutospacing="1" w:line="240" w:lineRule="auto"/>
        <w:rPr>
          <w:rFonts w:ascii="Times New Roman" w:eastAsia="Times New Roman" w:hAnsi="Times New Roman" w:cs="Times New Roman"/>
          <w:sz w:val="24"/>
          <w:szCs w:val="24"/>
          <w:lang w:val="nb-NO" w:eastAsia="nb-NO"/>
        </w:rPr>
      </w:pPr>
      <w:r w:rsidRPr="0025460A">
        <w:rPr>
          <w:rFonts w:ascii="Times New Roman" w:eastAsia="Times New Roman" w:hAnsi="Times New Roman" w:cs="Times New Roman"/>
          <w:sz w:val="24"/>
          <w:szCs w:val="24"/>
          <w:lang w:val="nb-NO" w:eastAsia="nb-NO"/>
        </w:rPr>
        <w:t>Bemanningsbehov</w:t>
      </w:r>
    </w:p>
    <w:p w14:paraId="54840676" w14:textId="77777777" w:rsidR="0025460A" w:rsidRPr="0025460A" w:rsidRDefault="0025460A" w:rsidP="0025460A">
      <w:pPr>
        <w:spacing w:before="100" w:beforeAutospacing="1" w:after="100" w:afterAutospacing="1" w:line="240" w:lineRule="auto"/>
        <w:rPr>
          <w:rFonts w:ascii="Times New Roman" w:eastAsia="Times New Roman" w:hAnsi="Times New Roman" w:cs="Times New Roman"/>
          <w:sz w:val="24"/>
          <w:szCs w:val="24"/>
          <w:lang w:val="nb-NO" w:eastAsia="nb-NO"/>
        </w:rPr>
      </w:pPr>
      <w:r w:rsidRPr="0025460A">
        <w:rPr>
          <w:rFonts w:ascii="Times New Roman" w:eastAsia="Times New Roman" w:hAnsi="Times New Roman" w:cs="Times New Roman"/>
          <w:sz w:val="24"/>
          <w:szCs w:val="24"/>
          <w:lang w:val="nb-NO" w:eastAsia="nb-NO"/>
        </w:rPr>
        <w:t>Dette er fundamentet vi trenger for å ta informerte investeringsbeslutninger og sikre lønnsomhet fra dag én.</w:t>
      </w:r>
    </w:p>
    <w:p w14:paraId="67F8ADCA" w14:textId="2511DA6F" w:rsidR="0025460A" w:rsidRPr="0025460A" w:rsidRDefault="0025460A" w:rsidP="0025460A">
      <w:pPr>
        <w:spacing w:after="0" w:line="240" w:lineRule="auto"/>
        <w:rPr>
          <w:rFonts w:ascii="Times New Roman" w:eastAsia="Times New Roman" w:hAnsi="Times New Roman" w:cs="Times New Roman"/>
          <w:sz w:val="24"/>
          <w:szCs w:val="24"/>
          <w:lang w:val="nb-NO" w:eastAsia="nb-NO"/>
        </w:rPr>
      </w:pPr>
    </w:p>
    <w:p w14:paraId="4A2FFED1" w14:textId="77777777" w:rsidR="0025460A" w:rsidRPr="0025460A" w:rsidRDefault="0025460A" w:rsidP="0025460A">
      <w:pPr>
        <w:spacing w:before="100" w:beforeAutospacing="1" w:after="100" w:afterAutospacing="1" w:line="240" w:lineRule="auto"/>
        <w:outlineLvl w:val="1"/>
        <w:rPr>
          <w:rFonts w:ascii="Times New Roman" w:eastAsia="Times New Roman" w:hAnsi="Times New Roman" w:cs="Times New Roman"/>
          <w:b/>
          <w:bCs/>
          <w:sz w:val="36"/>
          <w:szCs w:val="36"/>
          <w:lang w:val="nb-NO" w:eastAsia="nb-NO"/>
        </w:rPr>
      </w:pPr>
      <w:r w:rsidRPr="0025460A">
        <w:rPr>
          <w:rFonts w:ascii="Times New Roman" w:eastAsia="Times New Roman" w:hAnsi="Times New Roman" w:cs="Times New Roman"/>
          <w:b/>
          <w:bCs/>
          <w:sz w:val="36"/>
          <w:szCs w:val="36"/>
          <w:lang w:val="nb-NO" w:eastAsia="nb-NO"/>
        </w:rPr>
        <w:t>10. Bærekraft og miljø</w:t>
      </w:r>
    </w:p>
    <w:p w14:paraId="2E4F6900" w14:textId="77777777" w:rsidR="0025460A" w:rsidRPr="0025460A" w:rsidRDefault="0025460A" w:rsidP="0025460A">
      <w:pPr>
        <w:spacing w:before="100" w:beforeAutospacing="1" w:after="100" w:afterAutospacing="1" w:line="240" w:lineRule="auto"/>
        <w:rPr>
          <w:rFonts w:ascii="Times New Roman" w:eastAsia="Times New Roman" w:hAnsi="Times New Roman" w:cs="Times New Roman"/>
          <w:sz w:val="24"/>
          <w:szCs w:val="24"/>
          <w:lang w:val="nb-NO" w:eastAsia="nb-NO"/>
        </w:rPr>
      </w:pPr>
      <w:r w:rsidRPr="0025460A">
        <w:rPr>
          <w:rFonts w:ascii="Times New Roman" w:eastAsia="Times New Roman" w:hAnsi="Times New Roman" w:cs="Times New Roman"/>
          <w:sz w:val="24"/>
          <w:szCs w:val="24"/>
          <w:lang w:val="nb-NO" w:eastAsia="nb-NO"/>
        </w:rPr>
        <w:t xml:space="preserve">Aurelian SMART </w:t>
      </w:r>
      <w:proofErr w:type="spellStart"/>
      <w:r w:rsidRPr="0025460A">
        <w:rPr>
          <w:rFonts w:ascii="Times New Roman" w:eastAsia="Times New Roman" w:hAnsi="Times New Roman" w:cs="Times New Roman"/>
          <w:sz w:val="24"/>
          <w:szCs w:val="24"/>
          <w:lang w:val="nb-NO" w:eastAsia="nb-NO"/>
        </w:rPr>
        <w:t>Factory</w:t>
      </w:r>
      <w:proofErr w:type="spellEnd"/>
      <w:r w:rsidRPr="0025460A">
        <w:rPr>
          <w:rFonts w:ascii="Times New Roman" w:eastAsia="Times New Roman" w:hAnsi="Times New Roman" w:cs="Times New Roman"/>
          <w:sz w:val="24"/>
          <w:szCs w:val="24"/>
          <w:lang w:val="nb-NO" w:eastAsia="nb-NO"/>
        </w:rPr>
        <w:t xml:space="preserve"> bygges med bærekraft som en integrert del av forretningsmodellen:</w:t>
      </w:r>
    </w:p>
    <w:p w14:paraId="377BED02" w14:textId="77777777" w:rsidR="0025460A" w:rsidRPr="0025460A" w:rsidRDefault="0025460A" w:rsidP="0025460A">
      <w:pPr>
        <w:spacing w:before="100" w:beforeAutospacing="1" w:after="100" w:afterAutospacing="1" w:line="240" w:lineRule="auto"/>
        <w:rPr>
          <w:rFonts w:ascii="Times New Roman" w:eastAsia="Times New Roman" w:hAnsi="Times New Roman" w:cs="Times New Roman"/>
          <w:sz w:val="24"/>
          <w:szCs w:val="24"/>
          <w:lang w:val="nb-NO" w:eastAsia="nb-NO"/>
        </w:rPr>
      </w:pPr>
      <w:r w:rsidRPr="0025460A">
        <w:rPr>
          <w:rFonts w:ascii="Times New Roman" w:eastAsia="Times New Roman" w:hAnsi="Times New Roman" w:cs="Times New Roman"/>
          <w:b/>
          <w:bCs/>
          <w:sz w:val="24"/>
          <w:szCs w:val="24"/>
          <w:lang w:val="nb-NO" w:eastAsia="nb-NO"/>
        </w:rPr>
        <w:t>ISO 14001:</w:t>
      </w:r>
      <w:r w:rsidRPr="0025460A">
        <w:rPr>
          <w:rFonts w:ascii="Times New Roman" w:eastAsia="Times New Roman" w:hAnsi="Times New Roman" w:cs="Times New Roman"/>
          <w:sz w:val="24"/>
          <w:szCs w:val="24"/>
          <w:lang w:val="nb-NO" w:eastAsia="nb-NO"/>
        </w:rPr>
        <w:t xml:space="preserve"> Vi legger opp til sertifisering etter ISO 14001 for miljøledelse, noe som sikrer systematisk arbeid med miljøpåvirkning gjennom hele verdikjeden.</w:t>
      </w:r>
    </w:p>
    <w:p w14:paraId="28402E8F" w14:textId="77777777" w:rsidR="0025460A" w:rsidRPr="0025460A" w:rsidRDefault="0025460A" w:rsidP="0025460A">
      <w:pPr>
        <w:spacing w:before="100" w:beforeAutospacing="1" w:after="100" w:afterAutospacing="1" w:line="240" w:lineRule="auto"/>
        <w:rPr>
          <w:rFonts w:ascii="Times New Roman" w:eastAsia="Times New Roman" w:hAnsi="Times New Roman" w:cs="Times New Roman"/>
          <w:sz w:val="24"/>
          <w:szCs w:val="24"/>
          <w:lang w:val="nb-NO" w:eastAsia="nb-NO"/>
        </w:rPr>
      </w:pPr>
      <w:r w:rsidRPr="0025460A">
        <w:rPr>
          <w:rFonts w:ascii="Times New Roman" w:eastAsia="Times New Roman" w:hAnsi="Times New Roman" w:cs="Times New Roman"/>
          <w:b/>
          <w:bCs/>
          <w:sz w:val="24"/>
          <w:szCs w:val="24"/>
          <w:lang w:val="nb-NO" w:eastAsia="nb-NO"/>
        </w:rPr>
        <w:t>Energiforbruk og klimafotavtrykk:</w:t>
      </w:r>
      <w:r w:rsidRPr="0025460A">
        <w:rPr>
          <w:rFonts w:ascii="Times New Roman" w:eastAsia="Times New Roman" w:hAnsi="Times New Roman" w:cs="Times New Roman"/>
          <w:sz w:val="24"/>
          <w:szCs w:val="24"/>
          <w:lang w:val="nb-NO" w:eastAsia="nb-NO"/>
        </w:rPr>
        <w:t xml:space="preserve"> Gjennom rett anvendelse av teknologi – som </w:t>
      </w:r>
      <w:proofErr w:type="spellStart"/>
      <w:r w:rsidRPr="0025460A">
        <w:rPr>
          <w:rFonts w:ascii="Times New Roman" w:eastAsia="Times New Roman" w:hAnsi="Times New Roman" w:cs="Times New Roman"/>
          <w:sz w:val="24"/>
          <w:szCs w:val="24"/>
          <w:lang w:val="nb-NO" w:eastAsia="nb-NO"/>
        </w:rPr>
        <w:t>lights-out</w:t>
      </w:r>
      <w:proofErr w:type="spellEnd"/>
      <w:r w:rsidRPr="0025460A">
        <w:rPr>
          <w:rFonts w:ascii="Times New Roman" w:eastAsia="Times New Roman" w:hAnsi="Times New Roman" w:cs="Times New Roman"/>
          <w:sz w:val="24"/>
          <w:szCs w:val="24"/>
          <w:lang w:val="nb-NO" w:eastAsia="nb-NO"/>
        </w:rPr>
        <w:t xml:space="preserve"> drift, AI-optimalisert produksjon og digital tvilling – kan vi måle, veie og minimere energiforbruk og klimafotavtrykk. Automatisert produksjon gir oss mulighet til å kjøre produksjon når strømprisen er lavest og energimiksen er grønnest.</w:t>
      </w:r>
    </w:p>
    <w:p w14:paraId="4146ECB4" w14:textId="77777777" w:rsidR="0025460A" w:rsidRPr="0025460A" w:rsidRDefault="0025460A" w:rsidP="0025460A">
      <w:pPr>
        <w:spacing w:before="100" w:beforeAutospacing="1" w:after="100" w:afterAutospacing="1" w:line="240" w:lineRule="auto"/>
        <w:rPr>
          <w:rFonts w:ascii="Times New Roman" w:eastAsia="Times New Roman" w:hAnsi="Times New Roman" w:cs="Times New Roman"/>
          <w:sz w:val="24"/>
          <w:szCs w:val="24"/>
          <w:lang w:val="nb-NO" w:eastAsia="nb-NO"/>
        </w:rPr>
      </w:pPr>
      <w:r w:rsidRPr="0025460A">
        <w:rPr>
          <w:rFonts w:ascii="Times New Roman" w:eastAsia="Times New Roman" w:hAnsi="Times New Roman" w:cs="Times New Roman"/>
          <w:b/>
          <w:bCs/>
          <w:sz w:val="24"/>
          <w:szCs w:val="24"/>
          <w:lang w:val="nb-NO" w:eastAsia="nb-NO"/>
        </w:rPr>
        <w:t>Lokal produksjon:</w:t>
      </w:r>
      <w:r w:rsidRPr="0025460A">
        <w:rPr>
          <w:rFonts w:ascii="Times New Roman" w:eastAsia="Times New Roman" w:hAnsi="Times New Roman" w:cs="Times New Roman"/>
          <w:sz w:val="24"/>
          <w:szCs w:val="24"/>
          <w:lang w:val="nb-NO" w:eastAsia="nb-NO"/>
        </w:rPr>
        <w:t xml:space="preserve"> Redusert transportbehov og kortere verdikjeder gir lavere CO₂-utslipp sammenlignet med import fra utlandet.</w:t>
      </w:r>
    </w:p>
    <w:p w14:paraId="58F39D8A" w14:textId="77777777" w:rsidR="0025460A" w:rsidRPr="0025460A" w:rsidRDefault="0025460A" w:rsidP="0025460A">
      <w:pPr>
        <w:spacing w:before="100" w:beforeAutospacing="1" w:after="100" w:afterAutospacing="1" w:line="240" w:lineRule="auto"/>
        <w:rPr>
          <w:rFonts w:ascii="Times New Roman" w:eastAsia="Times New Roman" w:hAnsi="Times New Roman" w:cs="Times New Roman"/>
          <w:sz w:val="24"/>
          <w:szCs w:val="24"/>
          <w:lang w:val="nb-NO" w:eastAsia="nb-NO"/>
        </w:rPr>
      </w:pPr>
      <w:r w:rsidRPr="0025460A">
        <w:rPr>
          <w:rFonts w:ascii="Times New Roman" w:eastAsia="Times New Roman" w:hAnsi="Times New Roman" w:cs="Times New Roman"/>
          <w:sz w:val="24"/>
          <w:szCs w:val="24"/>
          <w:lang w:val="nb-NO" w:eastAsia="nb-NO"/>
        </w:rPr>
        <w:t>Alle miljøgevinster vil måles og rapporteres som en del av vår forretningsmodell.</w:t>
      </w:r>
    </w:p>
    <w:p w14:paraId="14EFA368" w14:textId="3D04CD32" w:rsidR="0025460A" w:rsidRPr="0025460A" w:rsidRDefault="0025460A" w:rsidP="0025460A">
      <w:pPr>
        <w:spacing w:after="0" w:line="240" w:lineRule="auto"/>
        <w:rPr>
          <w:rFonts w:ascii="Times New Roman" w:eastAsia="Times New Roman" w:hAnsi="Times New Roman" w:cs="Times New Roman"/>
          <w:sz w:val="24"/>
          <w:szCs w:val="24"/>
          <w:lang w:val="nb-NO" w:eastAsia="nb-NO"/>
        </w:rPr>
      </w:pPr>
    </w:p>
    <w:p w14:paraId="485C9251" w14:textId="77777777" w:rsidR="0025460A" w:rsidRPr="0025460A" w:rsidRDefault="0025460A" w:rsidP="0025460A">
      <w:pPr>
        <w:spacing w:before="100" w:beforeAutospacing="1" w:after="100" w:afterAutospacing="1" w:line="240" w:lineRule="auto"/>
        <w:outlineLvl w:val="1"/>
        <w:rPr>
          <w:rFonts w:ascii="Times New Roman" w:eastAsia="Times New Roman" w:hAnsi="Times New Roman" w:cs="Times New Roman"/>
          <w:b/>
          <w:bCs/>
          <w:sz w:val="36"/>
          <w:szCs w:val="36"/>
          <w:lang w:val="nb-NO" w:eastAsia="nb-NO"/>
        </w:rPr>
      </w:pPr>
      <w:r w:rsidRPr="0025460A">
        <w:rPr>
          <w:rFonts w:ascii="Times New Roman" w:eastAsia="Times New Roman" w:hAnsi="Times New Roman" w:cs="Times New Roman"/>
          <w:b/>
          <w:bCs/>
          <w:sz w:val="36"/>
          <w:szCs w:val="36"/>
          <w:lang w:val="nb-NO" w:eastAsia="nb-NO"/>
        </w:rPr>
        <w:lastRenderedPageBreak/>
        <w:t>11. Kapitalbehov og finansiering</w:t>
      </w:r>
    </w:p>
    <w:p w14:paraId="2265F67C" w14:textId="77777777" w:rsidR="0025460A" w:rsidRPr="0025460A" w:rsidRDefault="0025460A" w:rsidP="0025460A">
      <w:pPr>
        <w:spacing w:before="100" w:beforeAutospacing="1" w:after="100" w:afterAutospacing="1" w:line="240" w:lineRule="auto"/>
        <w:rPr>
          <w:rFonts w:ascii="Times New Roman" w:eastAsia="Times New Roman" w:hAnsi="Times New Roman" w:cs="Times New Roman"/>
          <w:sz w:val="24"/>
          <w:szCs w:val="24"/>
          <w:lang w:val="nb-NO" w:eastAsia="nb-NO"/>
        </w:rPr>
      </w:pPr>
      <w:r w:rsidRPr="0025460A">
        <w:rPr>
          <w:rFonts w:ascii="Times New Roman" w:eastAsia="Times New Roman" w:hAnsi="Times New Roman" w:cs="Times New Roman"/>
          <w:b/>
          <w:bCs/>
          <w:sz w:val="24"/>
          <w:szCs w:val="24"/>
          <w:lang w:val="nb-NO" w:eastAsia="nb-NO"/>
        </w:rPr>
        <w:t>Dette prosjektet (2026):</w:t>
      </w:r>
    </w:p>
    <w:p w14:paraId="3CADAA58" w14:textId="77777777" w:rsidR="0025460A" w:rsidRPr="0025460A" w:rsidRDefault="0025460A" w:rsidP="0025460A">
      <w:pPr>
        <w:numPr>
          <w:ilvl w:val="0"/>
          <w:numId w:val="26"/>
        </w:numPr>
        <w:spacing w:before="100" w:beforeAutospacing="1" w:after="100" w:afterAutospacing="1" w:line="240" w:lineRule="auto"/>
        <w:rPr>
          <w:rFonts w:ascii="Times New Roman" w:eastAsia="Times New Roman" w:hAnsi="Times New Roman" w:cs="Times New Roman"/>
          <w:sz w:val="24"/>
          <w:szCs w:val="24"/>
          <w:lang w:val="nb-NO" w:eastAsia="nb-NO"/>
        </w:rPr>
      </w:pPr>
      <w:r w:rsidRPr="0025460A">
        <w:rPr>
          <w:rFonts w:ascii="Times New Roman" w:eastAsia="Times New Roman" w:hAnsi="Times New Roman" w:cs="Times New Roman"/>
          <w:sz w:val="24"/>
          <w:szCs w:val="24"/>
          <w:lang w:val="nb-NO" w:eastAsia="nb-NO"/>
        </w:rPr>
        <w:t>Total kostnad: 1 300 000 NOK</w:t>
      </w:r>
    </w:p>
    <w:p w14:paraId="6D6CCDC1" w14:textId="77777777" w:rsidR="0025460A" w:rsidRPr="0025460A" w:rsidRDefault="0025460A" w:rsidP="0025460A">
      <w:pPr>
        <w:numPr>
          <w:ilvl w:val="0"/>
          <w:numId w:val="26"/>
        </w:numPr>
        <w:spacing w:before="100" w:beforeAutospacing="1" w:after="100" w:afterAutospacing="1" w:line="240" w:lineRule="auto"/>
        <w:rPr>
          <w:rFonts w:ascii="Times New Roman" w:eastAsia="Times New Roman" w:hAnsi="Times New Roman" w:cs="Times New Roman"/>
          <w:sz w:val="24"/>
          <w:szCs w:val="24"/>
          <w:lang w:val="nb-NO" w:eastAsia="nb-NO"/>
        </w:rPr>
      </w:pPr>
      <w:r w:rsidRPr="0025460A">
        <w:rPr>
          <w:rFonts w:ascii="Times New Roman" w:eastAsia="Times New Roman" w:hAnsi="Times New Roman" w:cs="Times New Roman"/>
          <w:sz w:val="24"/>
          <w:szCs w:val="24"/>
          <w:lang w:val="nb-NO" w:eastAsia="nb-NO"/>
        </w:rPr>
        <w:t xml:space="preserve">Søknadsbeløp </w:t>
      </w:r>
      <w:proofErr w:type="spellStart"/>
      <w:r w:rsidRPr="0025460A">
        <w:rPr>
          <w:rFonts w:ascii="Times New Roman" w:eastAsia="Times New Roman" w:hAnsi="Times New Roman" w:cs="Times New Roman"/>
          <w:sz w:val="24"/>
          <w:szCs w:val="24"/>
          <w:lang w:val="nb-NO" w:eastAsia="nb-NO"/>
        </w:rPr>
        <w:t>SpareBank</w:t>
      </w:r>
      <w:proofErr w:type="spellEnd"/>
      <w:r w:rsidRPr="0025460A">
        <w:rPr>
          <w:rFonts w:ascii="Times New Roman" w:eastAsia="Times New Roman" w:hAnsi="Times New Roman" w:cs="Times New Roman"/>
          <w:sz w:val="24"/>
          <w:szCs w:val="24"/>
          <w:lang w:val="nb-NO" w:eastAsia="nb-NO"/>
        </w:rPr>
        <w:t xml:space="preserve"> 1 Stiftelsen: 650 000 NOK (50 %)</w:t>
      </w:r>
    </w:p>
    <w:p w14:paraId="021E5283" w14:textId="77777777" w:rsidR="0025460A" w:rsidRPr="0025460A" w:rsidRDefault="0025460A" w:rsidP="0025460A">
      <w:pPr>
        <w:numPr>
          <w:ilvl w:val="0"/>
          <w:numId w:val="26"/>
        </w:numPr>
        <w:spacing w:before="100" w:beforeAutospacing="1" w:after="100" w:afterAutospacing="1" w:line="240" w:lineRule="auto"/>
        <w:rPr>
          <w:rFonts w:ascii="Times New Roman" w:eastAsia="Times New Roman" w:hAnsi="Times New Roman" w:cs="Times New Roman"/>
          <w:sz w:val="24"/>
          <w:szCs w:val="24"/>
          <w:lang w:val="nb-NO" w:eastAsia="nb-NO"/>
        </w:rPr>
      </w:pPr>
      <w:r w:rsidRPr="0025460A">
        <w:rPr>
          <w:rFonts w:ascii="Times New Roman" w:eastAsia="Times New Roman" w:hAnsi="Times New Roman" w:cs="Times New Roman"/>
          <w:sz w:val="24"/>
          <w:szCs w:val="24"/>
          <w:lang w:val="nb-NO" w:eastAsia="nb-NO"/>
        </w:rPr>
        <w:t>Egenfinansiering: 650 000 NOK (50 %)</w:t>
      </w:r>
    </w:p>
    <w:p w14:paraId="6050268F" w14:textId="60227033" w:rsidR="0025460A" w:rsidRPr="0025460A" w:rsidRDefault="0025460A" w:rsidP="0025460A">
      <w:pPr>
        <w:spacing w:before="100" w:beforeAutospacing="1" w:after="100" w:afterAutospacing="1" w:line="240" w:lineRule="auto"/>
        <w:rPr>
          <w:rFonts w:ascii="Times New Roman" w:eastAsia="Times New Roman" w:hAnsi="Times New Roman" w:cs="Times New Roman"/>
          <w:sz w:val="24"/>
          <w:szCs w:val="24"/>
          <w:lang w:val="nb-NO" w:eastAsia="nb-NO"/>
        </w:rPr>
      </w:pPr>
      <w:r w:rsidRPr="0025460A">
        <w:rPr>
          <w:rFonts w:ascii="Times New Roman" w:eastAsia="Times New Roman" w:hAnsi="Times New Roman" w:cs="Times New Roman"/>
          <w:b/>
          <w:bCs/>
          <w:sz w:val="24"/>
          <w:szCs w:val="24"/>
          <w:lang w:val="nb-NO" w:eastAsia="nb-NO"/>
        </w:rPr>
        <w:t>Fremtidige investeringer</w:t>
      </w:r>
      <w:r w:rsidR="004B7CE3">
        <w:rPr>
          <w:rFonts w:ascii="Times New Roman" w:eastAsia="Times New Roman" w:hAnsi="Times New Roman" w:cs="Times New Roman"/>
          <w:b/>
          <w:bCs/>
          <w:sz w:val="24"/>
          <w:szCs w:val="24"/>
          <w:lang w:val="nb-NO" w:eastAsia="nb-NO"/>
        </w:rPr>
        <w:t xml:space="preserve"> for Aurelian </w:t>
      </w:r>
      <w:proofErr w:type="spellStart"/>
      <w:r w:rsidR="004B7CE3">
        <w:rPr>
          <w:rFonts w:ascii="Times New Roman" w:eastAsia="Times New Roman" w:hAnsi="Times New Roman" w:cs="Times New Roman"/>
          <w:b/>
          <w:bCs/>
          <w:sz w:val="24"/>
          <w:szCs w:val="24"/>
          <w:lang w:val="nb-NO" w:eastAsia="nb-NO"/>
        </w:rPr>
        <w:t>Manufacturing</w:t>
      </w:r>
      <w:proofErr w:type="spellEnd"/>
      <w:r w:rsidRPr="0025460A">
        <w:rPr>
          <w:rFonts w:ascii="Times New Roman" w:eastAsia="Times New Roman" w:hAnsi="Times New Roman" w:cs="Times New Roman"/>
          <w:b/>
          <w:bCs/>
          <w:sz w:val="24"/>
          <w:szCs w:val="24"/>
          <w:lang w:val="nb-NO" w:eastAsia="nb-NO"/>
        </w:rPr>
        <w:t>:</w:t>
      </w:r>
      <w:r w:rsidRPr="0025460A">
        <w:rPr>
          <w:rFonts w:ascii="Times New Roman" w:eastAsia="Times New Roman" w:hAnsi="Times New Roman" w:cs="Times New Roman"/>
          <w:sz w:val="24"/>
          <w:szCs w:val="24"/>
          <w:lang w:val="nb-NO" w:eastAsia="nb-NO"/>
        </w:rPr>
        <w:br/>
        <w:t>Kapitalbehov for fullskala utbygging og drift 2027–2030 vil bli simulert og dokumentert gjennom dette prosjektet. Arbeidspakke 4 vil levere en komplett investeringsmodell som viser:</w:t>
      </w:r>
    </w:p>
    <w:p w14:paraId="7DE413EA" w14:textId="77777777" w:rsidR="0025460A" w:rsidRPr="0025460A" w:rsidRDefault="0025460A" w:rsidP="0025460A">
      <w:pPr>
        <w:numPr>
          <w:ilvl w:val="0"/>
          <w:numId w:val="27"/>
        </w:numPr>
        <w:spacing w:before="100" w:beforeAutospacing="1" w:after="100" w:afterAutospacing="1" w:line="240" w:lineRule="auto"/>
        <w:rPr>
          <w:rFonts w:ascii="Times New Roman" w:eastAsia="Times New Roman" w:hAnsi="Times New Roman" w:cs="Times New Roman"/>
          <w:sz w:val="24"/>
          <w:szCs w:val="24"/>
          <w:lang w:val="nb-NO" w:eastAsia="nb-NO"/>
        </w:rPr>
      </w:pPr>
      <w:r w:rsidRPr="0025460A">
        <w:rPr>
          <w:rFonts w:ascii="Times New Roman" w:eastAsia="Times New Roman" w:hAnsi="Times New Roman" w:cs="Times New Roman"/>
          <w:sz w:val="24"/>
          <w:szCs w:val="24"/>
          <w:lang w:val="nb-NO" w:eastAsia="nb-NO"/>
        </w:rPr>
        <w:t>Total investeringskostnad for fabrikken</w:t>
      </w:r>
    </w:p>
    <w:p w14:paraId="31DCF24B" w14:textId="77777777" w:rsidR="0025460A" w:rsidRPr="0025460A" w:rsidRDefault="0025460A" w:rsidP="0025460A">
      <w:pPr>
        <w:numPr>
          <w:ilvl w:val="0"/>
          <w:numId w:val="27"/>
        </w:numPr>
        <w:spacing w:before="100" w:beforeAutospacing="1" w:after="100" w:afterAutospacing="1" w:line="240" w:lineRule="auto"/>
        <w:rPr>
          <w:rFonts w:ascii="Times New Roman" w:eastAsia="Times New Roman" w:hAnsi="Times New Roman" w:cs="Times New Roman"/>
          <w:sz w:val="24"/>
          <w:szCs w:val="24"/>
          <w:lang w:val="nb-NO" w:eastAsia="nb-NO"/>
        </w:rPr>
      </w:pPr>
      <w:r w:rsidRPr="0025460A">
        <w:rPr>
          <w:rFonts w:ascii="Times New Roman" w:eastAsia="Times New Roman" w:hAnsi="Times New Roman" w:cs="Times New Roman"/>
          <w:sz w:val="24"/>
          <w:szCs w:val="24"/>
          <w:lang w:val="nb-NO" w:eastAsia="nb-NO"/>
        </w:rPr>
        <w:t>Finansieringsbehov per fase</w:t>
      </w:r>
    </w:p>
    <w:p w14:paraId="0447EB82" w14:textId="77777777" w:rsidR="0025460A" w:rsidRPr="0025460A" w:rsidRDefault="0025460A" w:rsidP="0025460A">
      <w:pPr>
        <w:numPr>
          <w:ilvl w:val="0"/>
          <w:numId w:val="27"/>
        </w:numPr>
        <w:spacing w:before="100" w:beforeAutospacing="1" w:after="100" w:afterAutospacing="1" w:line="240" w:lineRule="auto"/>
        <w:rPr>
          <w:rFonts w:ascii="Times New Roman" w:eastAsia="Times New Roman" w:hAnsi="Times New Roman" w:cs="Times New Roman"/>
          <w:sz w:val="24"/>
          <w:szCs w:val="24"/>
          <w:lang w:val="nb-NO" w:eastAsia="nb-NO"/>
        </w:rPr>
      </w:pPr>
      <w:r w:rsidRPr="0025460A">
        <w:rPr>
          <w:rFonts w:ascii="Times New Roman" w:eastAsia="Times New Roman" w:hAnsi="Times New Roman" w:cs="Times New Roman"/>
          <w:sz w:val="24"/>
          <w:szCs w:val="24"/>
          <w:lang w:val="nb-NO" w:eastAsia="nb-NO"/>
        </w:rPr>
        <w:t>Forventet avkastning og break-</w:t>
      </w:r>
      <w:proofErr w:type="spellStart"/>
      <w:r w:rsidRPr="0025460A">
        <w:rPr>
          <w:rFonts w:ascii="Times New Roman" w:eastAsia="Times New Roman" w:hAnsi="Times New Roman" w:cs="Times New Roman"/>
          <w:sz w:val="24"/>
          <w:szCs w:val="24"/>
          <w:lang w:val="nb-NO" w:eastAsia="nb-NO"/>
        </w:rPr>
        <w:t>even</w:t>
      </w:r>
      <w:proofErr w:type="spellEnd"/>
    </w:p>
    <w:p w14:paraId="56229FE9" w14:textId="77777777" w:rsidR="0025460A" w:rsidRPr="0025460A" w:rsidRDefault="0025460A" w:rsidP="0025460A">
      <w:pPr>
        <w:numPr>
          <w:ilvl w:val="0"/>
          <w:numId w:val="27"/>
        </w:numPr>
        <w:spacing w:before="100" w:beforeAutospacing="1" w:after="100" w:afterAutospacing="1" w:line="240" w:lineRule="auto"/>
        <w:rPr>
          <w:rFonts w:ascii="Times New Roman" w:eastAsia="Times New Roman" w:hAnsi="Times New Roman" w:cs="Times New Roman"/>
          <w:sz w:val="24"/>
          <w:szCs w:val="24"/>
          <w:lang w:val="nb-NO" w:eastAsia="nb-NO"/>
        </w:rPr>
      </w:pPr>
      <w:r w:rsidRPr="0025460A">
        <w:rPr>
          <w:rFonts w:ascii="Times New Roman" w:eastAsia="Times New Roman" w:hAnsi="Times New Roman" w:cs="Times New Roman"/>
          <w:sz w:val="24"/>
          <w:szCs w:val="24"/>
          <w:lang w:val="nb-NO" w:eastAsia="nb-NO"/>
        </w:rPr>
        <w:t>Finansieringskilder (egenkapital, lån, investorer, tilskudd)</w:t>
      </w:r>
    </w:p>
    <w:p w14:paraId="095D84A4" w14:textId="3BBD0C50" w:rsidR="0025460A" w:rsidRPr="0025460A" w:rsidRDefault="0025460A" w:rsidP="0025460A">
      <w:pPr>
        <w:spacing w:before="100" w:beforeAutospacing="1" w:after="100" w:afterAutospacing="1" w:line="240" w:lineRule="auto"/>
        <w:rPr>
          <w:rFonts w:ascii="Times New Roman" w:eastAsia="Times New Roman" w:hAnsi="Times New Roman" w:cs="Times New Roman"/>
          <w:sz w:val="24"/>
          <w:szCs w:val="24"/>
          <w:lang w:val="nb-NO" w:eastAsia="nb-NO"/>
        </w:rPr>
      </w:pPr>
      <w:r w:rsidRPr="0025460A">
        <w:rPr>
          <w:rFonts w:ascii="Times New Roman" w:eastAsia="Times New Roman" w:hAnsi="Times New Roman" w:cs="Times New Roman"/>
          <w:sz w:val="24"/>
          <w:szCs w:val="24"/>
          <w:lang w:val="nb-NO" w:eastAsia="nb-NO"/>
        </w:rPr>
        <w:t>Dette gir oss et solid grunnlag for å gå i dialog med investorer og finansinstitusjoner når forretningsmodellen er verifisert.</w:t>
      </w:r>
      <w:r w:rsidR="00307C45">
        <w:rPr>
          <w:rFonts w:ascii="Times New Roman" w:eastAsia="Times New Roman" w:hAnsi="Times New Roman" w:cs="Times New Roman"/>
          <w:sz w:val="24"/>
          <w:szCs w:val="24"/>
          <w:lang w:val="nb-NO" w:eastAsia="nb-NO"/>
        </w:rPr>
        <w:t xml:space="preserve"> </w:t>
      </w:r>
    </w:p>
    <w:p w14:paraId="63B636A2" w14:textId="77777777" w:rsidR="0025460A" w:rsidRPr="0025460A" w:rsidRDefault="0025460A" w:rsidP="0025460A">
      <w:pPr>
        <w:spacing w:before="100" w:beforeAutospacing="1" w:after="100" w:afterAutospacing="1" w:line="240" w:lineRule="auto"/>
        <w:rPr>
          <w:rFonts w:ascii="Times New Roman" w:eastAsia="Times New Roman" w:hAnsi="Times New Roman" w:cs="Times New Roman"/>
          <w:sz w:val="24"/>
          <w:szCs w:val="24"/>
          <w:lang w:val="nb-NO" w:eastAsia="nb-NO"/>
        </w:rPr>
      </w:pPr>
      <w:r w:rsidRPr="0025460A">
        <w:rPr>
          <w:rFonts w:ascii="Times New Roman" w:eastAsia="Times New Roman" w:hAnsi="Times New Roman" w:cs="Times New Roman"/>
          <w:b/>
          <w:bCs/>
          <w:sz w:val="24"/>
          <w:szCs w:val="24"/>
          <w:lang w:val="nb-NO" w:eastAsia="nb-NO"/>
        </w:rPr>
        <w:t>Fleksibilitet i støttebeløp:</w:t>
      </w:r>
      <w:r w:rsidRPr="0025460A">
        <w:rPr>
          <w:rFonts w:ascii="Times New Roman" w:eastAsia="Times New Roman" w:hAnsi="Times New Roman" w:cs="Times New Roman"/>
          <w:sz w:val="24"/>
          <w:szCs w:val="24"/>
          <w:lang w:val="nb-NO" w:eastAsia="nb-NO"/>
        </w:rPr>
        <w:br/>
        <w:t>Vi er klar over at søknadsbeløpet på 650 000 NOK kan overstige fondets vanlige rammer for enkeltsøknader. Skulle dette være tilfellet, vil vi understreke at også en mindre tildeling vil ha stor betydning for prosjektet.</w:t>
      </w:r>
    </w:p>
    <w:p w14:paraId="605AC163" w14:textId="77777777" w:rsidR="0025460A" w:rsidRPr="0025460A" w:rsidRDefault="0025460A" w:rsidP="0025460A">
      <w:pPr>
        <w:spacing w:before="100" w:beforeAutospacing="1" w:after="100" w:afterAutospacing="1" w:line="240" w:lineRule="auto"/>
        <w:rPr>
          <w:rFonts w:ascii="Times New Roman" w:eastAsia="Times New Roman" w:hAnsi="Times New Roman" w:cs="Times New Roman"/>
          <w:sz w:val="24"/>
          <w:szCs w:val="24"/>
          <w:lang w:val="nb-NO" w:eastAsia="nb-NO"/>
        </w:rPr>
      </w:pPr>
      <w:r w:rsidRPr="0025460A">
        <w:rPr>
          <w:rFonts w:ascii="Times New Roman" w:eastAsia="Times New Roman" w:hAnsi="Times New Roman" w:cs="Times New Roman"/>
          <w:sz w:val="24"/>
          <w:szCs w:val="24"/>
          <w:lang w:val="nb-NO" w:eastAsia="nb-NO"/>
        </w:rPr>
        <w:t>Arbeidspakkene er bygget opp slik at de kan igangsettes trinnvis. Selv delfinansiering vil gjøre det mulig å starte de mest kritiske delene – særlig AP1 (datainnsamling og modellering) og AP3 (kundeverifisering) – som er fundamentet for hele forretningsmodellen. En mindre støtte vil derfor fortsatt være utløsende for prosjektets fremdrift og gi oss mulighet til å redusere risiko før større investeringer.</w:t>
      </w:r>
    </w:p>
    <w:p w14:paraId="14B9D952" w14:textId="77777777" w:rsidR="0025460A" w:rsidRPr="0025460A" w:rsidRDefault="0025460A" w:rsidP="0025460A">
      <w:pPr>
        <w:spacing w:before="100" w:beforeAutospacing="1" w:after="100" w:afterAutospacing="1" w:line="240" w:lineRule="auto"/>
        <w:rPr>
          <w:rFonts w:ascii="Times New Roman" w:eastAsia="Times New Roman" w:hAnsi="Times New Roman" w:cs="Times New Roman"/>
          <w:sz w:val="24"/>
          <w:szCs w:val="24"/>
          <w:lang w:val="nb-NO" w:eastAsia="nb-NO"/>
        </w:rPr>
      </w:pPr>
      <w:r w:rsidRPr="0025460A">
        <w:rPr>
          <w:rFonts w:ascii="Times New Roman" w:eastAsia="Times New Roman" w:hAnsi="Times New Roman" w:cs="Times New Roman"/>
          <w:sz w:val="24"/>
          <w:szCs w:val="24"/>
          <w:lang w:val="nb-NO" w:eastAsia="nb-NO"/>
        </w:rPr>
        <w:t>Vi er åpne for dialog om støttebeløpets størrelse og hvordan det best kan bidra til prosjektets suksess innenfor fondets rammer.</w:t>
      </w:r>
    </w:p>
    <w:p w14:paraId="38D2D6E9" w14:textId="7D13554B" w:rsidR="0025460A" w:rsidRDefault="0025460A" w:rsidP="0025460A">
      <w:pPr>
        <w:spacing w:after="0" w:line="240" w:lineRule="auto"/>
        <w:rPr>
          <w:rFonts w:ascii="Times New Roman" w:eastAsia="Times New Roman" w:hAnsi="Times New Roman" w:cs="Times New Roman"/>
          <w:sz w:val="24"/>
          <w:szCs w:val="24"/>
          <w:lang w:val="nb-NO" w:eastAsia="nb-NO"/>
        </w:rPr>
      </w:pPr>
    </w:p>
    <w:p w14:paraId="140367A6" w14:textId="77777777" w:rsidR="00F636B0" w:rsidRDefault="00F636B0" w:rsidP="0025460A">
      <w:pPr>
        <w:spacing w:after="0" w:line="240" w:lineRule="auto"/>
        <w:rPr>
          <w:rFonts w:ascii="Times New Roman" w:eastAsia="Times New Roman" w:hAnsi="Times New Roman" w:cs="Times New Roman"/>
          <w:sz w:val="24"/>
          <w:szCs w:val="24"/>
          <w:lang w:val="nb-NO" w:eastAsia="nb-NO"/>
        </w:rPr>
      </w:pPr>
    </w:p>
    <w:p w14:paraId="21E38798" w14:textId="77777777" w:rsidR="00F636B0" w:rsidRDefault="00F636B0" w:rsidP="0025460A">
      <w:pPr>
        <w:spacing w:after="0" w:line="240" w:lineRule="auto"/>
        <w:rPr>
          <w:rFonts w:ascii="Times New Roman" w:eastAsia="Times New Roman" w:hAnsi="Times New Roman" w:cs="Times New Roman"/>
          <w:sz w:val="24"/>
          <w:szCs w:val="24"/>
          <w:lang w:val="nb-NO" w:eastAsia="nb-NO"/>
        </w:rPr>
      </w:pPr>
    </w:p>
    <w:p w14:paraId="0B542562" w14:textId="77777777" w:rsidR="00F636B0" w:rsidRDefault="00F636B0" w:rsidP="0025460A">
      <w:pPr>
        <w:spacing w:after="0" w:line="240" w:lineRule="auto"/>
        <w:rPr>
          <w:rFonts w:ascii="Times New Roman" w:eastAsia="Times New Roman" w:hAnsi="Times New Roman" w:cs="Times New Roman"/>
          <w:sz w:val="24"/>
          <w:szCs w:val="24"/>
          <w:lang w:val="nb-NO" w:eastAsia="nb-NO"/>
        </w:rPr>
      </w:pPr>
    </w:p>
    <w:p w14:paraId="19CCB329" w14:textId="77777777" w:rsidR="007F757F" w:rsidRDefault="007F757F" w:rsidP="0025460A">
      <w:pPr>
        <w:spacing w:after="0" w:line="240" w:lineRule="auto"/>
        <w:rPr>
          <w:rFonts w:ascii="Times New Roman" w:eastAsia="Times New Roman" w:hAnsi="Times New Roman" w:cs="Times New Roman"/>
          <w:sz w:val="24"/>
          <w:szCs w:val="24"/>
          <w:lang w:val="nb-NO" w:eastAsia="nb-NO"/>
        </w:rPr>
      </w:pPr>
    </w:p>
    <w:p w14:paraId="306F3CCF" w14:textId="77777777" w:rsidR="007F757F" w:rsidRDefault="007F757F" w:rsidP="0025460A">
      <w:pPr>
        <w:spacing w:after="0" w:line="240" w:lineRule="auto"/>
        <w:rPr>
          <w:rFonts w:ascii="Times New Roman" w:eastAsia="Times New Roman" w:hAnsi="Times New Roman" w:cs="Times New Roman"/>
          <w:sz w:val="24"/>
          <w:szCs w:val="24"/>
          <w:lang w:val="nb-NO" w:eastAsia="nb-NO"/>
        </w:rPr>
      </w:pPr>
    </w:p>
    <w:p w14:paraId="64C0B293" w14:textId="77777777" w:rsidR="007F757F" w:rsidRDefault="007F757F" w:rsidP="0025460A">
      <w:pPr>
        <w:spacing w:after="0" w:line="240" w:lineRule="auto"/>
        <w:rPr>
          <w:rFonts w:ascii="Times New Roman" w:eastAsia="Times New Roman" w:hAnsi="Times New Roman" w:cs="Times New Roman"/>
          <w:sz w:val="24"/>
          <w:szCs w:val="24"/>
          <w:lang w:val="nb-NO" w:eastAsia="nb-NO"/>
        </w:rPr>
      </w:pPr>
    </w:p>
    <w:p w14:paraId="227607B1" w14:textId="77777777" w:rsidR="00F636B0" w:rsidRPr="0025460A" w:rsidRDefault="00F636B0" w:rsidP="0025460A">
      <w:pPr>
        <w:spacing w:after="0" w:line="240" w:lineRule="auto"/>
        <w:rPr>
          <w:rFonts w:ascii="Times New Roman" w:eastAsia="Times New Roman" w:hAnsi="Times New Roman" w:cs="Times New Roman"/>
          <w:sz w:val="24"/>
          <w:szCs w:val="24"/>
          <w:lang w:val="nb-NO" w:eastAsia="nb-NO"/>
        </w:rPr>
      </w:pPr>
    </w:p>
    <w:p w14:paraId="0B8B845C" w14:textId="0625F602" w:rsidR="0025460A" w:rsidRPr="0025460A" w:rsidRDefault="0025460A" w:rsidP="0025460A">
      <w:pPr>
        <w:spacing w:before="100" w:beforeAutospacing="1" w:after="100" w:afterAutospacing="1" w:line="240" w:lineRule="auto"/>
        <w:outlineLvl w:val="1"/>
        <w:rPr>
          <w:rFonts w:ascii="Times New Roman" w:eastAsia="Times New Roman" w:hAnsi="Times New Roman" w:cs="Times New Roman"/>
          <w:b/>
          <w:bCs/>
          <w:sz w:val="36"/>
          <w:szCs w:val="36"/>
          <w:lang w:val="nb-NO" w:eastAsia="nb-NO"/>
        </w:rPr>
      </w:pPr>
      <w:r w:rsidRPr="0025460A">
        <w:rPr>
          <w:rFonts w:ascii="Times New Roman" w:eastAsia="Times New Roman" w:hAnsi="Times New Roman" w:cs="Times New Roman"/>
          <w:b/>
          <w:bCs/>
          <w:sz w:val="36"/>
          <w:szCs w:val="36"/>
          <w:lang w:val="nb-NO" w:eastAsia="nb-NO"/>
        </w:rPr>
        <w:lastRenderedPageBreak/>
        <w:t xml:space="preserve">12. Hvorfor er støtten fra </w:t>
      </w:r>
      <w:proofErr w:type="spellStart"/>
      <w:r w:rsidRPr="0025460A">
        <w:rPr>
          <w:rFonts w:ascii="Times New Roman" w:eastAsia="Times New Roman" w:hAnsi="Times New Roman" w:cs="Times New Roman"/>
          <w:b/>
          <w:bCs/>
          <w:sz w:val="36"/>
          <w:szCs w:val="36"/>
          <w:lang w:val="nb-NO" w:eastAsia="nb-NO"/>
        </w:rPr>
        <w:t>SpareBank</w:t>
      </w:r>
      <w:proofErr w:type="spellEnd"/>
      <w:r w:rsidRPr="0025460A">
        <w:rPr>
          <w:rFonts w:ascii="Times New Roman" w:eastAsia="Times New Roman" w:hAnsi="Times New Roman" w:cs="Times New Roman"/>
          <w:b/>
          <w:bCs/>
          <w:sz w:val="36"/>
          <w:szCs w:val="36"/>
          <w:lang w:val="nb-NO" w:eastAsia="nb-NO"/>
        </w:rPr>
        <w:t xml:space="preserve"> 1</w:t>
      </w:r>
      <w:r w:rsidR="006D2C66">
        <w:rPr>
          <w:rFonts w:ascii="Times New Roman" w:eastAsia="Times New Roman" w:hAnsi="Times New Roman" w:cs="Times New Roman"/>
          <w:b/>
          <w:bCs/>
          <w:sz w:val="36"/>
          <w:szCs w:val="36"/>
          <w:lang w:val="nb-NO" w:eastAsia="nb-NO"/>
        </w:rPr>
        <w:t xml:space="preserve"> Vekstfond</w:t>
      </w:r>
      <w:r w:rsidR="00F636B0">
        <w:rPr>
          <w:rFonts w:ascii="Times New Roman" w:eastAsia="Times New Roman" w:hAnsi="Times New Roman" w:cs="Times New Roman"/>
          <w:b/>
          <w:bCs/>
          <w:sz w:val="36"/>
          <w:szCs w:val="36"/>
          <w:lang w:val="nb-NO" w:eastAsia="nb-NO"/>
        </w:rPr>
        <w:t xml:space="preserve"> viktig</w:t>
      </w:r>
      <w:r w:rsidRPr="0025460A">
        <w:rPr>
          <w:rFonts w:ascii="Times New Roman" w:eastAsia="Times New Roman" w:hAnsi="Times New Roman" w:cs="Times New Roman"/>
          <w:b/>
          <w:bCs/>
          <w:sz w:val="36"/>
          <w:szCs w:val="36"/>
          <w:lang w:val="nb-NO" w:eastAsia="nb-NO"/>
        </w:rPr>
        <w:t>?</w:t>
      </w:r>
    </w:p>
    <w:p w14:paraId="02617D7D" w14:textId="77777777" w:rsidR="0025460A" w:rsidRPr="0025460A" w:rsidRDefault="0025460A" w:rsidP="0025460A">
      <w:pPr>
        <w:spacing w:before="100" w:beforeAutospacing="1" w:after="100" w:afterAutospacing="1" w:line="240" w:lineRule="auto"/>
        <w:rPr>
          <w:rFonts w:ascii="Times New Roman" w:eastAsia="Times New Roman" w:hAnsi="Times New Roman" w:cs="Times New Roman"/>
          <w:sz w:val="24"/>
          <w:szCs w:val="24"/>
          <w:lang w:val="nb-NO" w:eastAsia="nb-NO"/>
        </w:rPr>
      </w:pPr>
      <w:r w:rsidRPr="0025460A">
        <w:rPr>
          <w:rFonts w:ascii="Times New Roman" w:eastAsia="Times New Roman" w:hAnsi="Times New Roman" w:cs="Times New Roman"/>
          <w:sz w:val="24"/>
          <w:szCs w:val="24"/>
          <w:lang w:val="nb-NO" w:eastAsia="nb-NO"/>
        </w:rPr>
        <w:t xml:space="preserve">Aurelian </w:t>
      </w:r>
      <w:proofErr w:type="spellStart"/>
      <w:r w:rsidRPr="0025460A">
        <w:rPr>
          <w:rFonts w:ascii="Times New Roman" w:eastAsia="Times New Roman" w:hAnsi="Times New Roman" w:cs="Times New Roman"/>
          <w:sz w:val="24"/>
          <w:szCs w:val="24"/>
          <w:lang w:val="nb-NO" w:eastAsia="nb-NO"/>
        </w:rPr>
        <w:t>Manufacturing</w:t>
      </w:r>
      <w:proofErr w:type="spellEnd"/>
      <w:r w:rsidRPr="0025460A">
        <w:rPr>
          <w:rFonts w:ascii="Times New Roman" w:eastAsia="Times New Roman" w:hAnsi="Times New Roman" w:cs="Times New Roman"/>
          <w:sz w:val="24"/>
          <w:szCs w:val="24"/>
          <w:lang w:val="nb-NO" w:eastAsia="nb-NO"/>
        </w:rPr>
        <w:t xml:space="preserve"> er i en tidlig fase – før pre-seed – hvor vi utvikler fundamentet for en helt ny type industriell forretningsmodell i Norge.</w:t>
      </w:r>
    </w:p>
    <w:p w14:paraId="045B46A8" w14:textId="77777777" w:rsidR="0025460A" w:rsidRPr="0025460A" w:rsidRDefault="0025460A" w:rsidP="0025460A">
      <w:pPr>
        <w:spacing w:before="100" w:beforeAutospacing="1" w:after="100" w:afterAutospacing="1" w:line="240" w:lineRule="auto"/>
        <w:rPr>
          <w:rFonts w:ascii="Times New Roman" w:eastAsia="Times New Roman" w:hAnsi="Times New Roman" w:cs="Times New Roman"/>
          <w:sz w:val="24"/>
          <w:szCs w:val="24"/>
          <w:lang w:val="nb-NO" w:eastAsia="nb-NO"/>
        </w:rPr>
      </w:pPr>
      <w:r w:rsidRPr="0025460A">
        <w:rPr>
          <w:rFonts w:ascii="Times New Roman" w:eastAsia="Times New Roman" w:hAnsi="Times New Roman" w:cs="Times New Roman"/>
          <w:b/>
          <w:bCs/>
          <w:sz w:val="24"/>
          <w:szCs w:val="24"/>
          <w:lang w:val="nb-NO" w:eastAsia="nb-NO"/>
        </w:rPr>
        <w:t xml:space="preserve">Med støtten fra </w:t>
      </w:r>
      <w:proofErr w:type="spellStart"/>
      <w:r w:rsidRPr="0025460A">
        <w:rPr>
          <w:rFonts w:ascii="Times New Roman" w:eastAsia="Times New Roman" w:hAnsi="Times New Roman" w:cs="Times New Roman"/>
          <w:b/>
          <w:bCs/>
          <w:sz w:val="24"/>
          <w:szCs w:val="24"/>
          <w:lang w:val="nb-NO" w:eastAsia="nb-NO"/>
        </w:rPr>
        <w:t>SpareBank</w:t>
      </w:r>
      <w:proofErr w:type="spellEnd"/>
      <w:r w:rsidRPr="0025460A">
        <w:rPr>
          <w:rFonts w:ascii="Times New Roman" w:eastAsia="Times New Roman" w:hAnsi="Times New Roman" w:cs="Times New Roman"/>
          <w:b/>
          <w:bCs/>
          <w:sz w:val="24"/>
          <w:szCs w:val="24"/>
          <w:lang w:val="nb-NO" w:eastAsia="nb-NO"/>
        </w:rPr>
        <w:t xml:space="preserve"> 1 Stiftelsen:</w:t>
      </w:r>
    </w:p>
    <w:p w14:paraId="3CB24DE8" w14:textId="77777777" w:rsidR="0025460A" w:rsidRPr="0025460A" w:rsidRDefault="0025460A" w:rsidP="0025460A">
      <w:pPr>
        <w:numPr>
          <w:ilvl w:val="0"/>
          <w:numId w:val="29"/>
        </w:numPr>
        <w:spacing w:before="100" w:beforeAutospacing="1" w:after="100" w:afterAutospacing="1" w:line="240" w:lineRule="auto"/>
        <w:rPr>
          <w:rFonts w:ascii="Times New Roman" w:eastAsia="Times New Roman" w:hAnsi="Times New Roman" w:cs="Times New Roman"/>
          <w:sz w:val="24"/>
          <w:szCs w:val="24"/>
          <w:lang w:val="nb-NO" w:eastAsia="nb-NO"/>
        </w:rPr>
      </w:pPr>
      <w:r w:rsidRPr="0025460A">
        <w:rPr>
          <w:rFonts w:ascii="Times New Roman" w:eastAsia="Times New Roman" w:hAnsi="Times New Roman" w:cs="Times New Roman"/>
          <w:sz w:val="24"/>
          <w:szCs w:val="24"/>
          <w:lang w:val="nb-NO" w:eastAsia="nb-NO"/>
        </w:rPr>
        <w:t>Kan vi utvikle og teste modellen før store investeringer</w:t>
      </w:r>
    </w:p>
    <w:p w14:paraId="1F63A3EF" w14:textId="77777777" w:rsidR="0025460A" w:rsidRPr="0025460A" w:rsidRDefault="0025460A" w:rsidP="0025460A">
      <w:pPr>
        <w:numPr>
          <w:ilvl w:val="0"/>
          <w:numId w:val="29"/>
        </w:numPr>
        <w:spacing w:before="100" w:beforeAutospacing="1" w:after="100" w:afterAutospacing="1" w:line="240" w:lineRule="auto"/>
        <w:rPr>
          <w:rFonts w:ascii="Times New Roman" w:eastAsia="Times New Roman" w:hAnsi="Times New Roman" w:cs="Times New Roman"/>
          <w:sz w:val="24"/>
          <w:szCs w:val="24"/>
          <w:lang w:val="nb-NO" w:eastAsia="nb-NO"/>
        </w:rPr>
      </w:pPr>
      <w:r w:rsidRPr="0025460A">
        <w:rPr>
          <w:rFonts w:ascii="Times New Roman" w:eastAsia="Times New Roman" w:hAnsi="Times New Roman" w:cs="Times New Roman"/>
          <w:sz w:val="24"/>
          <w:szCs w:val="24"/>
          <w:lang w:val="nb-NO" w:eastAsia="nb-NO"/>
        </w:rPr>
        <w:t>Reduserer vi risikoen dramatisk for alle parter</w:t>
      </w:r>
    </w:p>
    <w:p w14:paraId="4C94DBD2" w14:textId="77777777" w:rsidR="0025460A" w:rsidRPr="0025460A" w:rsidRDefault="0025460A" w:rsidP="0025460A">
      <w:pPr>
        <w:numPr>
          <w:ilvl w:val="0"/>
          <w:numId w:val="29"/>
        </w:numPr>
        <w:spacing w:before="100" w:beforeAutospacing="1" w:after="100" w:afterAutospacing="1" w:line="240" w:lineRule="auto"/>
        <w:rPr>
          <w:rFonts w:ascii="Times New Roman" w:eastAsia="Times New Roman" w:hAnsi="Times New Roman" w:cs="Times New Roman"/>
          <w:sz w:val="24"/>
          <w:szCs w:val="24"/>
          <w:lang w:val="nb-NO" w:eastAsia="nb-NO"/>
        </w:rPr>
      </w:pPr>
      <w:r w:rsidRPr="0025460A">
        <w:rPr>
          <w:rFonts w:ascii="Times New Roman" w:eastAsia="Times New Roman" w:hAnsi="Times New Roman" w:cs="Times New Roman"/>
          <w:sz w:val="24"/>
          <w:szCs w:val="24"/>
          <w:lang w:val="nb-NO" w:eastAsia="nb-NO"/>
        </w:rPr>
        <w:t xml:space="preserve">Får vi verifiserte tall og intensjonsavtaler som gjør prosjektet </w:t>
      </w:r>
      <w:proofErr w:type="spellStart"/>
      <w:r w:rsidRPr="0025460A">
        <w:rPr>
          <w:rFonts w:ascii="Times New Roman" w:eastAsia="Times New Roman" w:hAnsi="Times New Roman" w:cs="Times New Roman"/>
          <w:sz w:val="24"/>
          <w:szCs w:val="24"/>
          <w:lang w:val="nb-NO" w:eastAsia="nb-NO"/>
        </w:rPr>
        <w:t>investerbart</w:t>
      </w:r>
      <w:proofErr w:type="spellEnd"/>
    </w:p>
    <w:p w14:paraId="05C1D285" w14:textId="77777777" w:rsidR="0025460A" w:rsidRPr="0025460A" w:rsidRDefault="0025460A" w:rsidP="0025460A">
      <w:pPr>
        <w:numPr>
          <w:ilvl w:val="0"/>
          <w:numId w:val="29"/>
        </w:numPr>
        <w:spacing w:before="100" w:beforeAutospacing="1" w:after="100" w:afterAutospacing="1" w:line="240" w:lineRule="auto"/>
        <w:rPr>
          <w:rFonts w:ascii="Times New Roman" w:eastAsia="Times New Roman" w:hAnsi="Times New Roman" w:cs="Times New Roman"/>
          <w:sz w:val="24"/>
          <w:szCs w:val="24"/>
          <w:lang w:val="nb-NO" w:eastAsia="nb-NO"/>
        </w:rPr>
      </w:pPr>
      <w:r w:rsidRPr="0025460A">
        <w:rPr>
          <w:rFonts w:ascii="Times New Roman" w:eastAsia="Times New Roman" w:hAnsi="Times New Roman" w:cs="Times New Roman"/>
          <w:sz w:val="24"/>
          <w:szCs w:val="24"/>
          <w:lang w:val="nb-NO" w:eastAsia="nb-NO"/>
        </w:rPr>
        <w:t>Sikrer vi at Østfold får en industriell satsing bygget på solid analyse, ikke gjetning</w:t>
      </w:r>
    </w:p>
    <w:p w14:paraId="7459AB1E" w14:textId="7B7BB1C0" w:rsidR="001D445B" w:rsidRPr="00E44F38" w:rsidRDefault="001D445B" w:rsidP="001D445B">
      <w:pPr>
        <w:spacing w:before="100" w:beforeAutospacing="1" w:after="100" w:afterAutospacing="1" w:line="240" w:lineRule="auto"/>
        <w:ind w:left="360"/>
        <w:rPr>
          <w:rFonts w:ascii="Times New Roman" w:eastAsia="Times New Roman" w:hAnsi="Times New Roman" w:cs="Times New Roman"/>
          <w:sz w:val="24"/>
          <w:szCs w:val="24"/>
          <w:lang w:val="nb-NO" w:eastAsia="nb-NO"/>
        </w:rPr>
      </w:pPr>
      <w:r w:rsidRPr="001D445B">
        <w:rPr>
          <w:rFonts w:ascii="Times New Roman" w:eastAsia="Times New Roman" w:hAnsi="Times New Roman" w:cs="Times New Roman"/>
          <w:b/>
          <w:bCs/>
          <w:sz w:val="24"/>
          <w:szCs w:val="24"/>
          <w:lang w:val="nb-NO" w:eastAsia="nb-NO"/>
        </w:rPr>
        <w:t>Uten denne støtten</w:t>
      </w:r>
      <w:r w:rsidR="00C268CA">
        <w:rPr>
          <w:rFonts w:ascii="Times New Roman" w:eastAsia="Times New Roman" w:hAnsi="Times New Roman" w:cs="Times New Roman"/>
          <w:b/>
          <w:bCs/>
          <w:sz w:val="24"/>
          <w:szCs w:val="24"/>
          <w:lang w:val="nb-NO" w:eastAsia="nb-NO"/>
        </w:rPr>
        <w:t xml:space="preserve"> </w:t>
      </w:r>
      <w:r w:rsidR="00C268CA" w:rsidRPr="00E44F38">
        <w:rPr>
          <w:rFonts w:ascii="Times New Roman" w:eastAsia="Times New Roman" w:hAnsi="Times New Roman" w:cs="Times New Roman"/>
          <w:sz w:val="24"/>
          <w:szCs w:val="24"/>
          <w:lang w:val="nb-NO" w:eastAsia="nb-NO"/>
        </w:rPr>
        <w:t xml:space="preserve">vil det være krevende å visualisere at </w:t>
      </w:r>
      <w:r w:rsidR="00E44F38">
        <w:rPr>
          <w:rFonts w:ascii="Times New Roman" w:eastAsia="Times New Roman" w:hAnsi="Times New Roman" w:cs="Times New Roman"/>
          <w:sz w:val="24"/>
          <w:szCs w:val="24"/>
          <w:lang w:val="nb-NO" w:eastAsia="nb-NO"/>
        </w:rPr>
        <w:t xml:space="preserve">en slik satsing ikke bare er industrielt forsvarlig og meget godt timet men også forretningsmessig </w:t>
      </w:r>
      <w:r w:rsidR="005771E1">
        <w:rPr>
          <w:rFonts w:ascii="Times New Roman" w:eastAsia="Times New Roman" w:hAnsi="Times New Roman" w:cs="Times New Roman"/>
          <w:sz w:val="24"/>
          <w:szCs w:val="24"/>
          <w:lang w:val="nb-NO" w:eastAsia="nb-NO"/>
        </w:rPr>
        <w:t xml:space="preserve">meget godt </w:t>
      </w:r>
      <w:proofErr w:type="spellStart"/>
      <w:r w:rsidR="005771E1">
        <w:rPr>
          <w:rFonts w:ascii="Times New Roman" w:eastAsia="Times New Roman" w:hAnsi="Times New Roman" w:cs="Times New Roman"/>
          <w:sz w:val="24"/>
          <w:szCs w:val="24"/>
          <w:lang w:val="nb-NO" w:eastAsia="nb-NO"/>
        </w:rPr>
        <w:t>forrankret</w:t>
      </w:r>
      <w:proofErr w:type="spellEnd"/>
      <w:r w:rsidR="005771E1">
        <w:rPr>
          <w:rFonts w:ascii="Times New Roman" w:eastAsia="Times New Roman" w:hAnsi="Times New Roman" w:cs="Times New Roman"/>
          <w:sz w:val="24"/>
          <w:szCs w:val="24"/>
          <w:lang w:val="nb-NO" w:eastAsia="nb-NO"/>
        </w:rPr>
        <w:t>.</w:t>
      </w:r>
    </w:p>
    <w:p w14:paraId="77B5F9E0" w14:textId="54B3669E" w:rsidR="0025460A" w:rsidRPr="0025460A" w:rsidRDefault="0025460A" w:rsidP="0025460A">
      <w:pPr>
        <w:spacing w:before="100" w:beforeAutospacing="1" w:after="100" w:afterAutospacing="1" w:line="240" w:lineRule="auto"/>
        <w:rPr>
          <w:rFonts w:ascii="Times New Roman" w:eastAsia="Times New Roman" w:hAnsi="Times New Roman" w:cs="Times New Roman"/>
          <w:sz w:val="24"/>
          <w:szCs w:val="24"/>
          <w:lang w:val="nb-NO" w:eastAsia="nb-NO"/>
        </w:rPr>
      </w:pPr>
      <w:r w:rsidRPr="0025460A">
        <w:rPr>
          <w:rFonts w:ascii="Times New Roman" w:eastAsia="Times New Roman" w:hAnsi="Times New Roman" w:cs="Times New Roman"/>
          <w:sz w:val="24"/>
          <w:szCs w:val="24"/>
          <w:lang w:val="nb-NO" w:eastAsia="nb-NO"/>
        </w:rPr>
        <w:t>Støtten gjør det mulig å bygge riktig fra starten – og det er forskjellen mellom suksess og fiasko i en kapitalintensiv industrisatsing.</w:t>
      </w:r>
    </w:p>
    <w:p w14:paraId="1B40041B" w14:textId="7A2DEDAA" w:rsidR="0025460A" w:rsidRPr="0025460A" w:rsidRDefault="0025460A" w:rsidP="0025460A">
      <w:pPr>
        <w:spacing w:after="0" w:line="240" w:lineRule="auto"/>
        <w:rPr>
          <w:rFonts w:ascii="Times New Roman" w:eastAsia="Times New Roman" w:hAnsi="Times New Roman" w:cs="Times New Roman"/>
          <w:sz w:val="24"/>
          <w:szCs w:val="24"/>
          <w:lang w:val="nb-NO" w:eastAsia="nb-NO"/>
        </w:rPr>
      </w:pPr>
    </w:p>
    <w:p w14:paraId="01EA51DC" w14:textId="77777777" w:rsidR="0025460A" w:rsidRPr="0025460A" w:rsidRDefault="0025460A" w:rsidP="0025460A">
      <w:pPr>
        <w:spacing w:before="100" w:beforeAutospacing="1" w:after="100" w:afterAutospacing="1" w:line="240" w:lineRule="auto"/>
        <w:outlineLvl w:val="1"/>
        <w:rPr>
          <w:rFonts w:ascii="Times New Roman" w:eastAsia="Times New Roman" w:hAnsi="Times New Roman" w:cs="Times New Roman"/>
          <w:b/>
          <w:bCs/>
          <w:sz w:val="36"/>
          <w:szCs w:val="36"/>
          <w:lang w:val="nb-NO" w:eastAsia="nb-NO"/>
        </w:rPr>
      </w:pPr>
      <w:r w:rsidRPr="0025460A">
        <w:rPr>
          <w:rFonts w:ascii="Times New Roman" w:eastAsia="Times New Roman" w:hAnsi="Times New Roman" w:cs="Times New Roman"/>
          <w:b/>
          <w:bCs/>
          <w:sz w:val="36"/>
          <w:szCs w:val="36"/>
          <w:lang w:val="nb-NO" w:eastAsia="nb-NO"/>
        </w:rPr>
        <w:t>13. Hva oppnår vi?</w:t>
      </w:r>
    </w:p>
    <w:p w14:paraId="1553146E" w14:textId="77777777" w:rsidR="0025460A" w:rsidRPr="0025460A" w:rsidRDefault="0025460A" w:rsidP="0025460A">
      <w:pPr>
        <w:spacing w:before="100" w:beforeAutospacing="1" w:after="100" w:afterAutospacing="1" w:line="240" w:lineRule="auto"/>
        <w:outlineLvl w:val="2"/>
        <w:rPr>
          <w:rFonts w:ascii="Times New Roman" w:eastAsia="Times New Roman" w:hAnsi="Times New Roman" w:cs="Times New Roman"/>
          <w:b/>
          <w:bCs/>
          <w:sz w:val="27"/>
          <w:szCs w:val="27"/>
          <w:lang w:val="nb-NO" w:eastAsia="nb-NO"/>
        </w:rPr>
      </w:pPr>
      <w:r w:rsidRPr="0025460A">
        <w:rPr>
          <w:rFonts w:ascii="Times New Roman" w:eastAsia="Times New Roman" w:hAnsi="Times New Roman" w:cs="Times New Roman"/>
          <w:b/>
          <w:bCs/>
          <w:sz w:val="27"/>
          <w:szCs w:val="27"/>
          <w:lang w:val="nb-NO" w:eastAsia="nb-NO"/>
        </w:rPr>
        <w:t>På kort sikt (2026):</w:t>
      </w:r>
    </w:p>
    <w:p w14:paraId="2F437996" w14:textId="77777777" w:rsidR="0025460A" w:rsidRPr="0025460A" w:rsidRDefault="0025460A" w:rsidP="0025460A">
      <w:pPr>
        <w:numPr>
          <w:ilvl w:val="0"/>
          <w:numId w:val="30"/>
        </w:numPr>
        <w:spacing w:before="100" w:beforeAutospacing="1" w:after="100" w:afterAutospacing="1" w:line="240" w:lineRule="auto"/>
        <w:rPr>
          <w:rFonts w:ascii="Times New Roman" w:eastAsia="Times New Roman" w:hAnsi="Times New Roman" w:cs="Times New Roman"/>
          <w:sz w:val="24"/>
          <w:szCs w:val="24"/>
          <w:lang w:val="nb-NO" w:eastAsia="nb-NO"/>
        </w:rPr>
      </w:pPr>
      <w:r w:rsidRPr="0025460A">
        <w:rPr>
          <w:rFonts w:ascii="Times New Roman" w:eastAsia="Times New Roman" w:hAnsi="Times New Roman" w:cs="Times New Roman"/>
          <w:sz w:val="24"/>
          <w:szCs w:val="24"/>
          <w:lang w:val="nb-NO" w:eastAsia="nb-NO"/>
        </w:rPr>
        <w:t>En skalerbar driftsmodell som fungerer</w:t>
      </w:r>
    </w:p>
    <w:p w14:paraId="4A9C2DC2" w14:textId="77777777" w:rsidR="0025460A" w:rsidRPr="0025460A" w:rsidRDefault="0025460A" w:rsidP="0025460A">
      <w:pPr>
        <w:numPr>
          <w:ilvl w:val="0"/>
          <w:numId w:val="30"/>
        </w:numPr>
        <w:spacing w:before="100" w:beforeAutospacing="1" w:after="100" w:afterAutospacing="1" w:line="240" w:lineRule="auto"/>
        <w:rPr>
          <w:rFonts w:ascii="Times New Roman" w:eastAsia="Times New Roman" w:hAnsi="Times New Roman" w:cs="Times New Roman"/>
          <w:sz w:val="24"/>
          <w:szCs w:val="24"/>
          <w:lang w:val="nb-NO" w:eastAsia="nb-NO"/>
        </w:rPr>
      </w:pPr>
      <w:r w:rsidRPr="0025460A">
        <w:rPr>
          <w:rFonts w:ascii="Times New Roman" w:eastAsia="Times New Roman" w:hAnsi="Times New Roman" w:cs="Times New Roman"/>
          <w:sz w:val="24"/>
          <w:szCs w:val="24"/>
          <w:lang w:val="nb-NO" w:eastAsia="nb-NO"/>
        </w:rPr>
        <w:t>Redusert investeringsrisiko</w:t>
      </w:r>
    </w:p>
    <w:p w14:paraId="64944324" w14:textId="77777777" w:rsidR="0025460A" w:rsidRPr="0025460A" w:rsidRDefault="0025460A" w:rsidP="0025460A">
      <w:pPr>
        <w:numPr>
          <w:ilvl w:val="0"/>
          <w:numId w:val="30"/>
        </w:numPr>
        <w:spacing w:before="100" w:beforeAutospacing="1" w:after="100" w:afterAutospacing="1" w:line="240" w:lineRule="auto"/>
        <w:rPr>
          <w:rFonts w:ascii="Times New Roman" w:eastAsia="Times New Roman" w:hAnsi="Times New Roman" w:cs="Times New Roman"/>
          <w:sz w:val="24"/>
          <w:szCs w:val="24"/>
          <w:lang w:val="nb-NO" w:eastAsia="nb-NO"/>
        </w:rPr>
      </w:pPr>
      <w:r w:rsidRPr="0025460A">
        <w:rPr>
          <w:rFonts w:ascii="Times New Roman" w:eastAsia="Times New Roman" w:hAnsi="Times New Roman" w:cs="Times New Roman"/>
          <w:sz w:val="24"/>
          <w:szCs w:val="24"/>
          <w:lang w:val="nb-NO" w:eastAsia="nb-NO"/>
        </w:rPr>
        <w:t>Verifiserte kundebehov (intensjonsavtaler)</w:t>
      </w:r>
    </w:p>
    <w:p w14:paraId="26E0A9DA" w14:textId="77777777" w:rsidR="0025460A" w:rsidRPr="0025460A" w:rsidRDefault="0025460A" w:rsidP="0025460A">
      <w:pPr>
        <w:numPr>
          <w:ilvl w:val="0"/>
          <w:numId w:val="30"/>
        </w:numPr>
        <w:spacing w:before="100" w:beforeAutospacing="1" w:after="100" w:afterAutospacing="1" w:line="240" w:lineRule="auto"/>
        <w:rPr>
          <w:rFonts w:ascii="Times New Roman" w:eastAsia="Times New Roman" w:hAnsi="Times New Roman" w:cs="Times New Roman"/>
          <w:sz w:val="24"/>
          <w:szCs w:val="24"/>
          <w:lang w:val="nb-NO" w:eastAsia="nb-NO"/>
        </w:rPr>
      </w:pPr>
      <w:r w:rsidRPr="0025460A">
        <w:rPr>
          <w:rFonts w:ascii="Times New Roman" w:eastAsia="Times New Roman" w:hAnsi="Times New Roman" w:cs="Times New Roman"/>
          <w:sz w:val="24"/>
          <w:szCs w:val="24"/>
          <w:lang w:val="nb-NO" w:eastAsia="nb-NO"/>
        </w:rPr>
        <w:t>Signerte samarbeidsavtaler med nøkkelpartnere</w:t>
      </w:r>
    </w:p>
    <w:p w14:paraId="13E0C7A5" w14:textId="77777777" w:rsidR="0025460A" w:rsidRPr="0025460A" w:rsidRDefault="0025460A" w:rsidP="0025460A">
      <w:pPr>
        <w:numPr>
          <w:ilvl w:val="0"/>
          <w:numId w:val="30"/>
        </w:numPr>
        <w:spacing w:before="100" w:beforeAutospacing="1" w:after="100" w:afterAutospacing="1" w:line="240" w:lineRule="auto"/>
        <w:rPr>
          <w:rFonts w:ascii="Times New Roman" w:eastAsia="Times New Roman" w:hAnsi="Times New Roman" w:cs="Times New Roman"/>
          <w:sz w:val="24"/>
          <w:szCs w:val="24"/>
          <w:lang w:val="nb-NO" w:eastAsia="nb-NO"/>
        </w:rPr>
      </w:pPr>
      <w:proofErr w:type="spellStart"/>
      <w:r w:rsidRPr="0025460A">
        <w:rPr>
          <w:rFonts w:ascii="Times New Roman" w:eastAsia="Times New Roman" w:hAnsi="Times New Roman" w:cs="Times New Roman"/>
          <w:sz w:val="24"/>
          <w:szCs w:val="24"/>
          <w:lang w:val="nb-NO" w:eastAsia="nb-NO"/>
        </w:rPr>
        <w:t>Investerbart</w:t>
      </w:r>
      <w:proofErr w:type="spellEnd"/>
      <w:r w:rsidRPr="0025460A">
        <w:rPr>
          <w:rFonts w:ascii="Times New Roman" w:eastAsia="Times New Roman" w:hAnsi="Times New Roman" w:cs="Times New Roman"/>
          <w:sz w:val="24"/>
          <w:szCs w:val="24"/>
          <w:lang w:val="nb-NO" w:eastAsia="nb-NO"/>
        </w:rPr>
        <w:t xml:space="preserve"> grunnlag for fullskala utbygging</w:t>
      </w:r>
    </w:p>
    <w:p w14:paraId="3157C84E" w14:textId="77777777" w:rsidR="0025460A" w:rsidRPr="0025460A" w:rsidRDefault="0025460A" w:rsidP="0025460A">
      <w:pPr>
        <w:spacing w:before="100" w:beforeAutospacing="1" w:after="100" w:afterAutospacing="1" w:line="240" w:lineRule="auto"/>
        <w:outlineLvl w:val="2"/>
        <w:rPr>
          <w:rFonts w:ascii="Times New Roman" w:eastAsia="Times New Roman" w:hAnsi="Times New Roman" w:cs="Times New Roman"/>
          <w:b/>
          <w:bCs/>
          <w:sz w:val="27"/>
          <w:szCs w:val="27"/>
          <w:lang w:val="nb-NO" w:eastAsia="nb-NO"/>
        </w:rPr>
      </w:pPr>
      <w:r w:rsidRPr="0025460A">
        <w:rPr>
          <w:rFonts w:ascii="Times New Roman" w:eastAsia="Times New Roman" w:hAnsi="Times New Roman" w:cs="Times New Roman"/>
          <w:b/>
          <w:bCs/>
          <w:sz w:val="27"/>
          <w:szCs w:val="27"/>
          <w:lang w:val="nb-NO" w:eastAsia="nb-NO"/>
        </w:rPr>
        <w:t>På mellomlang sikt (2027–2028):</w:t>
      </w:r>
    </w:p>
    <w:p w14:paraId="0FAC1721" w14:textId="3B7D3185" w:rsidR="0025460A" w:rsidRPr="0025460A" w:rsidRDefault="0025460A" w:rsidP="0025460A">
      <w:pPr>
        <w:numPr>
          <w:ilvl w:val="0"/>
          <w:numId w:val="31"/>
        </w:numPr>
        <w:spacing w:before="100" w:beforeAutospacing="1" w:after="100" w:afterAutospacing="1" w:line="240" w:lineRule="auto"/>
        <w:rPr>
          <w:rFonts w:ascii="Times New Roman" w:eastAsia="Times New Roman" w:hAnsi="Times New Roman" w:cs="Times New Roman"/>
          <w:sz w:val="24"/>
          <w:szCs w:val="24"/>
          <w:lang w:val="nb-NO" w:eastAsia="nb-NO"/>
        </w:rPr>
      </w:pPr>
      <w:r w:rsidRPr="0025460A">
        <w:rPr>
          <w:rFonts w:ascii="Times New Roman" w:eastAsia="Times New Roman" w:hAnsi="Times New Roman" w:cs="Times New Roman"/>
          <w:sz w:val="24"/>
          <w:szCs w:val="24"/>
          <w:lang w:val="nb-NO" w:eastAsia="nb-NO"/>
        </w:rPr>
        <w:t>Norges første døgnkontinuerlige maskineringsfabrikk uten fast bemanning</w:t>
      </w:r>
      <w:r w:rsidR="00A62CC4">
        <w:rPr>
          <w:rFonts w:ascii="Times New Roman" w:eastAsia="Times New Roman" w:hAnsi="Times New Roman" w:cs="Times New Roman"/>
          <w:sz w:val="24"/>
          <w:szCs w:val="24"/>
          <w:lang w:val="nb-NO" w:eastAsia="nb-NO"/>
        </w:rPr>
        <w:t xml:space="preserve"> på kveld, natt og helg.</w:t>
      </w:r>
    </w:p>
    <w:p w14:paraId="580008B4" w14:textId="77777777" w:rsidR="0025460A" w:rsidRPr="0025460A" w:rsidRDefault="0025460A" w:rsidP="0025460A">
      <w:pPr>
        <w:numPr>
          <w:ilvl w:val="0"/>
          <w:numId w:val="31"/>
        </w:numPr>
        <w:spacing w:before="100" w:beforeAutospacing="1" w:after="100" w:afterAutospacing="1" w:line="240" w:lineRule="auto"/>
        <w:rPr>
          <w:rFonts w:ascii="Times New Roman" w:eastAsia="Times New Roman" w:hAnsi="Times New Roman" w:cs="Times New Roman"/>
          <w:sz w:val="24"/>
          <w:szCs w:val="24"/>
          <w:lang w:val="nb-NO" w:eastAsia="nb-NO"/>
        </w:rPr>
      </w:pPr>
      <w:r w:rsidRPr="0025460A">
        <w:rPr>
          <w:rFonts w:ascii="Times New Roman" w:eastAsia="Times New Roman" w:hAnsi="Times New Roman" w:cs="Times New Roman"/>
          <w:sz w:val="24"/>
          <w:szCs w:val="24"/>
          <w:lang w:val="nb-NO" w:eastAsia="nb-NO"/>
        </w:rPr>
        <w:t>Opptil 50 % lavere enhetskostnader</w:t>
      </w:r>
    </w:p>
    <w:p w14:paraId="145AD8AE" w14:textId="77777777" w:rsidR="0025460A" w:rsidRPr="0025460A" w:rsidRDefault="0025460A" w:rsidP="0025460A">
      <w:pPr>
        <w:numPr>
          <w:ilvl w:val="0"/>
          <w:numId w:val="31"/>
        </w:numPr>
        <w:spacing w:before="100" w:beforeAutospacing="1" w:after="100" w:afterAutospacing="1" w:line="240" w:lineRule="auto"/>
        <w:rPr>
          <w:rFonts w:ascii="Times New Roman" w:eastAsia="Times New Roman" w:hAnsi="Times New Roman" w:cs="Times New Roman"/>
          <w:sz w:val="24"/>
          <w:szCs w:val="24"/>
          <w:lang w:val="nb-NO" w:eastAsia="nb-NO"/>
        </w:rPr>
      </w:pPr>
      <w:r w:rsidRPr="0025460A">
        <w:rPr>
          <w:rFonts w:ascii="Times New Roman" w:eastAsia="Times New Roman" w:hAnsi="Times New Roman" w:cs="Times New Roman"/>
          <w:sz w:val="24"/>
          <w:szCs w:val="24"/>
          <w:lang w:val="nb-NO" w:eastAsia="nb-NO"/>
        </w:rPr>
        <w:t>Opptil 10 ganger raskere produksjon</w:t>
      </w:r>
    </w:p>
    <w:p w14:paraId="7C374547" w14:textId="77777777" w:rsidR="0025460A" w:rsidRPr="0025460A" w:rsidRDefault="0025460A" w:rsidP="0025460A">
      <w:pPr>
        <w:numPr>
          <w:ilvl w:val="0"/>
          <w:numId w:val="31"/>
        </w:numPr>
        <w:spacing w:before="100" w:beforeAutospacing="1" w:after="100" w:afterAutospacing="1" w:line="240" w:lineRule="auto"/>
        <w:rPr>
          <w:rFonts w:ascii="Times New Roman" w:eastAsia="Times New Roman" w:hAnsi="Times New Roman" w:cs="Times New Roman"/>
          <w:sz w:val="24"/>
          <w:szCs w:val="24"/>
          <w:lang w:val="nb-NO" w:eastAsia="nb-NO"/>
        </w:rPr>
      </w:pPr>
      <w:r w:rsidRPr="0025460A">
        <w:rPr>
          <w:rFonts w:ascii="Times New Roman" w:eastAsia="Times New Roman" w:hAnsi="Times New Roman" w:cs="Times New Roman"/>
          <w:sz w:val="24"/>
          <w:szCs w:val="24"/>
          <w:lang w:val="nb-NO" w:eastAsia="nb-NO"/>
        </w:rPr>
        <w:t>Produksjonsstart august 2027</w:t>
      </w:r>
    </w:p>
    <w:p w14:paraId="6F69AC3A" w14:textId="77777777" w:rsidR="0025460A" w:rsidRPr="0025460A" w:rsidRDefault="0025460A" w:rsidP="0025460A">
      <w:pPr>
        <w:spacing w:before="100" w:beforeAutospacing="1" w:after="100" w:afterAutospacing="1" w:line="240" w:lineRule="auto"/>
        <w:outlineLvl w:val="2"/>
        <w:rPr>
          <w:rFonts w:ascii="Times New Roman" w:eastAsia="Times New Roman" w:hAnsi="Times New Roman" w:cs="Times New Roman"/>
          <w:b/>
          <w:bCs/>
          <w:sz w:val="27"/>
          <w:szCs w:val="27"/>
          <w:lang w:val="nb-NO" w:eastAsia="nb-NO"/>
        </w:rPr>
      </w:pPr>
      <w:r w:rsidRPr="0025460A">
        <w:rPr>
          <w:rFonts w:ascii="Times New Roman" w:eastAsia="Times New Roman" w:hAnsi="Times New Roman" w:cs="Times New Roman"/>
          <w:b/>
          <w:bCs/>
          <w:sz w:val="27"/>
          <w:szCs w:val="27"/>
          <w:lang w:val="nb-NO" w:eastAsia="nb-NO"/>
        </w:rPr>
        <w:t>På lang sikt (2028–2030):</w:t>
      </w:r>
    </w:p>
    <w:p w14:paraId="44011B97" w14:textId="77777777" w:rsidR="0025460A" w:rsidRPr="0025460A" w:rsidRDefault="0025460A" w:rsidP="0025460A">
      <w:pPr>
        <w:numPr>
          <w:ilvl w:val="0"/>
          <w:numId w:val="32"/>
        </w:numPr>
        <w:spacing w:before="100" w:beforeAutospacing="1" w:after="100" w:afterAutospacing="1" w:line="240" w:lineRule="auto"/>
        <w:rPr>
          <w:rFonts w:ascii="Times New Roman" w:eastAsia="Times New Roman" w:hAnsi="Times New Roman" w:cs="Times New Roman"/>
          <w:sz w:val="24"/>
          <w:szCs w:val="24"/>
          <w:lang w:val="nb-NO" w:eastAsia="nb-NO"/>
        </w:rPr>
      </w:pPr>
      <w:r w:rsidRPr="0025460A">
        <w:rPr>
          <w:rFonts w:ascii="Times New Roman" w:eastAsia="Times New Roman" w:hAnsi="Times New Roman" w:cs="Times New Roman"/>
          <w:sz w:val="24"/>
          <w:szCs w:val="24"/>
          <w:lang w:val="nb-NO" w:eastAsia="nb-NO"/>
        </w:rPr>
        <w:t>20–50 nye arbeidsplasser i Østfold</w:t>
      </w:r>
    </w:p>
    <w:p w14:paraId="798C46B2" w14:textId="77777777" w:rsidR="0025460A" w:rsidRPr="0025460A" w:rsidRDefault="0025460A" w:rsidP="0025460A">
      <w:pPr>
        <w:numPr>
          <w:ilvl w:val="0"/>
          <w:numId w:val="32"/>
        </w:numPr>
        <w:spacing w:before="100" w:beforeAutospacing="1" w:after="100" w:afterAutospacing="1" w:line="240" w:lineRule="auto"/>
        <w:rPr>
          <w:rFonts w:ascii="Times New Roman" w:eastAsia="Times New Roman" w:hAnsi="Times New Roman" w:cs="Times New Roman"/>
          <w:sz w:val="24"/>
          <w:szCs w:val="24"/>
          <w:lang w:val="nb-NO" w:eastAsia="nb-NO"/>
        </w:rPr>
      </w:pPr>
      <w:r w:rsidRPr="0025460A">
        <w:rPr>
          <w:rFonts w:ascii="Times New Roman" w:eastAsia="Times New Roman" w:hAnsi="Times New Roman" w:cs="Times New Roman"/>
          <w:sz w:val="24"/>
          <w:szCs w:val="24"/>
          <w:lang w:val="nb-NO" w:eastAsia="nb-NO"/>
        </w:rPr>
        <w:t>Regionens mest moderne læringsarena for industrikompetanse</w:t>
      </w:r>
    </w:p>
    <w:p w14:paraId="15810883" w14:textId="480B26AF" w:rsidR="0025460A" w:rsidRPr="0025460A" w:rsidRDefault="0025460A" w:rsidP="0025460A">
      <w:pPr>
        <w:numPr>
          <w:ilvl w:val="0"/>
          <w:numId w:val="32"/>
        </w:numPr>
        <w:spacing w:before="100" w:beforeAutospacing="1" w:after="100" w:afterAutospacing="1" w:line="240" w:lineRule="auto"/>
        <w:rPr>
          <w:rFonts w:ascii="Times New Roman" w:eastAsia="Times New Roman" w:hAnsi="Times New Roman" w:cs="Times New Roman"/>
          <w:sz w:val="24"/>
          <w:szCs w:val="24"/>
          <w:lang w:val="nb-NO" w:eastAsia="nb-NO"/>
        </w:rPr>
      </w:pPr>
      <w:r w:rsidRPr="0025460A">
        <w:rPr>
          <w:rFonts w:ascii="Times New Roman" w:eastAsia="Times New Roman" w:hAnsi="Times New Roman" w:cs="Times New Roman"/>
          <w:sz w:val="24"/>
          <w:szCs w:val="24"/>
          <w:lang w:val="nb-NO" w:eastAsia="nb-NO"/>
        </w:rPr>
        <w:lastRenderedPageBreak/>
        <w:t>Opptil 90 millioner NOK i årlig omsetning</w:t>
      </w:r>
      <w:r w:rsidR="00B22BAA">
        <w:rPr>
          <w:rFonts w:ascii="Times New Roman" w:eastAsia="Times New Roman" w:hAnsi="Times New Roman" w:cs="Times New Roman"/>
          <w:sz w:val="24"/>
          <w:szCs w:val="24"/>
          <w:lang w:val="nb-NO" w:eastAsia="nb-NO"/>
        </w:rPr>
        <w:t xml:space="preserve"> (på piloten</w:t>
      </w:r>
      <w:r w:rsidR="00E66FF0">
        <w:rPr>
          <w:rFonts w:ascii="Times New Roman" w:eastAsia="Times New Roman" w:hAnsi="Times New Roman" w:cs="Times New Roman"/>
          <w:sz w:val="24"/>
          <w:szCs w:val="24"/>
          <w:lang w:val="nb-NO" w:eastAsia="nb-NO"/>
        </w:rPr>
        <w:t xml:space="preserve"> med 4 maskiner</w:t>
      </w:r>
      <w:r w:rsidR="00B22BAA">
        <w:rPr>
          <w:rFonts w:ascii="Times New Roman" w:eastAsia="Times New Roman" w:hAnsi="Times New Roman" w:cs="Times New Roman"/>
          <w:sz w:val="24"/>
          <w:szCs w:val="24"/>
          <w:lang w:val="nb-NO" w:eastAsia="nb-NO"/>
        </w:rPr>
        <w:t>)</w:t>
      </w:r>
      <w:r w:rsidR="00AA6B67">
        <w:rPr>
          <w:rFonts w:ascii="Times New Roman" w:eastAsia="Times New Roman" w:hAnsi="Times New Roman" w:cs="Times New Roman"/>
          <w:sz w:val="24"/>
          <w:szCs w:val="24"/>
          <w:lang w:val="nb-NO" w:eastAsia="nb-NO"/>
        </w:rPr>
        <w:t>, muligheten til å skalere til 20 maskiner</w:t>
      </w:r>
      <w:r w:rsidR="002D72C5">
        <w:rPr>
          <w:rFonts w:ascii="Times New Roman" w:eastAsia="Times New Roman" w:hAnsi="Times New Roman" w:cs="Times New Roman"/>
          <w:sz w:val="24"/>
          <w:szCs w:val="24"/>
          <w:lang w:val="nb-NO" w:eastAsia="nb-NO"/>
        </w:rPr>
        <w:t>.</w:t>
      </w:r>
    </w:p>
    <w:p w14:paraId="12304828" w14:textId="77777777" w:rsidR="0025460A" w:rsidRPr="0025460A" w:rsidRDefault="0025460A" w:rsidP="0025460A">
      <w:pPr>
        <w:numPr>
          <w:ilvl w:val="0"/>
          <w:numId w:val="32"/>
        </w:numPr>
        <w:spacing w:before="100" w:beforeAutospacing="1" w:after="100" w:afterAutospacing="1" w:line="240" w:lineRule="auto"/>
        <w:rPr>
          <w:rFonts w:ascii="Times New Roman" w:eastAsia="Times New Roman" w:hAnsi="Times New Roman" w:cs="Times New Roman"/>
          <w:sz w:val="24"/>
          <w:szCs w:val="24"/>
          <w:lang w:val="nb-NO" w:eastAsia="nb-NO"/>
        </w:rPr>
      </w:pPr>
      <w:r w:rsidRPr="0025460A">
        <w:rPr>
          <w:rFonts w:ascii="Times New Roman" w:eastAsia="Times New Roman" w:hAnsi="Times New Roman" w:cs="Times New Roman"/>
          <w:sz w:val="24"/>
          <w:szCs w:val="24"/>
          <w:lang w:val="nb-NO" w:eastAsia="nb-NO"/>
        </w:rPr>
        <w:t>Styrket industriell posisjon for Østfold i europeisk sammenheng</w:t>
      </w:r>
    </w:p>
    <w:p w14:paraId="614CF3B5" w14:textId="77777777" w:rsidR="0025460A" w:rsidRPr="0025460A" w:rsidRDefault="0025460A" w:rsidP="0025460A">
      <w:pPr>
        <w:numPr>
          <w:ilvl w:val="0"/>
          <w:numId w:val="32"/>
        </w:numPr>
        <w:spacing w:before="100" w:beforeAutospacing="1" w:after="100" w:afterAutospacing="1" w:line="240" w:lineRule="auto"/>
        <w:rPr>
          <w:rFonts w:ascii="Times New Roman" w:eastAsia="Times New Roman" w:hAnsi="Times New Roman" w:cs="Times New Roman"/>
          <w:sz w:val="24"/>
          <w:szCs w:val="24"/>
          <w:lang w:val="nb-NO" w:eastAsia="nb-NO"/>
        </w:rPr>
      </w:pPr>
      <w:r w:rsidRPr="0025460A">
        <w:rPr>
          <w:rFonts w:ascii="Times New Roman" w:eastAsia="Times New Roman" w:hAnsi="Times New Roman" w:cs="Times New Roman"/>
          <w:sz w:val="24"/>
          <w:szCs w:val="24"/>
          <w:lang w:val="nb-NO" w:eastAsia="nb-NO"/>
        </w:rPr>
        <w:t xml:space="preserve">Modell som kan skaleres og </w:t>
      </w:r>
      <w:proofErr w:type="spellStart"/>
      <w:r w:rsidRPr="0025460A">
        <w:rPr>
          <w:rFonts w:ascii="Times New Roman" w:eastAsia="Times New Roman" w:hAnsi="Times New Roman" w:cs="Times New Roman"/>
          <w:sz w:val="24"/>
          <w:szCs w:val="24"/>
          <w:lang w:val="nb-NO" w:eastAsia="nb-NO"/>
        </w:rPr>
        <w:t>replikeres</w:t>
      </w:r>
      <w:proofErr w:type="spellEnd"/>
    </w:p>
    <w:p w14:paraId="602E440A" w14:textId="6ED7D379" w:rsidR="0025460A" w:rsidRPr="0025460A" w:rsidRDefault="0025460A" w:rsidP="0025460A">
      <w:pPr>
        <w:spacing w:after="0" w:line="240" w:lineRule="auto"/>
        <w:rPr>
          <w:rFonts w:ascii="Times New Roman" w:eastAsia="Times New Roman" w:hAnsi="Times New Roman" w:cs="Times New Roman"/>
          <w:sz w:val="24"/>
          <w:szCs w:val="24"/>
          <w:lang w:val="nb-NO" w:eastAsia="nb-NO"/>
        </w:rPr>
      </w:pPr>
    </w:p>
    <w:p w14:paraId="69F512F0" w14:textId="77777777" w:rsidR="0025460A" w:rsidRPr="0025460A" w:rsidRDefault="0025460A" w:rsidP="0025460A">
      <w:pPr>
        <w:spacing w:before="100" w:beforeAutospacing="1" w:after="100" w:afterAutospacing="1" w:line="240" w:lineRule="auto"/>
        <w:outlineLvl w:val="1"/>
        <w:rPr>
          <w:rFonts w:ascii="Times New Roman" w:eastAsia="Times New Roman" w:hAnsi="Times New Roman" w:cs="Times New Roman"/>
          <w:b/>
          <w:bCs/>
          <w:sz w:val="36"/>
          <w:szCs w:val="36"/>
          <w:lang w:val="nb-NO" w:eastAsia="nb-NO"/>
        </w:rPr>
      </w:pPr>
      <w:r w:rsidRPr="0025460A">
        <w:rPr>
          <w:rFonts w:ascii="Times New Roman" w:eastAsia="Times New Roman" w:hAnsi="Times New Roman" w:cs="Times New Roman"/>
          <w:b/>
          <w:bCs/>
          <w:sz w:val="36"/>
          <w:szCs w:val="36"/>
          <w:lang w:val="nb-NO" w:eastAsia="nb-NO"/>
        </w:rPr>
        <w:t>14. Risiko og kritiske suksessfaktorer</w:t>
      </w:r>
    </w:p>
    <w:p w14:paraId="79E4832F" w14:textId="77777777" w:rsidR="0025460A" w:rsidRPr="0025460A" w:rsidRDefault="0025460A" w:rsidP="0025460A">
      <w:pPr>
        <w:spacing w:before="100" w:beforeAutospacing="1" w:after="100" w:afterAutospacing="1" w:line="240" w:lineRule="auto"/>
        <w:rPr>
          <w:rFonts w:ascii="Times New Roman" w:eastAsia="Times New Roman" w:hAnsi="Times New Roman" w:cs="Times New Roman"/>
          <w:sz w:val="24"/>
          <w:szCs w:val="24"/>
          <w:lang w:val="nb-NO" w:eastAsia="nb-NO"/>
        </w:rPr>
      </w:pPr>
      <w:r w:rsidRPr="0025460A">
        <w:rPr>
          <w:rFonts w:ascii="Times New Roman" w:eastAsia="Times New Roman" w:hAnsi="Times New Roman" w:cs="Times New Roman"/>
          <w:b/>
          <w:bCs/>
          <w:sz w:val="24"/>
          <w:szCs w:val="24"/>
          <w:lang w:val="nb-NO" w:eastAsia="nb-NO"/>
        </w:rPr>
        <w:t>Teknologirisiko:</w:t>
      </w:r>
      <w:r w:rsidRPr="0025460A">
        <w:rPr>
          <w:rFonts w:ascii="Times New Roman" w:eastAsia="Times New Roman" w:hAnsi="Times New Roman" w:cs="Times New Roman"/>
          <w:sz w:val="24"/>
          <w:szCs w:val="24"/>
          <w:lang w:val="nb-NO" w:eastAsia="nb-NO"/>
        </w:rPr>
        <w:t xml:space="preserve"> Integrasjon av AI, robotikk og digital tvilling er komplekst.</w:t>
      </w:r>
      <w:r w:rsidRPr="0025460A">
        <w:rPr>
          <w:rFonts w:ascii="Times New Roman" w:eastAsia="Times New Roman" w:hAnsi="Times New Roman" w:cs="Times New Roman"/>
          <w:sz w:val="24"/>
          <w:szCs w:val="24"/>
          <w:lang w:val="nb-NO" w:eastAsia="nb-NO"/>
        </w:rPr>
        <w:br/>
      </w:r>
      <w:r w:rsidRPr="0025460A">
        <w:rPr>
          <w:rFonts w:ascii="Times New Roman" w:eastAsia="Times New Roman" w:hAnsi="Times New Roman" w:cs="Times New Roman"/>
          <w:i/>
          <w:iCs/>
          <w:sz w:val="24"/>
          <w:szCs w:val="24"/>
          <w:lang w:val="nb-NO" w:eastAsia="nb-NO"/>
        </w:rPr>
        <w:t>Håndtering:</w:t>
      </w:r>
      <w:r w:rsidRPr="0025460A">
        <w:rPr>
          <w:rFonts w:ascii="Times New Roman" w:eastAsia="Times New Roman" w:hAnsi="Times New Roman" w:cs="Times New Roman"/>
          <w:sz w:val="24"/>
          <w:szCs w:val="24"/>
          <w:lang w:val="nb-NO" w:eastAsia="nb-NO"/>
        </w:rPr>
        <w:t xml:space="preserve"> Tett samarbeid med erfarne teknologileverandører og pilottesting før fullskala.</w:t>
      </w:r>
    </w:p>
    <w:p w14:paraId="4E89A7E5" w14:textId="77777777" w:rsidR="0025460A" w:rsidRPr="0025460A" w:rsidRDefault="0025460A" w:rsidP="0025460A">
      <w:pPr>
        <w:spacing w:before="100" w:beforeAutospacing="1" w:after="100" w:afterAutospacing="1" w:line="240" w:lineRule="auto"/>
        <w:rPr>
          <w:rFonts w:ascii="Times New Roman" w:eastAsia="Times New Roman" w:hAnsi="Times New Roman" w:cs="Times New Roman"/>
          <w:sz w:val="24"/>
          <w:szCs w:val="24"/>
          <w:lang w:val="nb-NO" w:eastAsia="nb-NO"/>
        </w:rPr>
      </w:pPr>
      <w:r w:rsidRPr="0025460A">
        <w:rPr>
          <w:rFonts w:ascii="Times New Roman" w:eastAsia="Times New Roman" w:hAnsi="Times New Roman" w:cs="Times New Roman"/>
          <w:b/>
          <w:bCs/>
          <w:sz w:val="24"/>
          <w:szCs w:val="24"/>
          <w:lang w:val="nb-NO" w:eastAsia="nb-NO"/>
        </w:rPr>
        <w:t>Markedsrisiko:</w:t>
      </w:r>
      <w:r w:rsidRPr="0025460A">
        <w:rPr>
          <w:rFonts w:ascii="Times New Roman" w:eastAsia="Times New Roman" w:hAnsi="Times New Roman" w:cs="Times New Roman"/>
          <w:sz w:val="24"/>
          <w:szCs w:val="24"/>
          <w:lang w:val="nb-NO" w:eastAsia="nb-NO"/>
        </w:rPr>
        <w:t xml:space="preserve"> Vil kundene faktisk kjøpe fra oss?</w:t>
      </w:r>
      <w:r w:rsidRPr="0025460A">
        <w:rPr>
          <w:rFonts w:ascii="Times New Roman" w:eastAsia="Times New Roman" w:hAnsi="Times New Roman" w:cs="Times New Roman"/>
          <w:sz w:val="24"/>
          <w:szCs w:val="24"/>
          <w:lang w:val="nb-NO" w:eastAsia="nb-NO"/>
        </w:rPr>
        <w:br/>
      </w:r>
      <w:r w:rsidRPr="0025460A">
        <w:rPr>
          <w:rFonts w:ascii="Times New Roman" w:eastAsia="Times New Roman" w:hAnsi="Times New Roman" w:cs="Times New Roman"/>
          <w:i/>
          <w:iCs/>
          <w:sz w:val="24"/>
          <w:szCs w:val="24"/>
          <w:lang w:val="nb-NO" w:eastAsia="nb-NO"/>
        </w:rPr>
        <w:t>Håndtering:</w:t>
      </w:r>
      <w:r w:rsidRPr="0025460A">
        <w:rPr>
          <w:rFonts w:ascii="Times New Roman" w:eastAsia="Times New Roman" w:hAnsi="Times New Roman" w:cs="Times New Roman"/>
          <w:sz w:val="24"/>
          <w:szCs w:val="24"/>
          <w:lang w:val="nb-NO" w:eastAsia="nb-NO"/>
        </w:rPr>
        <w:t xml:space="preserve"> Kundeverifisering gjennom intensjonsavtaler (LOI) i AP3.</w:t>
      </w:r>
    </w:p>
    <w:p w14:paraId="11FAE5EB" w14:textId="77777777" w:rsidR="0025460A" w:rsidRPr="0025460A" w:rsidRDefault="0025460A" w:rsidP="0025460A">
      <w:pPr>
        <w:spacing w:before="100" w:beforeAutospacing="1" w:after="100" w:afterAutospacing="1" w:line="240" w:lineRule="auto"/>
        <w:rPr>
          <w:rFonts w:ascii="Times New Roman" w:eastAsia="Times New Roman" w:hAnsi="Times New Roman" w:cs="Times New Roman"/>
          <w:sz w:val="24"/>
          <w:szCs w:val="24"/>
          <w:lang w:val="nb-NO" w:eastAsia="nb-NO"/>
        </w:rPr>
      </w:pPr>
      <w:r w:rsidRPr="0025460A">
        <w:rPr>
          <w:rFonts w:ascii="Times New Roman" w:eastAsia="Times New Roman" w:hAnsi="Times New Roman" w:cs="Times New Roman"/>
          <w:b/>
          <w:bCs/>
          <w:sz w:val="24"/>
          <w:szCs w:val="24"/>
          <w:lang w:val="nb-NO" w:eastAsia="nb-NO"/>
        </w:rPr>
        <w:t>Finansieringsrisiko:</w:t>
      </w:r>
      <w:r w:rsidRPr="0025460A">
        <w:rPr>
          <w:rFonts w:ascii="Times New Roman" w:eastAsia="Times New Roman" w:hAnsi="Times New Roman" w:cs="Times New Roman"/>
          <w:sz w:val="24"/>
          <w:szCs w:val="24"/>
          <w:lang w:val="nb-NO" w:eastAsia="nb-NO"/>
        </w:rPr>
        <w:t xml:space="preserve"> Får vi kapital til fullskala utbygging?</w:t>
      </w:r>
      <w:r w:rsidRPr="0025460A">
        <w:rPr>
          <w:rFonts w:ascii="Times New Roman" w:eastAsia="Times New Roman" w:hAnsi="Times New Roman" w:cs="Times New Roman"/>
          <w:sz w:val="24"/>
          <w:szCs w:val="24"/>
          <w:lang w:val="nb-NO" w:eastAsia="nb-NO"/>
        </w:rPr>
        <w:br/>
      </w:r>
      <w:r w:rsidRPr="0025460A">
        <w:rPr>
          <w:rFonts w:ascii="Times New Roman" w:eastAsia="Times New Roman" w:hAnsi="Times New Roman" w:cs="Times New Roman"/>
          <w:i/>
          <w:iCs/>
          <w:sz w:val="24"/>
          <w:szCs w:val="24"/>
          <w:lang w:val="nb-NO" w:eastAsia="nb-NO"/>
        </w:rPr>
        <w:t>Håndtering:</w:t>
      </w:r>
      <w:r w:rsidRPr="0025460A">
        <w:rPr>
          <w:rFonts w:ascii="Times New Roman" w:eastAsia="Times New Roman" w:hAnsi="Times New Roman" w:cs="Times New Roman"/>
          <w:sz w:val="24"/>
          <w:szCs w:val="24"/>
          <w:lang w:val="nb-NO" w:eastAsia="nb-NO"/>
        </w:rPr>
        <w:t xml:space="preserve"> Dette prosjektet leverer </w:t>
      </w:r>
      <w:proofErr w:type="spellStart"/>
      <w:r w:rsidRPr="0025460A">
        <w:rPr>
          <w:rFonts w:ascii="Times New Roman" w:eastAsia="Times New Roman" w:hAnsi="Times New Roman" w:cs="Times New Roman"/>
          <w:sz w:val="24"/>
          <w:szCs w:val="24"/>
          <w:lang w:val="nb-NO" w:eastAsia="nb-NO"/>
        </w:rPr>
        <w:t>investerbart</w:t>
      </w:r>
      <w:proofErr w:type="spellEnd"/>
      <w:r w:rsidRPr="0025460A">
        <w:rPr>
          <w:rFonts w:ascii="Times New Roman" w:eastAsia="Times New Roman" w:hAnsi="Times New Roman" w:cs="Times New Roman"/>
          <w:sz w:val="24"/>
          <w:szCs w:val="24"/>
          <w:lang w:val="nb-NO" w:eastAsia="nb-NO"/>
        </w:rPr>
        <w:t xml:space="preserve"> grunnlag som reduserer risiko for investorer.</w:t>
      </w:r>
    </w:p>
    <w:p w14:paraId="61532729" w14:textId="77777777" w:rsidR="0025460A" w:rsidRPr="0025460A" w:rsidRDefault="0025460A" w:rsidP="0025460A">
      <w:pPr>
        <w:spacing w:before="100" w:beforeAutospacing="1" w:after="100" w:afterAutospacing="1" w:line="240" w:lineRule="auto"/>
        <w:rPr>
          <w:rFonts w:ascii="Times New Roman" w:eastAsia="Times New Roman" w:hAnsi="Times New Roman" w:cs="Times New Roman"/>
          <w:sz w:val="24"/>
          <w:szCs w:val="24"/>
          <w:lang w:val="nb-NO" w:eastAsia="nb-NO"/>
        </w:rPr>
      </w:pPr>
      <w:r w:rsidRPr="0025460A">
        <w:rPr>
          <w:rFonts w:ascii="Times New Roman" w:eastAsia="Times New Roman" w:hAnsi="Times New Roman" w:cs="Times New Roman"/>
          <w:b/>
          <w:bCs/>
          <w:sz w:val="24"/>
          <w:szCs w:val="24"/>
          <w:lang w:val="nb-NO" w:eastAsia="nb-NO"/>
        </w:rPr>
        <w:t>Kompetanserisiko:</w:t>
      </w:r>
      <w:r w:rsidRPr="0025460A">
        <w:rPr>
          <w:rFonts w:ascii="Times New Roman" w:eastAsia="Times New Roman" w:hAnsi="Times New Roman" w:cs="Times New Roman"/>
          <w:sz w:val="24"/>
          <w:szCs w:val="24"/>
          <w:lang w:val="nb-NO" w:eastAsia="nb-NO"/>
        </w:rPr>
        <w:t xml:space="preserve"> Får vi tak i riktig kompetanse?</w:t>
      </w:r>
      <w:r w:rsidRPr="0025460A">
        <w:rPr>
          <w:rFonts w:ascii="Times New Roman" w:eastAsia="Times New Roman" w:hAnsi="Times New Roman" w:cs="Times New Roman"/>
          <w:sz w:val="24"/>
          <w:szCs w:val="24"/>
          <w:lang w:val="nb-NO" w:eastAsia="nb-NO"/>
        </w:rPr>
        <w:br/>
      </w:r>
      <w:r w:rsidRPr="0025460A">
        <w:rPr>
          <w:rFonts w:ascii="Times New Roman" w:eastAsia="Times New Roman" w:hAnsi="Times New Roman" w:cs="Times New Roman"/>
          <w:i/>
          <w:iCs/>
          <w:sz w:val="24"/>
          <w:szCs w:val="24"/>
          <w:lang w:val="nb-NO" w:eastAsia="nb-NO"/>
        </w:rPr>
        <w:t>Håndtering:</w:t>
      </w:r>
      <w:r w:rsidRPr="0025460A">
        <w:rPr>
          <w:rFonts w:ascii="Times New Roman" w:eastAsia="Times New Roman" w:hAnsi="Times New Roman" w:cs="Times New Roman"/>
          <w:sz w:val="24"/>
          <w:szCs w:val="24"/>
          <w:lang w:val="nb-NO" w:eastAsia="nb-NO"/>
        </w:rPr>
        <w:t xml:space="preserve"> Tidlig rekruttering og samarbeid med utdanningsinstitusjoner.</w:t>
      </w:r>
    </w:p>
    <w:p w14:paraId="4E1231FA" w14:textId="77777777" w:rsidR="0025460A" w:rsidRPr="0025460A" w:rsidRDefault="0025460A" w:rsidP="0025460A">
      <w:pPr>
        <w:spacing w:before="100" w:beforeAutospacing="1" w:after="100" w:afterAutospacing="1" w:line="240" w:lineRule="auto"/>
        <w:rPr>
          <w:rFonts w:ascii="Times New Roman" w:eastAsia="Times New Roman" w:hAnsi="Times New Roman" w:cs="Times New Roman"/>
          <w:sz w:val="24"/>
          <w:szCs w:val="24"/>
          <w:lang w:val="nb-NO" w:eastAsia="nb-NO"/>
        </w:rPr>
      </w:pPr>
      <w:r w:rsidRPr="0025460A">
        <w:rPr>
          <w:rFonts w:ascii="Times New Roman" w:eastAsia="Times New Roman" w:hAnsi="Times New Roman" w:cs="Times New Roman"/>
          <w:b/>
          <w:bCs/>
          <w:sz w:val="24"/>
          <w:szCs w:val="24"/>
          <w:lang w:val="nb-NO" w:eastAsia="nb-NO"/>
        </w:rPr>
        <w:t>Operativ risiko:</w:t>
      </w:r>
      <w:r w:rsidRPr="0025460A">
        <w:rPr>
          <w:rFonts w:ascii="Times New Roman" w:eastAsia="Times New Roman" w:hAnsi="Times New Roman" w:cs="Times New Roman"/>
          <w:sz w:val="24"/>
          <w:szCs w:val="24"/>
          <w:lang w:val="nb-NO" w:eastAsia="nb-NO"/>
        </w:rPr>
        <w:t xml:space="preserve"> Klarer vi å drifte en </w:t>
      </w:r>
      <w:proofErr w:type="spellStart"/>
      <w:r w:rsidRPr="0025460A">
        <w:rPr>
          <w:rFonts w:ascii="Times New Roman" w:eastAsia="Times New Roman" w:hAnsi="Times New Roman" w:cs="Times New Roman"/>
          <w:sz w:val="24"/>
          <w:szCs w:val="24"/>
          <w:lang w:val="nb-NO" w:eastAsia="nb-NO"/>
        </w:rPr>
        <w:t>lights-out</w:t>
      </w:r>
      <w:proofErr w:type="spellEnd"/>
      <w:r w:rsidRPr="0025460A">
        <w:rPr>
          <w:rFonts w:ascii="Times New Roman" w:eastAsia="Times New Roman" w:hAnsi="Times New Roman" w:cs="Times New Roman"/>
          <w:sz w:val="24"/>
          <w:szCs w:val="24"/>
          <w:lang w:val="nb-NO" w:eastAsia="nb-NO"/>
        </w:rPr>
        <w:t xml:space="preserve"> fabrikk effektivt?</w:t>
      </w:r>
      <w:r w:rsidRPr="0025460A">
        <w:rPr>
          <w:rFonts w:ascii="Times New Roman" w:eastAsia="Times New Roman" w:hAnsi="Times New Roman" w:cs="Times New Roman"/>
          <w:sz w:val="24"/>
          <w:szCs w:val="24"/>
          <w:lang w:val="nb-NO" w:eastAsia="nb-NO"/>
        </w:rPr>
        <w:br/>
      </w:r>
      <w:r w:rsidRPr="0025460A">
        <w:rPr>
          <w:rFonts w:ascii="Times New Roman" w:eastAsia="Times New Roman" w:hAnsi="Times New Roman" w:cs="Times New Roman"/>
          <w:i/>
          <w:iCs/>
          <w:sz w:val="24"/>
          <w:szCs w:val="24"/>
          <w:lang w:val="nb-NO" w:eastAsia="nb-NO"/>
        </w:rPr>
        <w:t>Håndtering:</w:t>
      </w:r>
      <w:r w:rsidRPr="0025460A">
        <w:rPr>
          <w:rFonts w:ascii="Times New Roman" w:eastAsia="Times New Roman" w:hAnsi="Times New Roman" w:cs="Times New Roman"/>
          <w:sz w:val="24"/>
          <w:szCs w:val="24"/>
          <w:lang w:val="nb-NO" w:eastAsia="nb-NO"/>
        </w:rPr>
        <w:t xml:space="preserve"> Bemanningsmodell og driftsmodell utvikles i AP2, </w:t>
      </w:r>
      <w:proofErr w:type="spellStart"/>
      <w:r w:rsidRPr="0025460A">
        <w:rPr>
          <w:rFonts w:ascii="Times New Roman" w:eastAsia="Times New Roman" w:hAnsi="Times New Roman" w:cs="Times New Roman"/>
          <w:sz w:val="24"/>
          <w:szCs w:val="24"/>
          <w:lang w:val="nb-NO" w:eastAsia="nb-NO"/>
        </w:rPr>
        <w:t>pilottestes</w:t>
      </w:r>
      <w:proofErr w:type="spellEnd"/>
      <w:r w:rsidRPr="0025460A">
        <w:rPr>
          <w:rFonts w:ascii="Times New Roman" w:eastAsia="Times New Roman" w:hAnsi="Times New Roman" w:cs="Times New Roman"/>
          <w:sz w:val="24"/>
          <w:szCs w:val="24"/>
          <w:lang w:val="nb-NO" w:eastAsia="nb-NO"/>
        </w:rPr>
        <w:t xml:space="preserve"> før fullskala.</w:t>
      </w:r>
    </w:p>
    <w:p w14:paraId="2B1414BF" w14:textId="68D8C93B" w:rsidR="0025460A" w:rsidRPr="0025460A" w:rsidRDefault="0025460A" w:rsidP="0025460A">
      <w:pPr>
        <w:spacing w:after="0" w:line="240" w:lineRule="auto"/>
        <w:rPr>
          <w:rFonts w:ascii="Times New Roman" w:eastAsia="Times New Roman" w:hAnsi="Times New Roman" w:cs="Times New Roman"/>
          <w:sz w:val="24"/>
          <w:szCs w:val="24"/>
          <w:lang w:val="nb-NO" w:eastAsia="nb-NO"/>
        </w:rPr>
      </w:pPr>
    </w:p>
    <w:p w14:paraId="3C6C9D75" w14:textId="77777777" w:rsidR="0025460A" w:rsidRPr="0025460A" w:rsidRDefault="0025460A" w:rsidP="0025460A">
      <w:pPr>
        <w:spacing w:before="100" w:beforeAutospacing="1" w:after="100" w:afterAutospacing="1" w:line="240" w:lineRule="auto"/>
        <w:outlineLvl w:val="1"/>
        <w:rPr>
          <w:rFonts w:ascii="Times New Roman" w:eastAsia="Times New Roman" w:hAnsi="Times New Roman" w:cs="Times New Roman"/>
          <w:b/>
          <w:bCs/>
          <w:sz w:val="36"/>
          <w:szCs w:val="36"/>
          <w:lang w:val="nb-NO" w:eastAsia="nb-NO"/>
        </w:rPr>
      </w:pPr>
      <w:r w:rsidRPr="0025460A">
        <w:rPr>
          <w:rFonts w:ascii="Times New Roman" w:eastAsia="Times New Roman" w:hAnsi="Times New Roman" w:cs="Times New Roman"/>
          <w:b/>
          <w:bCs/>
          <w:sz w:val="36"/>
          <w:szCs w:val="36"/>
          <w:lang w:val="nb-NO" w:eastAsia="nb-NO"/>
        </w:rPr>
        <w:t>15. Etikk og samfunnsansvar</w:t>
      </w:r>
    </w:p>
    <w:p w14:paraId="2DE16294" w14:textId="77777777" w:rsidR="0025460A" w:rsidRPr="0025460A" w:rsidRDefault="0025460A" w:rsidP="0025460A">
      <w:pPr>
        <w:spacing w:before="100" w:beforeAutospacing="1" w:after="100" w:afterAutospacing="1" w:line="240" w:lineRule="auto"/>
        <w:rPr>
          <w:rFonts w:ascii="Times New Roman" w:eastAsia="Times New Roman" w:hAnsi="Times New Roman" w:cs="Times New Roman"/>
          <w:sz w:val="24"/>
          <w:szCs w:val="24"/>
          <w:lang w:val="nb-NO" w:eastAsia="nb-NO"/>
        </w:rPr>
      </w:pPr>
      <w:r w:rsidRPr="0025460A">
        <w:rPr>
          <w:rFonts w:ascii="Times New Roman" w:eastAsia="Times New Roman" w:hAnsi="Times New Roman" w:cs="Times New Roman"/>
          <w:sz w:val="24"/>
          <w:szCs w:val="24"/>
          <w:lang w:val="nb-NO" w:eastAsia="nb-NO"/>
        </w:rPr>
        <w:t xml:space="preserve">Aurelian </w:t>
      </w:r>
      <w:proofErr w:type="spellStart"/>
      <w:r w:rsidRPr="0025460A">
        <w:rPr>
          <w:rFonts w:ascii="Times New Roman" w:eastAsia="Times New Roman" w:hAnsi="Times New Roman" w:cs="Times New Roman"/>
          <w:sz w:val="24"/>
          <w:szCs w:val="24"/>
          <w:lang w:val="nb-NO" w:eastAsia="nb-NO"/>
        </w:rPr>
        <w:t>Manufacturing</w:t>
      </w:r>
      <w:proofErr w:type="spellEnd"/>
      <w:r w:rsidRPr="0025460A">
        <w:rPr>
          <w:rFonts w:ascii="Times New Roman" w:eastAsia="Times New Roman" w:hAnsi="Times New Roman" w:cs="Times New Roman"/>
          <w:sz w:val="24"/>
          <w:szCs w:val="24"/>
          <w:lang w:val="nb-NO" w:eastAsia="nb-NO"/>
        </w:rPr>
        <w:t xml:space="preserve"> bygger sin virksomhet på solid etisk grunn:</w:t>
      </w:r>
    </w:p>
    <w:p w14:paraId="3A8F8FC6" w14:textId="77777777" w:rsidR="0025460A" w:rsidRPr="0025460A" w:rsidRDefault="0025460A" w:rsidP="0025460A">
      <w:pPr>
        <w:numPr>
          <w:ilvl w:val="0"/>
          <w:numId w:val="33"/>
        </w:numPr>
        <w:spacing w:before="100" w:beforeAutospacing="1" w:after="100" w:afterAutospacing="1" w:line="240" w:lineRule="auto"/>
        <w:rPr>
          <w:rFonts w:ascii="Times New Roman" w:eastAsia="Times New Roman" w:hAnsi="Times New Roman" w:cs="Times New Roman"/>
          <w:sz w:val="24"/>
          <w:szCs w:val="24"/>
          <w:lang w:val="nb-NO" w:eastAsia="nb-NO"/>
        </w:rPr>
      </w:pPr>
      <w:r w:rsidRPr="0025460A">
        <w:rPr>
          <w:rFonts w:ascii="Times New Roman" w:eastAsia="Times New Roman" w:hAnsi="Times New Roman" w:cs="Times New Roman"/>
          <w:b/>
          <w:bCs/>
          <w:sz w:val="24"/>
          <w:szCs w:val="24"/>
          <w:lang w:val="nb-NO" w:eastAsia="nb-NO"/>
        </w:rPr>
        <w:t>Arbeidsmiljø og HMS:</w:t>
      </w:r>
      <w:r w:rsidRPr="0025460A">
        <w:rPr>
          <w:rFonts w:ascii="Times New Roman" w:eastAsia="Times New Roman" w:hAnsi="Times New Roman" w:cs="Times New Roman"/>
          <w:sz w:val="24"/>
          <w:szCs w:val="24"/>
          <w:lang w:val="nb-NO" w:eastAsia="nb-NO"/>
        </w:rPr>
        <w:t xml:space="preserve"> Høy prioritet på sikkerhet i en høyteknologisk fabrikk</w:t>
      </w:r>
    </w:p>
    <w:p w14:paraId="308B67C3" w14:textId="77777777" w:rsidR="0025460A" w:rsidRPr="0025460A" w:rsidRDefault="0025460A" w:rsidP="0025460A">
      <w:pPr>
        <w:numPr>
          <w:ilvl w:val="0"/>
          <w:numId w:val="33"/>
        </w:numPr>
        <w:spacing w:before="100" w:beforeAutospacing="1" w:after="100" w:afterAutospacing="1" w:line="240" w:lineRule="auto"/>
        <w:rPr>
          <w:rFonts w:ascii="Times New Roman" w:eastAsia="Times New Roman" w:hAnsi="Times New Roman" w:cs="Times New Roman"/>
          <w:sz w:val="24"/>
          <w:szCs w:val="24"/>
          <w:lang w:val="nb-NO" w:eastAsia="nb-NO"/>
        </w:rPr>
      </w:pPr>
      <w:r w:rsidRPr="0025460A">
        <w:rPr>
          <w:rFonts w:ascii="Times New Roman" w:eastAsia="Times New Roman" w:hAnsi="Times New Roman" w:cs="Times New Roman"/>
          <w:b/>
          <w:bCs/>
          <w:sz w:val="24"/>
          <w:szCs w:val="24"/>
          <w:lang w:val="nb-NO" w:eastAsia="nb-NO"/>
        </w:rPr>
        <w:t>Likestilling og mangfold:</w:t>
      </w:r>
      <w:r w:rsidRPr="0025460A">
        <w:rPr>
          <w:rFonts w:ascii="Times New Roman" w:eastAsia="Times New Roman" w:hAnsi="Times New Roman" w:cs="Times New Roman"/>
          <w:sz w:val="24"/>
          <w:szCs w:val="24"/>
          <w:lang w:val="nb-NO" w:eastAsia="nb-NO"/>
        </w:rPr>
        <w:t xml:space="preserve"> Inkluderende rekruttering på tvers av kjønn, alder og bakgrunn</w:t>
      </w:r>
    </w:p>
    <w:p w14:paraId="6F186C98" w14:textId="77777777" w:rsidR="0025460A" w:rsidRPr="0025460A" w:rsidRDefault="0025460A" w:rsidP="0025460A">
      <w:pPr>
        <w:numPr>
          <w:ilvl w:val="0"/>
          <w:numId w:val="33"/>
        </w:numPr>
        <w:spacing w:before="100" w:beforeAutospacing="1" w:after="100" w:afterAutospacing="1" w:line="240" w:lineRule="auto"/>
        <w:rPr>
          <w:rFonts w:ascii="Times New Roman" w:eastAsia="Times New Roman" w:hAnsi="Times New Roman" w:cs="Times New Roman"/>
          <w:sz w:val="24"/>
          <w:szCs w:val="24"/>
          <w:lang w:val="nb-NO" w:eastAsia="nb-NO"/>
        </w:rPr>
      </w:pPr>
      <w:r w:rsidRPr="0025460A">
        <w:rPr>
          <w:rFonts w:ascii="Times New Roman" w:eastAsia="Times New Roman" w:hAnsi="Times New Roman" w:cs="Times New Roman"/>
          <w:b/>
          <w:bCs/>
          <w:sz w:val="24"/>
          <w:szCs w:val="24"/>
          <w:lang w:val="nb-NO" w:eastAsia="nb-NO"/>
        </w:rPr>
        <w:t>Samfunnsansvar:</w:t>
      </w:r>
      <w:r w:rsidRPr="0025460A">
        <w:rPr>
          <w:rFonts w:ascii="Times New Roman" w:eastAsia="Times New Roman" w:hAnsi="Times New Roman" w:cs="Times New Roman"/>
          <w:sz w:val="24"/>
          <w:szCs w:val="24"/>
          <w:lang w:val="nb-NO" w:eastAsia="nb-NO"/>
        </w:rPr>
        <w:t xml:space="preserve"> Lokal verdiskaping, kompetansedeling og samarbeid med utdanningsinstitusjoner</w:t>
      </w:r>
    </w:p>
    <w:p w14:paraId="170AEB5F" w14:textId="77777777" w:rsidR="0025460A" w:rsidRPr="0025460A" w:rsidRDefault="0025460A" w:rsidP="0025460A">
      <w:pPr>
        <w:numPr>
          <w:ilvl w:val="0"/>
          <w:numId w:val="33"/>
        </w:numPr>
        <w:spacing w:before="100" w:beforeAutospacing="1" w:after="100" w:afterAutospacing="1" w:line="240" w:lineRule="auto"/>
        <w:rPr>
          <w:rFonts w:ascii="Times New Roman" w:eastAsia="Times New Roman" w:hAnsi="Times New Roman" w:cs="Times New Roman"/>
          <w:sz w:val="24"/>
          <w:szCs w:val="24"/>
          <w:lang w:val="nb-NO" w:eastAsia="nb-NO"/>
        </w:rPr>
      </w:pPr>
      <w:r w:rsidRPr="0025460A">
        <w:rPr>
          <w:rFonts w:ascii="Times New Roman" w:eastAsia="Times New Roman" w:hAnsi="Times New Roman" w:cs="Times New Roman"/>
          <w:b/>
          <w:bCs/>
          <w:sz w:val="24"/>
          <w:szCs w:val="24"/>
          <w:lang w:val="nb-NO" w:eastAsia="nb-NO"/>
        </w:rPr>
        <w:t>Åpenhet:</w:t>
      </w:r>
      <w:r w:rsidRPr="0025460A">
        <w:rPr>
          <w:rFonts w:ascii="Times New Roman" w:eastAsia="Times New Roman" w:hAnsi="Times New Roman" w:cs="Times New Roman"/>
          <w:sz w:val="24"/>
          <w:szCs w:val="24"/>
          <w:lang w:val="nb-NO" w:eastAsia="nb-NO"/>
        </w:rPr>
        <w:t xml:space="preserve"> Transparent rapportering på økonomi, miljø og sosiale forhold</w:t>
      </w:r>
    </w:p>
    <w:p w14:paraId="18F46193" w14:textId="77777777" w:rsidR="0025460A" w:rsidRPr="0025460A" w:rsidRDefault="0025460A" w:rsidP="0025460A">
      <w:pPr>
        <w:spacing w:before="100" w:beforeAutospacing="1" w:after="100" w:afterAutospacing="1" w:line="240" w:lineRule="auto"/>
        <w:rPr>
          <w:rFonts w:ascii="Times New Roman" w:eastAsia="Times New Roman" w:hAnsi="Times New Roman" w:cs="Times New Roman"/>
          <w:sz w:val="24"/>
          <w:szCs w:val="24"/>
          <w:lang w:val="nb-NO" w:eastAsia="nb-NO"/>
        </w:rPr>
      </w:pPr>
      <w:r w:rsidRPr="0025460A">
        <w:rPr>
          <w:rFonts w:ascii="Times New Roman" w:eastAsia="Times New Roman" w:hAnsi="Times New Roman" w:cs="Times New Roman"/>
          <w:sz w:val="24"/>
          <w:szCs w:val="24"/>
          <w:lang w:val="nb-NO" w:eastAsia="nb-NO"/>
        </w:rPr>
        <w:t>Vi skal være en arbeidsplass folk er stolte av å jobbe i, og et selskap regionen er stolte av å ha.</w:t>
      </w:r>
    </w:p>
    <w:p w14:paraId="724FF182" w14:textId="77777777" w:rsidR="0025460A" w:rsidRPr="0025460A" w:rsidRDefault="0025460A" w:rsidP="0025460A">
      <w:pPr>
        <w:spacing w:after="0" w:line="240" w:lineRule="auto"/>
        <w:rPr>
          <w:rFonts w:ascii="Times New Roman" w:eastAsia="Times New Roman" w:hAnsi="Times New Roman" w:cs="Times New Roman"/>
          <w:sz w:val="24"/>
          <w:szCs w:val="24"/>
          <w:lang w:val="nb-NO" w:eastAsia="nb-NO"/>
        </w:rPr>
      </w:pPr>
      <w:r w:rsidRPr="0025460A">
        <w:rPr>
          <w:rFonts w:ascii="Times New Roman" w:eastAsia="Times New Roman" w:hAnsi="Times New Roman" w:cs="Times New Roman"/>
          <w:sz w:val="24"/>
          <w:szCs w:val="24"/>
          <w:lang w:val="nb-NO" w:eastAsia="nb-NO"/>
        </w:rPr>
        <w:pict w14:anchorId="5880AFE9">
          <v:rect id="_x0000_i1064" style="width:0;height:1.5pt" o:hralign="center" o:hrstd="t" o:hr="t" fillcolor="#a0a0a0" stroked="f"/>
        </w:pict>
      </w:r>
    </w:p>
    <w:p w14:paraId="562861CB" w14:textId="0EFB33D6" w:rsidR="00F8492F" w:rsidRPr="0025460A" w:rsidRDefault="0025460A" w:rsidP="000914C7">
      <w:pPr>
        <w:spacing w:before="100" w:beforeAutospacing="1" w:after="100" w:afterAutospacing="1" w:line="240" w:lineRule="auto"/>
        <w:rPr>
          <w:lang w:val="nb-NO"/>
        </w:rPr>
      </w:pPr>
      <w:r w:rsidRPr="0025460A">
        <w:rPr>
          <w:rFonts w:ascii="Times New Roman" w:eastAsia="Times New Roman" w:hAnsi="Times New Roman" w:cs="Times New Roman"/>
          <w:b/>
          <w:bCs/>
          <w:sz w:val="24"/>
          <w:szCs w:val="24"/>
          <w:lang w:val="nb-NO" w:eastAsia="nb-NO"/>
        </w:rPr>
        <w:t xml:space="preserve">Aurelian </w:t>
      </w:r>
      <w:proofErr w:type="spellStart"/>
      <w:r w:rsidRPr="0025460A">
        <w:rPr>
          <w:rFonts w:ascii="Times New Roman" w:eastAsia="Times New Roman" w:hAnsi="Times New Roman" w:cs="Times New Roman"/>
          <w:b/>
          <w:bCs/>
          <w:sz w:val="24"/>
          <w:szCs w:val="24"/>
          <w:lang w:val="nb-NO" w:eastAsia="nb-NO"/>
        </w:rPr>
        <w:t>Manufacturing</w:t>
      </w:r>
      <w:proofErr w:type="spellEnd"/>
      <w:r w:rsidRPr="0025460A">
        <w:rPr>
          <w:rFonts w:ascii="Times New Roman" w:eastAsia="Times New Roman" w:hAnsi="Times New Roman" w:cs="Times New Roman"/>
          <w:b/>
          <w:bCs/>
          <w:sz w:val="24"/>
          <w:szCs w:val="24"/>
          <w:lang w:val="nb-NO" w:eastAsia="nb-NO"/>
        </w:rPr>
        <w:t xml:space="preserve"> – Fremtidens industri, bygget i Østfold.</w:t>
      </w:r>
    </w:p>
    <w:sectPr w:rsidR="00F8492F" w:rsidRPr="0025460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merertliste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merertliste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ktliste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ktliste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merertliste"/>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ktliste"/>
      <w:lvlText w:val=""/>
      <w:lvlJc w:val="left"/>
      <w:pPr>
        <w:tabs>
          <w:tab w:val="num" w:pos="360"/>
        </w:tabs>
        <w:ind w:left="360" w:hanging="360"/>
      </w:pPr>
      <w:rPr>
        <w:rFonts w:ascii="Symbol" w:hAnsi="Symbol" w:hint="default"/>
      </w:rPr>
    </w:lvl>
  </w:abstractNum>
  <w:abstractNum w:abstractNumId="9" w15:restartNumberingAfterBreak="0">
    <w:nsid w:val="01053A2F"/>
    <w:multiLevelType w:val="multilevel"/>
    <w:tmpl w:val="AB0C8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3700C5"/>
    <w:multiLevelType w:val="multilevel"/>
    <w:tmpl w:val="83C6A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E867FA"/>
    <w:multiLevelType w:val="multilevel"/>
    <w:tmpl w:val="5560D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4912FE"/>
    <w:multiLevelType w:val="multilevel"/>
    <w:tmpl w:val="B7E0A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725554"/>
    <w:multiLevelType w:val="multilevel"/>
    <w:tmpl w:val="94E49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1904DC"/>
    <w:multiLevelType w:val="multilevel"/>
    <w:tmpl w:val="1F06A26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9D2F30"/>
    <w:multiLevelType w:val="multilevel"/>
    <w:tmpl w:val="EAC64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437DDB"/>
    <w:multiLevelType w:val="multilevel"/>
    <w:tmpl w:val="10527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793DDD"/>
    <w:multiLevelType w:val="multilevel"/>
    <w:tmpl w:val="0AB2A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F129C9"/>
    <w:multiLevelType w:val="multilevel"/>
    <w:tmpl w:val="820EE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2D0DF4"/>
    <w:multiLevelType w:val="multilevel"/>
    <w:tmpl w:val="0658A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770AB4"/>
    <w:multiLevelType w:val="multilevel"/>
    <w:tmpl w:val="BC2A1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A31532"/>
    <w:multiLevelType w:val="multilevel"/>
    <w:tmpl w:val="9294D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B71A5A"/>
    <w:multiLevelType w:val="multilevel"/>
    <w:tmpl w:val="489AA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D85F7C"/>
    <w:multiLevelType w:val="multilevel"/>
    <w:tmpl w:val="D6562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AD7885"/>
    <w:multiLevelType w:val="multilevel"/>
    <w:tmpl w:val="CA886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C436FB"/>
    <w:multiLevelType w:val="multilevel"/>
    <w:tmpl w:val="D6AE5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FC2DDF"/>
    <w:multiLevelType w:val="multilevel"/>
    <w:tmpl w:val="1B863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7F0283"/>
    <w:multiLevelType w:val="multilevel"/>
    <w:tmpl w:val="091A6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DD12F5B"/>
    <w:multiLevelType w:val="multilevel"/>
    <w:tmpl w:val="07801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2A1F9E"/>
    <w:multiLevelType w:val="multilevel"/>
    <w:tmpl w:val="4CD6F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5FC24C5"/>
    <w:multiLevelType w:val="multilevel"/>
    <w:tmpl w:val="B364B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446E34"/>
    <w:multiLevelType w:val="multilevel"/>
    <w:tmpl w:val="2EB08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D643C1B"/>
    <w:multiLevelType w:val="multilevel"/>
    <w:tmpl w:val="3F868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5101790">
    <w:abstractNumId w:val="8"/>
  </w:num>
  <w:num w:numId="2" w16cid:durableId="2062092925">
    <w:abstractNumId w:val="6"/>
  </w:num>
  <w:num w:numId="3" w16cid:durableId="942998197">
    <w:abstractNumId w:val="5"/>
  </w:num>
  <w:num w:numId="4" w16cid:durableId="979577763">
    <w:abstractNumId w:val="4"/>
  </w:num>
  <w:num w:numId="5" w16cid:durableId="452595267">
    <w:abstractNumId w:val="7"/>
  </w:num>
  <w:num w:numId="6" w16cid:durableId="45032290">
    <w:abstractNumId w:val="3"/>
  </w:num>
  <w:num w:numId="7" w16cid:durableId="599026517">
    <w:abstractNumId w:val="2"/>
  </w:num>
  <w:num w:numId="8" w16cid:durableId="2076731976">
    <w:abstractNumId w:val="1"/>
  </w:num>
  <w:num w:numId="9" w16cid:durableId="197817016">
    <w:abstractNumId w:val="0"/>
  </w:num>
  <w:num w:numId="10" w16cid:durableId="775058736">
    <w:abstractNumId w:val="26"/>
  </w:num>
  <w:num w:numId="11" w16cid:durableId="470905519">
    <w:abstractNumId w:val="32"/>
  </w:num>
  <w:num w:numId="12" w16cid:durableId="458883702">
    <w:abstractNumId w:val="9"/>
  </w:num>
  <w:num w:numId="13" w16cid:durableId="1151676274">
    <w:abstractNumId w:val="12"/>
  </w:num>
  <w:num w:numId="14" w16cid:durableId="1732538523">
    <w:abstractNumId w:val="18"/>
  </w:num>
  <w:num w:numId="15" w16cid:durableId="617486671">
    <w:abstractNumId w:val="22"/>
  </w:num>
  <w:num w:numId="16" w16cid:durableId="1144273293">
    <w:abstractNumId w:val="10"/>
  </w:num>
  <w:num w:numId="17" w16cid:durableId="1788617542">
    <w:abstractNumId w:val="17"/>
  </w:num>
  <w:num w:numId="18" w16cid:durableId="219942722">
    <w:abstractNumId w:val="25"/>
  </w:num>
  <w:num w:numId="19" w16cid:durableId="1659654921">
    <w:abstractNumId w:val="31"/>
  </w:num>
  <w:num w:numId="20" w16cid:durableId="1851262706">
    <w:abstractNumId w:val="23"/>
  </w:num>
  <w:num w:numId="21" w16cid:durableId="305934943">
    <w:abstractNumId w:val="15"/>
  </w:num>
  <w:num w:numId="22" w16cid:durableId="1545941423">
    <w:abstractNumId w:val="14"/>
  </w:num>
  <w:num w:numId="23" w16cid:durableId="191387740">
    <w:abstractNumId w:val="21"/>
  </w:num>
  <w:num w:numId="24" w16cid:durableId="2092895508">
    <w:abstractNumId w:val="16"/>
  </w:num>
  <w:num w:numId="25" w16cid:durableId="2146239477">
    <w:abstractNumId w:val="24"/>
  </w:num>
  <w:num w:numId="26" w16cid:durableId="891039145">
    <w:abstractNumId w:val="29"/>
  </w:num>
  <w:num w:numId="27" w16cid:durableId="973414132">
    <w:abstractNumId w:val="27"/>
  </w:num>
  <w:num w:numId="28" w16cid:durableId="889460707">
    <w:abstractNumId w:val="20"/>
  </w:num>
  <w:num w:numId="29" w16cid:durableId="1123576282">
    <w:abstractNumId w:val="13"/>
  </w:num>
  <w:num w:numId="30" w16cid:durableId="2081831075">
    <w:abstractNumId w:val="19"/>
  </w:num>
  <w:num w:numId="31" w16cid:durableId="657272136">
    <w:abstractNumId w:val="30"/>
  </w:num>
  <w:num w:numId="32" w16cid:durableId="572589859">
    <w:abstractNumId w:val="28"/>
  </w:num>
  <w:num w:numId="33" w16cid:durableId="209520176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E4"/>
    <w:rsid w:val="000914C7"/>
    <w:rsid w:val="00105DE2"/>
    <w:rsid w:val="0015074B"/>
    <w:rsid w:val="00162C89"/>
    <w:rsid w:val="001708BD"/>
    <w:rsid w:val="001D445B"/>
    <w:rsid w:val="0025460A"/>
    <w:rsid w:val="0029639D"/>
    <w:rsid w:val="002D72C5"/>
    <w:rsid w:val="00307C45"/>
    <w:rsid w:val="00326F90"/>
    <w:rsid w:val="003F60B0"/>
    <w:rsid w:val="004B0B52"/>
    <w:rsid w:val="004B3612"/>
    <w:rsid w:val="004B7CE3"/>
    <w:rsid w:val="005771E1"/>
    <w:rsid w:val="005E1DE5"/>
    <w:rsid w:val="006D2C66"/>
    <w:rsid w:val="00701074"/>
    <w:rsid w:val="007F757F"/>
    <w:rsid w:val="008E376C"/>
    <w:rsid w:val="0095176E"/>
    <w:rsid w:val="009769DE"/>
    <w:rsid w:val="00A62CC4"/>
    <w:rsid w:val="00AA1D8D"/>
    <w:rsid w:val="00AA3B57"/>
    <w:rsid w:val="00AA5925"/>
    <w:rsid w:val="00AA6B67"/>
    <w:rsid w:val="00B22BAA"/>
    <w:rsid w:val="00B437C6"/>
    <w:rsid w:val="00B47730"/>
    <w:rsid w:val="00BE4C1E"/>
    <w:rsid w:val="00C268CA"/>
    <w:rsid w:val="00C51F7D"/>
    <w:rsid w:val="00CB0664"/>
    <w:rsid w:val="00D26C08"/>
    <w:rsid w:val="00E40E1F"/>
    <w:rsid w:val="00E44F38"/>
    <w:rsid w:val="00E66FF0"/>
    <w:rsid w:val="00ED4166"/>
    <w:rsid w:val="00F636B0"/>
    <w:rsid w:val="00F8492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34CE6E"/>
  <w14:defaultImageDpi w14:val="300"/>
  <w15:docId w15:val="{04977CD4-331B-44A2-96BF-7881C64EEA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Overskrift1">
    <w:name w:val="heading 1"/>
    <w:basedOn w:val="Normal"/>
    <w:next w:val="Normal"/>
    <w:link w:val="Overskrift1Teg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Overskrift2">
    <w:name w:val="heading 2"/>
    <w:basedOn w:val="Normal"/>
    <w:next w:val="Normal"/>
    <w:link w:val="Overskrift2Teg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Overskrift3">
    <w:name w:val="heading 3"/>
    <w:basedOn w:val="Normal"/>
    <w:next w:val="Normal"/>
    <w:link w:val="Overskrift3Teg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Overskrift4">
    <w:name w:val="heading 4"/>
    <w:basedOn w:val="Normal"/>
    <w:next w:val="Normal"/>
    <w:link w:val="Overskrift4Teg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Overskrift5">
    <w:name w:val="heading 5"/>
    <w:basedOn w:val="Normal"/>
    <w:next w:val="Normal"/>
    <w:link w:val="Overskrift5Teg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Overskrift6">
    <w:name w:val="heading 6"/>
    <w:basedOn w:val="Normal"/>
    <w:next w:val="Normal"/>
    <w:link w:val="Overskrift6Teg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Overskrift7">
    <w:name w:val="heading 7"/>
    <w:basedOn w:val="Normal"/>
    <w:next w:val="Normal"/>
    <w:link w:val="Overskrift7Teg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Overskrift8">
    <w:name w:val="heading 8"/>
    <w:basedOn w:val="Normal"/>
    <w:next w:val="Normal"/>
    <w:link w:val="Overskrift8Teg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Overskrift9">
    <w:name w:val="heading 9"/>
    <w:basedOn w:val="Normal"/>
    <w:next w:val="Normal"/>
    <w:link w:val="Overskrift9Teg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styleId="Topptekst">
    <w:name w:val="header"/>
    <w:basedOn w:val="Normal"/>
    <w:link w:val="TopptekstTegn"/>
    <w:uiPriority w:val="99"/>
    <w:unhideWhenUsed/>
    <w:rsid w:val="00E618BF"/>
    <w:pPr>
      <w:tabs>
        <w:tab w:val="center" w:pos="4680"/>
        <w:tab w:val="right" w:pos="9360"/>
      </w:tabs>
      <w:spacing w:after="0" w:line="240" w:lineRule="auto"/>
    </w:pPr>
  </w:style>
  <w:style w:type="character" w:customStyle="1" w:styleId="TopptekstTegn">
    <w:name w:val="Topptekst Tegn"/>
    <w:basedOn w:val="Standardskriftforavsnitt"/>
    <w:link w:val="Topptekst"/>
    <w:uiPriority w:val="99"/>
    <w:rsid w:val="00E618BF"/>
  </w:style>
  <w:style w:type="paragraph" w:styleId="Bunntekst">
    <w:name w:val="footer"/>
    <w:basedOn w:val="Normal"/>
    <w:link w:val="BunntekstTegn"/>
    <w:uiPriority w:val="99"/>
    <w:unhideWhenUsed/>
    <w:rsid w:val="00E618BF"/>
    <w:pPr>
      <w:tabs>
        <w:tab w:val="center" w:pos="4680"/>
        <w:tab w:val="right" w:pos="9360"/>
      </w:tabs>
      <w:spacing w:after="0" w:line="240" w:lineRule="auto"/>
    </w:pPr>
  </w:style>
  <w:style w:type="character" w:customStyle="1" w:styleId="BunntekstTegn">
    <w:name w:val="Bunntekst Tegn"/>
    <w:basedOn w:val="Standardskriftforavsnitt"/>
    <w:link w:val="Bunntekst"/>
    <w:uiPriority w:val="99"/>
    <w:rsid w:val="00E618BF"/>
  </w:style>
  <w:style w:type="paragraph" w:styleId="Ingenmellomrom">
    <w:name w:val="No Spacing"/>
    <w:uiPriority w:val="1"/>
    <w:qFormat/>
    <w:rsid w:val="00FC693F"/>
    <w:pPr>
      <w:spacing w:after="0" w:line="240" w:lineRule="auto"/>
    </w:pPr>
  </w:style>
  <w:style w:type="character" w:customStyle="1" w:styleId="Overskrift1Tegn">
    <w:name w:val="Overskrift 1 Tegn"/>
    <w:basedOn w:val="Standardskriftforavsnitt"/>
    <w:link w:val="Oversk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Overskrift2Tegn">
    <w:name w:val="Overskrift 2 Tegn"/>
    <w:basedOn w:val="Standardskriftforavsnitt"/>
    <w:link w:val="Overskrift2"/>
    <w:uiPriority w:val="9"/>
    <w:rsid w:val="00FC693F"/>
    <w:rPr>
      <w:rFonts w:asciiTheme="majorHAnsi" w:eastAsiaTheme="majorEastAsia" w:hAnsiTheme="majorHAnsi" w:cstheme="majorBidi"/>
      <w:b/>
      <w:bCs/>
      <w:color w:val="4F81BD" w:themeColor="accent1"/>
      <w:sz w:val="26"/>
      <w:szCs w:val="26"/>
    </w:rPr>
  </w:style>
  <w:style w:type="character" w:customStyle="1" w:styleId="Overskrift3Tegn">
    <w:name w:val="Overskrift 3 Tegn"/>
    <w:basedOn w:val="Standardskriftforavsnitt"/>
    <w:link w:val="Overskrift3"/>
    <w:uiPriority w:val="9"/>
    <w:rsid w:val="00FC693F"/>
    <w:rPr>
      <w:rFonts w:asciiTheme="majorHAnsi" w:eastAsiaTheme="majorEastAsia" w:hAnsiTheme="majorHAnsi" w:cstheme="majorBidi"/>
      <w:b/>
      <w:bCs/>
      <w:color w:val="4F81BD" w:themeColor="accent1"/>
    </w:rPr>
  </w:style>
  <w:style w:type="paragraph" w:styleId="Tittel">
    <w:name w:val="Title"/>
    <w:basedOn w:val="Normal"/>
    <w:next w:val="Normal"/>
    <w:link w:val="TittelTeg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telTegn">
    <w:name w:val="Tittel Tegn"/>
    <w:basedOn w:val="Standardskriftforavsnitt"/>
    <w:link w:val="Tit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dertittel">
    <w:name w:val="Subtitle"/>
    <w:basedOn w:val="Normal"/>
    <w:next w:val="Normal"/>
    <w:link w:val="UndertittelTeg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dertittelTegn">
    <w:name w:val="Undertittel Tegn"/>
    <w:basedOn w:val="Standardskriftforavsnitt"/>
    <w:link w:val="Undertittel"/>
    <w:uiPriority w:val="11"/>
    <w:rsid w:val="00FC693F"/>
    <w:rPr>
      <w:rFonts w:asciiTheme="majorHAnsi" w:eastAsiaTheme="majorEastAsia" w:hAnsiTheme="majorHAnsi" w:cstheme="majorBidi"/>
      <w:i/>
      <w:iCs/>
      <w:color w:val="4F81BD" w:themeColor="accent1"/>
      <w:spacing w:val="15"/>
      <w:sz w:val="24"/>
      <w:szCs w:val="24"/>
    </w:rPr>
  </w:style>
  <w:style w:type="paragraph" w:styleId="Listeavsnitt">
    <w:name w:val="List Paragraph"/>
    <w:basedOn w:val="Normal"/>
    <w:uiPriority w:val="34"/>
    <w:qFormat/>
    <w:rsid w:val="00FC693F"/>
    <w:pPr>
      <w:ind w:left="720"/>
      <w:contextualSpacing/>
    </w:pPr>
  </w:style>
  <w:style w:type="paragraph" w:styleId="Brdtekst">
    <w:name w:val="Body Text"/>
    <w:basedOn w:val="Normal"/>
    <w:link w:val="BrdtekstTegn"/>
    <w:uiPriority w:val="99"/>
    <w:unhideWhenUsed/>
    <w:rsid w:val="00AA1D8D"/>
    <w:pPr>
      <w:spacing w:after="120"/>
    </w:pPr>
  </w:style>
  <w:style w:type="character" w:customStyle="1" w:styleId="BrdtekstTegn">
    <w:name w:val="Brødtekst Tegn"/>
    <w:basedOn w:val="Standardskriftforavsnitt"/>
    <w:link w:val="Brdtekst"/>
    <w:uiPriority w:val="99"/>
    <w:rsid w:val="00AA1D8D"/>
  </w:style>
  <w:style w:type="paragraph" w:styleId="Brdtekst2">
    <w:name w:val="Body Text 2"/>
    <w:basedOn w:val="Normal"/>
    <w:link w:val="Brdtekst2Tegn"/>
    <w:uiPriority w:val="99"/>
    <w:unhideWhenUsed/>
    <w:rsid w:val="00AA1D8D"/>
    <w:pPr>
      <w:spacing w:after="120" w:line="480" w:lineRule="auto"/>
    </w:pPr>
  </w:style>
  <w:style w:type="character" w:customStyle="1" w:styleId="Brdtekst2Tegn">
    <w:name w:val="Brødtekst 2 Tegn"/>
    <w:basedOn w:val="Standardskriftforavsnitt"/>
    <w:link w:val="Brdtekst2"/>
    <w:uiPriority w:val="99"/>
    <w:rsid w:val="00AA1D8D"/>
  </w:style>
  <w:style w:type="paragraph" w:styleId="Brdtekst3">
    <w:name w:val="Body Text 3"/>
    <w:basedOn w:val="Normal"/>
    <w:link w:val="Brdtekst3Tegn"/>
    <w:uiPriority w:val="99"/>
    <w:unhideWhenUsed/>
    <w:rsid w:val="00AA1D8D"/>
    <w:pPr>
      <w:spacing w:after="120"/>
    </w:pPr>
    <w:rPr>
      <w:sz w:val="16"/>
      <w:szCs w:val="16"/>
    </w:rPr>
  </w:style>
  <w:style w:type="character" w:customStyle="1" w:styleId="Brdtekst3Tegn">
    <w:name w:val="Brødtekst 3 Tegn"/>
    <w:basedOn w:val="Standardskriftforavsnitt"/>
    <w:link w:val="Brdtekst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Punktliste">
    <w:name w:val="List Bullet"/>
    <w:basedOn w:val="Normal"/>
    <w:uiPriority w:val="99"/>
    <w:unhideWhenUsed/>
    <w:rsid w:val="00326F90"/>
    <w:pPr>
      <w:numPr>
        <w:numId w:val="1"/>
      </w:numPr>
      <w:contextualSpacing/>
    </w:pPr>
  </w:style>
  <w:style w:type="paragraph" w:styleId="Punktliste2">
    <w:name w:val="List Bullet 2"/>
    <w:basedOn w:val="Normal"/>
    <w:uiPriority w:val="99"/>
    <w:unhideWhenUsed/>
    <w:rsid w:val="00326F90"/>
    <w:pPr>
      <w:numPr>
        <w:numId w:val="2"/>
      </w:numPr>
      <w:contextualSpacing/>
    </w:pPr>
  </w:style>
  <w:style w:type="paragraph" w:styleId="Punktliste3">
    <w:name w:val="List Bullet 3"/>
    <w:basedOn w:val="Normal"/>
    <w:uiPriority w:val="99"/>
    <w:unhideWhenUsed/>
    <w:rsid w:val="00326F90"/>
    <w:pPr>
      <w:numPr>
        <w:numId w:val="3"/>
      </w:numPr>
      <w:contextualSpacing/>
    </w:pPr>
  </w:style>
  <w:style w:type="paragraph" w:styleId="Nummerertliste">
    <w:name w:val="List Number"/>
    <w:basedOn w:val="Normal"/>
    <w:uiPriority w:val="99"/>
    <w:unhideWhenUsed/>
    <w:rsid w:val="00326F90"/>
    <w:pPr>
      <w:numPr>
        <w:numId w:val="5"/>
      </w:numPr>
      <w:contextualSpacing/>
    </w:pPr>
  </w:style>
  <w:style w:type="paragraph" w:styleId="Nummerertliste2">
    <w:name w:val="List Number 2"/>
    <w:basedOn w:val="Normal"/>
    <w:uiPriority w:val="99"/>
    <w:unhideWhenUsed/>
    <w:rsid w:val="0029639D"/>
    <w:pPr>
      <w:numPr>
        <w:numId w:val="6"/>
      </w:numPr>
      <w:contextualSpacing/>
    </w:pPr>
  </w:style>
  <w:style w:type="paragraph" w:styleId="Nummerertliste3">
    <w:name w:val="List Number 3"/>
    <w:basedOn w:val="Normal"/>
    <w:uiPriority w:val="99"/>
    <w:unhideWhenUsed/>
    <w:rsid w:val="0029639D"/>
    <w:pPr>
      <w:numPr>
        <w:numId w:val="7"/>
      </w:numPr>
      <w:contextualSpacing/>
    </w:pPr>
  </w:style>
  <w:style w:type="paragraph" w:styleId="Liste-forts">
    <w:name w:val="List Continue"/>
    <w:basedOn w:val="Normal"/>
    <w:uiPriority w:val="99"/>
    <w:unhideWhenUsed/>
    <w:rsid w:val="0029639D"/>
    <w:pPr>
      <w:spacing w:after="120"/>
      <w:ind w:left="360"/>
      <w:contextualSpacing/>
    </w:pPr>
  </w:style>
  <w:style w:type="paragraph" w:styleId="Liste-forts2">
    <w:name w:val="List Continue 2"/>
    <w:basedOn w:val="Normal"/>
    <w:uiPriority w:val="99"/>
    <w:unhideWhenUsed/>
    <w:rsid w:val="0029639D"/>
    <w:pPr>
      <w:spacing w:after="120"/>
      <w:ind w:left="720"/>
      <w:contextualSpacing/>
    </w:pPr>
  </w:style>
  <w:style w:type="paragraph" w:styleId="Liste-forts3">
    <w:name w:val="List Continue 3"/>
    <w:basedOn w:val="Normal"/>
    <w:uiPriority w:val="99"/>
    <w:unhideWhenUsed/>
    <w:rsid w:val="0029639D"/>
    <w:pPr>
      <w:spacing w:after="120"/>
      <w:ind w:left="1080"/>
      <w:contextualSpacing/>
    </w:pPr>
  </w:style>
  <w:style w:type="paragraph" w:styleId="Makrotekst">
    <w:name w:val="macro"/>
    <w:link w:val="MakrotekstTeg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kstTegn">
    <w:name w:val="Makrotekst Tegn"/>
    <w:basedOn w:val="Standardskriftforavsnitt"/>
    <w:link w:val="Makrotekst"/>
    <w:uiPriority w:val="99"/>
    <w:rsid w:val="0029639D"/>
    <w:rPr>
      <w:rFonts w:ascii="Courier" w:hAnsi="Courier"/>
      <w:sz w:val="20"/>
      <w:szCs w:val="20"/>
    </w:rPr>
  </w:style>
  <w:style w:type="paragraph" w:styleId="Sitat">
    <w:name w:val="Quote"/>
    <w:basedOn w:val="Normal"/>
    <w:next w:val="Normal"/>
    <w:link w:val="SitatTegn"/>
    <w:uiPriority w:val="29"/>
    <w:qFormat/>
    <w:rsid w:val="00FC693F"/>
    <w:rPr>
      <w:i/>
      <w:iCs/>
      <w:color w:val="000000" w:themeColor="text1"/>
    </w:rPr>
  </w:style>
  <w:style w:type="character" w:customStyle="1" w:styleId="SitatTegn">
    <w:name w:val="Sitat Tegn"/>
    <w:basedOn w:val="Standardskriftforavsnitt"/>
    <w:link w:val="Sitat"/>
    <w:uiPriority w:val="29"/>
    <w:rsid w:val="00FC693F"/>
    <w:rPr>
      <w:i/>
      <w:iCs/>
      <w:color w:val="000000" w:themeColor="text1"/>
    </w:rPr>
  </w:style>
  <w:style w:type="character" w:customStyle="1" w:styleId="Overskrift4Tegn">
    <w:name w:val="Overskrift 4 Tegn"/>
    <w:basedOn w:val="Standardskriftforavsnitt"/>
    <w:link w:val="Overskrift4"/>
    <w:uiPriority w:val="9"/>
    <w:semiHidden/>
    <w:rsid w:val="00FC693F"/>
    <w:rPr>
      <w:rFonts w:asciiTheme="majorHAnsi" w:eastAsiaTheme="majorEastAsia" w:hAnsiTheme="majorHAnsi" w:cstheme="majorBidi"/>
      <w:b/>
      <w:bCs/>
      <w:i/>
      <w:iCs/>
      <w:color w:val="4F81BD" w:themeColor="accent1"/>
    </w:rPr>
  </w:style>
  <w:style w:type="character" w:customStyle="1" w:styleId="Overskrift5Tegn">
    <w:name w:val="Overskrift 5 Tegn"/>
    <w:basedOn w:val="Standardskriftforavsnitt"/>
    <w:link w:val="Overskrift5"/>
    <w:uiPriority w:val="9"/>
    <w:semiHidden/>
    <w:rsid w:val="00FC693F"/>
    <w:rPr>
      <w:rFonts w:asciiTheme="majorHAnsi" w:eastAsiaTheme="majorEastAsia" w:hAnsiTheme="majorHAnsi" w:cstheme="majorBidi"/>
      <w:color w:val="243F60" w:themeColor="accent1" w:themeShade="7F"/>
    </w:rPr>
  </w:style>
  <w:style w:type="character" w:customStyle="1" w:styleId="Overskrift6Tegn">
    <w:name w:val="Overskrift 6 Tegn"/>
    <w:basedOn w:val="Standardskriftforavsnitt"/>
    <w:link w:val="Overskrift6"/>
    <w:uiPriority w:val="9"/>
    <w:semiHidden/>
    <w:rsid w:val="00FC693F"/>
    <w:rPr>
      <w:rFonts w:asciiTheme="majorHAnsi" w:eastAsiaTheme="majorEastAsia" w:hAnsiTheme="majorHAnsi" w:cstheme="majorBidi"/>
      <w:i/>
      <w:iCs/>
      <w:color w:val="243F60" w:themeColor="accent1" w:themeShade="7F"/>
    </w:rPr>
  </w:style>
  <w:style w:type="character" w:customStyle="1" w:styleId="Overskrift7Tegn">
    <w:name w:val="Overskrift 7 Tegn"/>
    <w:basedOn w:val="Standardskriftforavsnitt"/>
    <w:link w:val="Overskrift7"/>
    <w:uiPriority w:val="9"/>
    <w:semiHidden/>
    <w:rsid w:val="00FC693F"/>
    <w:rPr>
      <w:rFonts w:asciiTheme="majorHAnsi" w:eastAsiaTheme="majorEastAsia" w:hAnsiTheme="majorHAnsi" w:cstheme="majorBidi"/>
      <w:i/>
      <w:iCs/>
      <w:color w:val="404040" w:themeColor="text1" w:themeTint="BF"/>
    </w:rPr>
  </w:style>
  <w:style w:type="character" w:customStyle="1" w:styleId="Overskrift8Tegn">
    <w:name w:val="Overskrift 8 Tegn"/>
    <w:basedOn w:val="Standardskriftforavsnitt"/>
    <w:link w:val="Overskrift8"/>
    <w:uiPriority w:val="9"/>
    <w:semiHidden/>
    <w:rsid w:val="00FC693F"/>
    <w:rPr>
      <w:rFonts w:asciiTheme="majorHAnsi" w:eastAsiaTheme="majorEastAsia" w:hAnsiTheme="majorHAnsi" w:cstheme="majorBidi"/>
      <w:color w:val="4F81BD" w:themeColor="accent1"/>
      <w:sz w:val="20"/>
      <w:szCs w:val="20"/>
    </w:rPr>
  </w:style>
  <w:style w:type="character" w:customStyle="1" w:styleId="Overskrift9Tegn">
    <w:name w:val="Overskrift 9 Tegn"/>
    <w:basedOn w:val="Standardskriftforavsnitt"/>
    <w:link w:val="Oversk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ildetekst">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erk">
    <w:name w:val="Strong"/>
    <w:basedOn w:val="Standardskriftforavsnitt"/>
    <w:uiPriority w:val="22"/>
    <w:qFormat/>
    <w:rsid w:val="00FC693F"/>
    <w:rPr>
      <w:b/>
      <w:bCs/>
    </w:rPr>
  </w:style>
  <w:style w:type="character" w:styleId="Utheving">
    <w:name w:val="Emphasis"/>
    <w:basedOn w:val="Standardskriftforavsnitt"/>
    <w:uiPriority w:val="20"/>
    <w:qFormat/>
    <w:rsid w:val="00FC693F"/>
    <w:rPr>
      <w:i/>
      <w:iCs/>
    </w:rPr>
  </w:style>
  <w:style w:type="paragraph" w:styleId="Sterktsitat">
    <w:name w:val="Intense Quote"/>
    <w:basedOn w:val="Normal"/>
    <w:next w:val="Normal"/>
    <w:link w:val="SterktsitatTeg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SterktsitatTegn">
    <w:name w:val="Sterkt sitat Tegn"/>
    <w:basedOn w:val="Standardskriftforavsnitt"/>
    <w:link w:val="Sterktsitat"/>
    <w:uiPriority w:val="30"/>
    <w:rsid w:val="00FC693F"/>
    <w:rPr>
      <w:b/>
      <w:bCs/>
      <w:i/>
      <w:iCs/>
      <w:color w:val="4F81BD" w:themeColor="accent1"/>
    </w:rPr>
  </w:style>
  <w:style w:type="character" w:styleId="Svakutheving">
    <w:name w:val="Subtle Emphasis"/>
    <w:basedOn w:val="Standardskriftforavsnitt"/>
    <w:uiPriority w:val="19"/>
    <w:qFormat/>
    <w:rsid w:val="00FC693F"/>
    <w:rPr>
      <w:i/>
      <w:iCs/>
      <w:color w:val="808080" w:themeColor="text1" w:themeTint="7F"/>
    </w:rPr>
  </w:style>
  <w:style w:type="character" w:styleId="Sterkutheving">
    <w:name w:val="Intense Emphasis"/>
    <w:basedOn w:val="Standardskriftforavsnitt"/>
    <w:uiPriority w:val="21"/>
    <w:qFormat/>
    <w:rsid w:val="00FC693F"/>
    <w:rPr>
      <w:b/>
      <w:bCs/>
      <w:i/>
      <w:iCs/>
      <w:color w:val="4F81BD" w:themeColor="accent1"/>
    </w:rPr>
  </w:style>
  <w:style w:type="character" w:styleId="Svakreferanse">
    <w:name w:val="Subtle Reference"/>
    <w:basedOn w:val="Standardskriftforavsnitt"/>
    <w:uiPriority w:val="31"/>
    <w:qFormat/>
    <w:rsid w:val="00FC693F"/>
    <w:rPr>
      <w:smallCaps/>
      <w:color w:val="C0504D" w:themeColor="accent2"/>
      <w:u w:val="single"/>
    </w:rPr>
  </w:style>
  <w:style w:type="character" w:styleId="Sterkreferanse">
    <w:name w:val="Intense Reference"/>
    <w:basedOn w:val="Standardskriftforavsnitt"/>
    <w:uiPriority w:val="32"/>
    <w:qFormat/>
    <w:rsid w:val="00FC693F"/>
    <w:rPr>
      <w:b/>
      <w:bCs/>
      <w:smallCaps/>
      <w:color w:val="C0504D" w:themeColor="accent2"/>
      <w:spacing w:val="5"/>
      <w:u w:val="single"/>
    </w:rPr>
  </w:style>
  <w:style w:type="character" w:styleId="Boktittel">
    <w:name w:val="Book Title"/>
    <w:basedOn w:val="Standardskriftforavsnitt"/>
    <w:uiPriority w:val="33"/>
    <w:qFormat/>
    <w:rsid w:val="00FC693F"/>
    <w:rPr>
      <w:b/>
      <w:bCs/>
      <w:smallCaps/>
      <w:spacing w:val="5"/>
    </w:rPr>
  </w:style>
  <w:style w:type="paragraph" w:styleId="Overskriftforinnholdsfortegnelse">
    <w:name w:val="TOC Heading"/>
    <w:basedOn w:val="Overskrift1"/>
    <w:next w:val="Normal"/>
    <w:uiPriority w:val="39"/>
    <w:semiHidden/>
    <w:unhideWhenUsed/>
    <w:qFormat/>
    <w:rsid w:val="00FC693F"/>
    <w:pPr>
      <w:outlineLvl w:val="9"/>
    </w:pPr>
  </w:style>
  <w:style w:type="table" w:styleId="Tabellrutenett">
    <w:name w:val="Table Grid"/>
    <w:basedOn w:val="Vanligtabel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ysskyggelegging">
    <w:name w:val="Light Shading"/>
    <w:basedOn w:val="Vanligtabel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ysskyggelegginguthevingsfarge1">
    <w:name w:val="Light Shading Accent 1"/>
    <w:basedOn w:val="Vanligtabel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ysskyggelegginguthevingsfarge2">
    <w:name w:val="Light Shading Accent 2"/>
    <w:basedOn w:val="Vanligtabel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ysskyggelegginguthevingsfarge3">
    <w:name w:val="Light Shading Accent 3"/>
    <w:basedOn w:val="Vanligtabel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ysskyggelegginguthevingsfarge4">
    <w:name w:val="Light Shading Accent 4"/>
    <w:basedOn w:val="Vanligtabel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ysskyggelegginguthevingsfarge5">
    <w:name w:val="Light Shading Accent 5"/>
    <w:basedOn w:val="Vanligtabel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ysskyggelegginguthevingsfarge6">
    <w:name w:val="Light Shading Accent 6"/>
    <w:basedOn w:val="Vanligtabel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ysliste">
    <w:name w:val="Light List"/>
    <w:basedOn w:val="Vanligtabel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yslisteuthevingsfarge1">
    <w:name w:val="Light List Accent 1"/>
    <w:basedOn w:val="Vanligtabel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yslisteuthevingsfarge2">
    <w:name w:val="Light List Accent 2"/>
    <w:basedOn w:val="Vanligtabel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yslisteuthevingsfarge3">
    <w:name w:val="Light List Accent 3"/>
    <w:basedOn w:val="Vanligtabel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yslisteuthevingsfarge4">
    <w:name w:val="Light List Accent 4"/>
    <w:basedOn w:val="Vanligtabel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yslisteuthevingsfarge5">
    <w:name w:val="Light List Accent 5"/>
    <w:basedOn w:val="Vanligtabel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yslisteuthevingsfarge6">
    <w:name w:val="Light List Accent 6"/>
    <w:basedOn w:val="Vanligtabel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ystrutenett">
    <w:name w:val="Light Grid"/>
    <w:basedOn w:val="Vanligtabel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ystrutenettuthevingsfarge1">
    <w:name w:val="Light Grid Accent 1"/>
    <w:basedOn w:val="Vanligtabel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ystrutenettuthevingsfarge2">
    <w:name w:val="Light Grid Accent 2"/>
    <w:basedOn w:val="Vanligtabel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ystrutenettuthevingsfarge3">
    <w:name w:val="Light Grid Accent 3"/>
    <w:basedOn w:val="Vanligtabel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ystrutenettuthevingsfarge4">
    <w:name w:val="Light Grid Accent 4"/>
    <w:basedOn w:val="Vanligtabel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ystrutenettuthevingsfarge5">
    <w:name w:val="Light Grid Accent 5"/>
    <w:basedOn w:val="Vanligtabel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ystrutenettuthevingsfarge6">
    <w:name w:val="Light Grid Accent 6"/>
    <w:basedOn w:val="Vanligtabel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ddelsskyggelegging1">
    <w:name w:val="Medium Shading 1"/>
    <w:basedOn w:val="Vanligtabel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ddelsskyggelegging1uthevingsfarge1">
    <w:name w:val="Medium Shading 1 Accent 1"/>
    <w:basedOn w:val="Vanligtabel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ddelsskyggelegging1uthevingsfarge2">
    <w:name w:val="Medium Shading 1 Accent 2"/>
    <w:basedOn w:val="Vanligtabel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ddelsskyggelegging1uthevingsfarge3">
    <w:name w:val="Medium Shading 1 Accent 3"/>
    <w:basedOn w:val="Vanligtabel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ddelsskyggelegging1uthevingsfarge4">
    <w:name w:val="Medium Shading 1 Accent 4"/>
    <w:basedOn w:val="Vanligtabel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ddelsskyggelegging1uthevingsfarge5">
    <w:name w:val="Medium Shading 1 Accent 5"/>
    <w:basedOn w:val="Vanligtabel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ddelsskyggelegging1uthevingsfarge6">
    <w:name w:val="Medium Shading 1 Accent 6"/>
    <w:basedOn w:val="Vanligtabel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ddelsskyggelegging2">
    <w:name w:val="Medium Shading 2"/>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1">
    <w:name w:val="Medium Shading 2 Accent 1"/>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2">
    <w:name w:val="Medium Shading 2 Accent 2"/>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3">
    <w:name w:val="Medium Shading 2 Accent 3"/>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4">
    <w:name w:val="Medium Shading 2 Accent 4"/>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5">
    <w:name w:val="Medium Shading 2 Accent 5"/>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6">
    <w:name w:val="Medium Shading 2 Accent 6"/>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liste1">
    <w:name w:val="Medium List 1"/>
    <w:basedOn w:val="Vanligtabel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ddelsliste1uthevingsfarge1">
    <w:name w:val="Medium List 1 Accent 1"/>
    <w:basedOn w:val="Vanligtabel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ddelsliste1uthevingsfarge2">
    <w:name w:val="Medium List 1 Accent 2"/>
    <w:basedOn w:val="Vanligtabel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ddelsliste1uthevingsfarge3">
    <w:name w:val="Medium List 1 Accent 3"/>
    <w:basedOn w:val="Vanligtabel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ddelsliste1uthevingsfarge4">
    <w:name w:val="Medium List 1 Accent 4"/>
    <w:basedOn w:val="Vanligtabel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ddelsliste1uthevingsfarge5">
    <w:name w:val="Medium List 1 Accent 5"/>
    <w:basedOn w:val="Vanligtabel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ddelsliste1uthevingsfarge6">
    <w:name w:val="Medium List 1 Accent 6"/>
    <w:basedOn w:val="Vanligtabel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ddelsliste2">
    <w:name w:val="Medium List 2"/>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1">
    <w:name w:val="Medium List 2 Accent 1"/>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2">
    <w:name w:val="Medium List 2 Accent 2"/>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3">
    <w:name w:val="Medium List 2 Accent 3"/>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4">
    <w:name w:val="Medium List 2 Accent 4"/>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5">
    <w:name w:val="Medium List 2 Accent 5"/>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6">
    <w:name w:val="Medium List 2 Accent 6"/>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rutenett1">
    <w:name w:val="Medium Grid 1"/>
    <w:basedOn w:val="Vanligtabel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ddelsrutenett1uthevingsfarge1">
    <w:name w:val="Medium Grid 1 Accent 1"/>
    <w:basedOn w:val="Vanligtabel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ddelsrutenett1uthevingsfarge2">
    <w:name w:val="Medium Grid 1 Accent 2"/>
    <w:basedOn w:val="Vanligtabel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ddelsrutenett1uthevingsfarge3">
    <w:name w:val="Medium Grid 1 Accent 3"/>
    <w:basedOn w:val="Vanligtabel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ddelsrutenett1uthevingsfarge4">
    <w:name w:val="Medium Grid 1 Accent 4"/>
    <w:basedOn w:val="Vanligtabel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ddelsrutenett1uthevingsfarge5">
    <w:name w:val="Medium Grid 1 Accent 5"/>
    <w:basedOn w:val="Vanligtabel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ddelsrutenett1uthevingsfarge6">
    <w:name w:val="Medium Grid 1 Accent 6"/>
    <w:basedOn w:val="Vanligtabel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ddelsrutenett2">
    <w:name w:val="Medium Grid 2"/>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ddelsrutenett2uthevingsfarge1">
    <w:name w:val="Medium Grid 2 Accent 1"/>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ddelsrutenett2uthevingsfarge2">
    <w:name w:val="Medium Grid 2 Accent 2"/>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ddelsrutenett2uthevingsfarge3">
    <w:name w:val="Medium Grid 2 Accent 3"/>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ddelsrutenett2uthevingsfarge4">
    <w:name w:val="Medium Grid 2 Accent 4"/>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ddelsrutenett2uthevingsfarge5">
    <w:name w:val="Medium Grid 2 Accent 5"/>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ddelsrutenett2uthevingsfarge6">
    <w:name w:val="Medium Grid 2 Accent 6"/>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ddelsrutenett3">
    <w:name w:val="Medium Grid 3"/>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ddelsrutenett3uthevingsfarge1">
    <w:name w:val="Medium Grid 3 Accent 1"/>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ddelsrutenett3uthevingsfarge2">
    <w:name w:val="Medium Grid 3 Accent 2"/>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ddelsrutenett3uthevingsfarge3">
    <w:name w:val="Medium Grid 3 Accent 3"/>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ddelsrutenett3uthevingsfarge4">
    <w:name w:val="Medium Grid 3 Accent 4"/>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ddelsrutenett3uthevingsfarge5">
    <w:name w:val="Medium Grid 3 Accent 5"/>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ddelsrutenett3uthevingsfarge6">
    <w:name w:val="Medium Grid 3 Accent 6"/>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rkliste">
    <w:name w:val="Dark List"/>
    <w:basedOn w:val="Vanligtabel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rklisteuthevingsfarge1">
    <w:name w:val="Dark List Accent 1"/>
    <w:basedOn w:val="Vanligtabel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Mrklisteuthevingsfarge2">
    <w:name w:val="Dark List Accent 2"/>
    <w:basedOn w:val="Vanligtabel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Mrklisteuthevingsfarge3">
    <w:name w:val="Dark List Accent 3"/>
    <w:basedOn w:val="Vanligtabel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Mrklisteuthevingsfarge4">
    <w:name w:val="Dark List Accent 4"/>
    <w:basedOn w:val="Vanligtabel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Mrklisteuthevingsfarge5">
    <w:name w:val="Dark List Accent 5"/>
    <w:basedOn w:val="Vanligtabel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Mrklisteuthevingsfarge6">
    <w:name w:val="Dark List Accent 6"/>
    <w:basedOn w:val="Vanligtabel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gerikskyggelegging">
    <w:name w:val="Colorful Shading"/>
    <w:basedOn w:val="Vanlig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gerikskyggelegginguthevingsfarge1">
    <w:name w:val="Colorful Shading Accent 1"/>
    <w:basedOn w:val="Vanlig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gerikskyggelegginguthevingsfarge2">
    <w:name w:val="Colorful Shading Accent 2"/>
    <w:basedOn w:val="Vanlig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gerikskyggelegginguthevingsfarge3">
    <w:name w:val="Colorful Shading Accent 3"/>
    <w:basedOn w:val="Vanligtabel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gerikskyggelegginguthevingsfarge4">
    <w:name w:val="Colorful Shading Accent 4"/>
    <w:basedOn w:val="Vanligtabel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gerikskyggelegginguthevingsfarge5">
    <w:name w:val="Colorful Shading Accent 5"/>
    <w:basedOn w:val="Vanligtabel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gerikskyggelegginguthevingsfarge6">
    <w:name w:val="Colorful Shading Accent 6"/>
    <w:basedOn w:val="Vanligtabel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gerikliste">
    <w:name w:val="Colorful List"/>
    <w:basedOn w:val="Vanligtabel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geriklisteuthevingsfarge1">
    <w:name w:val="Colorful List Accent 1"/>
    <w:basedOn w:val="Vanligtabel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geriklisteuthevingsfarge2">
    <w:name w:val="Colorful List Accent 2"/>
    <w:basedOn w:val="Vanligtabel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geriklisteuthevingsfarge3">
    <w:name w:val="Colorful List Accent 3"/>
    <w:basedOn w:val="Vanligtabel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geriklisteuthevingsfarge4">
    <w:name w:val="Colorful List Accent 4"/>
    <w:basedOn w:val="Vanligtabel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geriklisteuthevingsfarge5">
    <w:name w:val="Colorful List Accent 5"/>
    <w:basedOn w:val="Vanligtabel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geriklisteuthevingsfarge6">
    <w:name w:val="Colorful List Accent 6"/>
    <w:basedOn w:val="Vanligtabel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geriktrutenett">
    <w:name w:val="Colorful Grid"/>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geriktrutenettuthevingsfarge1">
    <w:name w:val="Colorful Grid Accent 1"/>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geriktrutenettuthevingsfarge2">
    <w:name w:val="Colorful Grid Accent 2"/>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geriktrutenettuthevingsfarge3">
    <w:name w:val="Colorful Grid Accent 3"/>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geriktrutenettuthevingsfarge4">
    <w:name w:val="Colorful Grid Accent 4"/>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geriktrutenettuthevingsfarge5">
    <w:name w:val="Colorful Grid Accent 5"/>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geriktrutenettuthevingsfarge6">
    <w:name w:val="Colorful Grid Accent 6"/>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129</TotalTime>
  <Pages>8</Pages>
  <Words>1802</Words>
  <Characters>9552</Characters>
  <Application>Microsoft Office Word</Application>
  <DocSecurity>0</DocSecurity>
  <Lines>79</Lines>
  <Paragraphs>22</Paragraphs>
  <ScaleCrop>false</ScaleCrop>
  <HeadingPairs>
    <vt:vector size="4" baseType="variant">
      <vt:variant>
        <vt:lpstr>Tittel</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11332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Tore Ausland</cp:lastModifiedBy>
  <cp:revision>34</cp:revision>
  <dcterms:created xsi:type="dcterms:W3CDTF">2025-12-02T14:47:00Z</dcterms:created>
  <dcterms:modified xsi:type="dcterms:W3CDTF">2025-12-02T16:55:00Z</dcterms:modified>
  <cp:category/>
</cp:coreProperties>
</file>