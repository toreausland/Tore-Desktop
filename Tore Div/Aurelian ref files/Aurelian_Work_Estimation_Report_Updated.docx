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DA24" w14:textId="77777777" w:rsidR="00417404" w:rsidRDefault="00180BD9">
      <w:pPr>
        <w:jc w:val="center"/>
      </w:pPr>
      <w:r>
        <w:rPr>
          <w:b/>
          <w:sz w:val="32"/>
        </w:rPr>
        <w:t xml:space="preserve">Aurelian Manufacturing  </w:t>
      </w:r>
    </w:p>
    <w:p w14:paraId="60FF5245" w14:textId="77777777" w:rsidR="00417404" w:rsidRDefault="00180BD9">
      <w:r>
        <w:t xml:space="preserve">Arbeidstimeestimering med dagsaktuelle timepriser (2025) - Oppdatert Rapport  </w:t>
      </w:r>
    </w:p>
    <w:p w14:paraId="3E040DF0" w14:textId="77777777" w:rsidR="00417404" w:rsidRDefault="00180BD9">
      <w:pPr>
        <w:pStyle w:val="Overskrift1"/>
      </w:pPr>
      <w:r>
        <w:t xml:space="preserve">Sammendrag  </w:t>
      </w:r>
    </w:p>
    <w:p w14:paraId="3C97871B" w14:textId="77777777" w:rsidR="00417404" w:rsidRDefault="00180BD9">
      <w:r>
        <w:t xml:space="preserve">Denne rapporten presenterer en oppdatert og detaljert estimering av arbeidstimer og kostnader for Aurelian </w:t>
      </w:r>
      <w:r>
        <w:t>Manufacturing-prosjektet, basert på dagsaktuelle konsulentpriser for 2025. Estimeringen inkluderer alle aspekter av det opprinnelige prosjektet, samt nye aktiviteter knyttet til anleggsplanlegging og produksjonsteknologi-implementering.</w:t>
      </w:r>
    </w:p>
    <w:p w14:paraId="1C26E543" w14:textId="77777777" w:rsidR="00417404" w:rsidRDefault="00180BD9">
      <w:r>
        <w:t>Totalt er prosjektet nå estimert til 2,223 arbeidstimer med en total kostnad på 4,557,150 NOK basert på gjennomsnittlige konsulentpriser for 2025.</w:t>
      </w:r>
    </w:p>
    <w:p w14:paraId="1B35F5A3" w14:textId="77777777" w:rsidR="00417404" w:rsidRDefault="00180BD9">
      <w:r>
        <w:t>Den opprinnelige estimeringen på 883 arbeidstimer er utvidet med ytterligere 1,340 timer for å dekke nye prosjektelementer, inkludert:</w:t>
      </w:r>
    </w:p>
    <w:p w14:paraId="001D2DD5" w14:textId="77777777" w:rsidR="00417404" w:rsidRDefault="00180BD9">
      <w:r>
        <w:t>- Anleggsplanlegging og design (500 timer)</w:t>
      </w:r>
    </w:p>
    <w:p w14:paraId="7A740005" w14:textId="77777777" w:rsidR="00417404" w:rsidRDefault="00180BD9">
      <w:r>
        <w:t>- Produksjonsteknologi-implementering (450 timer)</w:t>
      </w:r>
    </w:p>
    <w:p w14:paraId="4F31B023" w14:textId="77777777" w:rsidR="00417404" w:rsidRDefault="00180BD9">
      <w:r>
        <w:t>- Utvidelser av eksisterende kategorier (390 timer)</w:t>
      </w:r>
    </w:p>
    <w:p w14:paraId="403EFB5E" w14:textId="77777777" w:rsidR="00417404" w:rsidRDefault="00180BD9">
      <w:pPr>
        <w:pStyle w:val="Overskrift1"/>
      </w:pPr>
      <w:r>
        <w:t xml:space="preserve">Metodikk  </w:t>
      </w:r>
    </w:p>
    <w:p w14:paraId="4B3E1805" w14:textId="77777777" w:rsidR="00417404" w:rsidRDefault="00180BD9">
      <w:r>
        <w:t>Estimeringen er basert på en grundig analyse av alle oppgaver som er utført eller planlagt for Aurelian Manufacturing-prosjektet. Hver oppgave er kategorisert og tildelt et timeestimat basert på kompleksitet, omfang og nødvendig ekspertise. Timeprisene er basert på gjeldende markedsrater for ulike typer konsulentarbeid i 2025, med spesifikke priser for hver spesialisering (strategi, teknisk, finansiell, juridisk, etc.).</w:t>
      </w:r>
    </w:p>
    <w:p w14:paraId="282C4D9C" w14:textId="77777777" w:rsidR="00417404" w:rsidRDefault="00180BD9">
      <w:r>
        <w:t>For denne oppdaterte rapporten har vi:</w:t>
      </w:r>
    </w:p>
    <w:p w14:paraId="46AA32B0" w14:textId="77777777" w:rsidR="00417404" w:rsidRDefault="00180BD9">
      <w:r>
        <w:t>1. Gjennomgått den opprinnelige estimeringen</w:t>
      </w:r>
    </w:p>
    <w:p w14:paraId="0A675BB0" w14:textId="77777777" w:rsidR="00417404" w:rsidRDefault="00180BD9">
      <w:r>
        <w:t>2. Analysert nye prosjektelementer fra omfattende referansedokumenter</w:t>
      </w:r>
    </w:p>
    <w:p w14:paraId="3A3528EF" w14:textId="77777777" w:rsidR="00417404" w:rsidRDefault="00180BD9">
      <w:r>
        <w:t>3. Identifisert nye arbeidskategorier og oppgaver</w:t>
      </w:r>
    </w:p>
    <w:p w14:paraId="247022EE" w14:textId="77777777" w:rsidR="00417404" w:rsidRDefault="00180BD9">
      <w:r>
        <w:t>4. Estimert ytterligere arbeidstimer basert på kompleksitet og omfang</w:t>
      </w:r>
    </w:p>
    <w:p w14:paraId="7CF8D096" w14:textId="77777777" w:rsidR="00417404" w:rsidRDefault="00180BD9">
      <w:r>
        <w:t>5. Integrert nye estimater med den opprinnelige estimeringen</w:t>
      </w:r>
    </w:p>
    <w:p w14:paraId="7066F94F" w14:textId="77777777" w:rsidR="00417404" w:rsidRDefault="00180BD9">
      <w:pPr>
        <w:pStyle w:val="Overskrift1"/>
      </w:pPr>
      <w:r>
        <w:t xml:space="preserve">Detaljert timefordeling  </w:t>
      </w:r>
    </w:p>
    <w:p w14:paraId="39773E6A" w14:textId="77777777" w:rsidR="00417404" w:rsidRDefault="00180BD9">
      <w:pPr>
        <w:pStyle w:val="Overskrift2"/>
      </w:pPr>
      <w:r>
        <w:t xml:space="preserve">1. Revisjon av salgspresentasjon for Aurelian Manufacturing  </w:t>
      </w:r>
    </w:p>
    <w:p w14:paraId="2EA245F2" w14:textId="77777777" w:rsidR="00417404" w:rsidRDefault="00180BD9">
      <w:r>
        <w:t>#### Opprinnelige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4"/>
        <w:gridCol w:w="2480"/>
        <w:gridCol w:w="2481"/>
        <w:gridCol w:w="2481"/>
      </w:tblGrid>
      <w:tr w:rsidR="00417404" w14:paraId="76F748FB" w14:textId="77777777">
        <w:tc>
          <w:tcPr>
            <w:tcW w:w="2484" w:type="dxa"/>
            <w:vAlign w:val="center"/>
          </w:tcPr>
          <w:p w14:paraId="22621BCC" w14:textId="77777777" w:rsidR="00417404" w:rsidRDefault="00180BD9">
            <w:pPr>
              <w:jc w:val="center"/>
            </w:pPr>
            <w:r>
              <w:rPr>
                <w:b/>
              </w:rPr>
              <w:lastRenderedPageBreak/>
              <w:t>Oppgave</w:t>
            </w:r>
          </w:p>
        </w:tc>
        <w:tc>
          <w:tcPr>
            <w:tcW w:w="2484" w:type="dxa"/>
            <w:vAlign w:val="center"/>
          </w:tcPr>
          <w:p w14:paraId="28D13482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7CD81911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0946AA13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2EA28FF3" w14:textId="77777777">
        <w:tc>
          <w:tcPr>
            <w:tcW w:w="2484" w:type="dxa"/>
          </w:tcPr>
          <w:p w14:paraId="07B7BA3A" w14:textId="77777777" w:rsidR="00417404" w:rsidRDefault="00180BD9">
            <w:r>
              <w:t>Innledende analyse og forståelse av forretningskonseptet</w:t>
            </w:r>
          </w:p>
        </w:tc>
        <w:tc>
          <w:tcPr>
            <w:tcW w:w="2484" w:type="dxa"/>
          </w:tcPr>
          <w:p w14:paraId="2E6FEC0F" w14:textId="77777777" w:rsidR="00417404" w:rsidRDefault="00180BD9">
            <w:pPr>
              <w:jc w:val="right"/>
            </w:pPr>
            <w:r>
              <w:t>10</w:t>
            </w:r>
          </w:p>
        </w:tc>
        <w:tc>
          <w:tcPr>
            <w:tcW w:w="2484" w:type="dxa"/>
          </w:tcPr>
          <w:p w14:paraId="16BFBCA4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54B4941A" w14:textId="77777777" w:rsidR="00417404" w:rsidRDefault="00180BD9">
            <w:r>
              <w:t>22 000</w:t>
            </w:r>
          </w:p>
        </w:tc>
      </w:tr>
      <w:tr w:rsidR="00417404" w14:paraId="725946C6" w14:textId="77777777">
        <w:tc>
          <w:tcPr>
            <w:tcW w:w="2484" w:type="dxa"/>
          </w:tcPr>
          <w:p w14:paraId="2D792356" w14:textId="77777777" w:rsidR="00417404" w:rsidRDefault="00180BD9">
            <w:r>
              <w:t>Dybdeanalyse av originaldokument og markedsundersøkelser</w:t>
            </w:r>
          </w:p>
        </w:tc>
        <w:tc>
          <w:tcPr>
            <w:tcW w:w="2484" w:type="dxa"/>
          </w:tcPr>
          <w:p w14:paraId="1B4D6DB7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0476C64C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5BA209A8" w14:textId="77777777" w:rsidR="00417404" w:rsidRDefault="00180BD9">
            <w:r>
              <w:t>31 500</w:t>
            </w:r>
          </w:p>
        </w:tc>
      </w:tr>
      <w:tr w:rsidR="00417404" w14:paraId="49BFD14C" w14:textId="77777777">
        <w:tc>
          <w:tcPr>
            <w:tcW w:w="2484" w:type="dxa"/>
          </w:tcPr>
          <w:p w14:paraId="65FD047A" w14:textId="77777777" w:rsidR="00417404" w:rsidRDefault="00180BD9">
            <w:r>
              <w:t>Utvikling av strategisk posisjonering</w:t>
            </w:r>
          </w:p>
        </w:tc>
        <w:tc>
          <w:tcPr>
            <w:tcW w:w="2484" w:type="dxa"/>
          </w:tcPr>
          <w:p w14:paraId="36A1A18D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71BF60E8" w14:textId="77777777" w:rsidR="00417404" w:rsidRDefault="00180BD9">
            <w:r>
              <w:t>2 300</w:t>
            </w:r>
          </w:p>
        </w:tc>
        <w:tc>
          <w:tcPr>
            <w:tcW w:w="2484" w:type="dxa"/>
          </w:tcPr>
          <w:p w14:paraId="55F59772" w14:textId="77777777" w:rsidR="00417404" w:rsidRDefault="00180BD9">
            <w:r>
              <w:t xml:space="preserve">34 </w:t>
            </w:r>
            <w:r>
              <w:t>500</w:t>
            </w:r>
          </w:p>
        </w:tc>
      </w:tr>
      <w:tr w:rsidR="00417404" w14:paraId="0B324021" w14:textId="77777777">
        <w:tc>
          <w:tcPr>
            <w:tcW w:w="2484" w:type="dxa"/>
          </w:tcPr>
          <w:p w14:paraId="5ECD2520" w14:textId="77777777" w:rsidR="00417404" w:rsidRDefault="00180BD9">
            <w:r>
              <w:t>Revidering av engelsk innhold med bransjespesifikk terminologi</w:t>
            </w:r>
          </w:p>
        </w:tc>
        <w:tc>
          <w:tcPr>
            <w:tcW w:w="2484" w:type="dxa"/>
          </w:tcPr>
          <w:p w14:paraId="7F1638A1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128769EF" w14:textId="77777777" w:rsidR="00417404" w:rsidRDefault="00180BD9">
            <w:r>
              <w:t>2 000</w:t>
            </w:r>
          </w:p>
        </w:tc>
        <w:tc>
          <w:tcPr>
            <w:tcW w:w="2484" w:type="dxa"/>
          </w:tcPr>
          <w:p w14:paraId="6FF7A999" w14:textId="77777777" w:rsidR="00417404" w:rsidRDefault="00180BD9">
            <w:r>
              <w:t>40 000</w:t>
            </w:r>
          </w:p>
        </w:tc>
      </w:tr>
      <w:tr w:rsidR="00417404" w14:paraId="1F26D020" w14:textId="77777777">
        <w:tc>
          <w:tcPr>
            <w:tcW w:w="2484" w:type="dxa"/>
          </w:tcPr>
          <w:p w14:paraId="21D2FB0C" w14:textId="77777777" w:rsidR="00417404" w:rsidRDefault="00180BD9">
            <w:r>
              <w:t>Utvikling av norske talkingpoints med kulturell tilpasning</w:t>
            </w:r>
          </w:p>
        </w:tc>
        <w:tc>
          <w:tcPr>
            <w:tcW w:w="2484" w:type="dxa"/>
          </w:tcPr>
          <w:p w14:paraId="35F5B2A8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2DD3B2D2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2D7FE953" w14:textId="77777777" w:rsidR="00417404" w:rsidRDefault="00180BD9">
            <w:r>
              <w:t>31 500</w:t>
            </w:r>
          </w:p>
        </w:tc>
      </w:tr>
      <w:tr w:rsidR="00417404" w14:paraId="35FA10C6" w14:textId="77777777">
        <w:tc>
          <w:tcPr>
            <w:tcW w:w="2484" w:type="dxa"/>
          </w:tcPr>
          <w:p w14:paraId="2F0B0D3B" w14:textId="77777777" w:rsidR="00417404" w:rsidRDefault="00180BD9">
            <w:r>
              <w:t>Kvalitetssikring og konsistenssjekk</w:t>
            </w:r>
          </w:p>
        </w:tc>
        <w:tc>
          <w:tcPr>
            <w:tcW w:w="2484" w:type="dxa"/>
          </w:tcPr>
          <w:p w14:paraId="56074D59" w14:textId="77777777" w:rsidR="00417404" w:rsidRDefault="00180BD9">
            <w:pPr>
              <w:jc w:val="right"/>
            </w:pPr>
            <w:r>
              <w:t>10</w:t>
            </w:r>
          </w:p>
        </w:tc>
        <w:tc>
          <w:tcPr>
            <w:tcW w:w="2484" w:type="dxa"/>
          </w:tcPr>
          <w:p w14:paraId="712F4305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3D2B020A" w14:textId="77777777" w:rsidR="00417404" w:rsidRDefault="00180BD9">
            <w:r>
              <w:t>22 000</w:t>
            </w:r>
          </w:p>
        </w:tc>
      </w:tr>
      <w:tr w:rsidR="00417404" w14:paraId="43096F64" w14:textId="77777777">
        <w:tc>
          <w:tcPr>
            <w:tcW w:w="2484" w:type="dxa"/>
          </w:tcPr>
          <w:p w14:paraId="55625F49" w14:textId="77777777" w:rsidR="00417404" w:rsidRDefault="00180BD9">
            <w:r>
              <w:t xml:space="preserve">Formatering og finpussing av </w:t>
            </w:r>
            <w:r>
              <w:t>dokument</w:t>
            </w:r>
          </w:p>
        </w:tc>
        <w:tc>
          <w:tcPr>
            <w:tcW w:w="2484" w:type="dxa"/>
          </w:tcPr>
          <w:p w14:paraId="39EE47D1" w14:textId="77777777" w:rsidR="00417404" w:rsidRDefault="00180BD9">
            <w:pPr>
              <w:jc w:val="right"/>
            </w:pPr>
            <w:r>
              <w:t>8</w:t>
            </w:r>
          </w:p>
        </w:tc>
        <w:tc>
          <w:tcPr>
            <w:tcW w:w="2484" w:type="dxa"/>
          </w:tcPr>
          <w:p w14:paraId="0545DDAB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64559A32" w14:textId="77777777" w:rsidR="00417404" w:rsidRDefault="00180BD9">
            <w:r>
              <w:t>15 200</w:t>
            </w:r>
          </w:p>
        </w:tc>
      </w:tr>
      <w:tr w:rsidR="00417404" w14:paraId="6C50B53F" w14:textId="77777777">
        <w:tc>
          <w:tcPr>
            <w:tcW w:w="2484" w:type="dxa"/>
          </w:tcPr>
          <w:p w14:paraId="5C033980" w14:textId="77777777" w:rsidR="00417404" w:rsidRDefault="00180BD9">
            <w:r>
              <w:t>**Opprinnelig subtotal**</w:t>
            </w:r>
          </w:p>
        </w:tc>
        <w:tc>
          <w:tcPr>
            <w:tcW w:w="2484" w:type="dxa"/>
          </w:tcPr>
          <w:p w14:paraId="02C1CC1B" w14:textId="77777777" w:rsidR="00417404" w:rsidRDefault="00180BD9">
            <w:r>
              <w:t>**93**</w:t>
            </w:r>
          </w:p>
        </w:tc>
        <w:tc>
          <w:tcPr>
            <w:tcW w:w="2484" w:type="dxa"/>
          </w:tcPr>
          <w:p w14:paraId="5FBFCACC" w14:textId="77777777" w:rsidR="00417404" w:rsidRDefault="00417404"/>
        </w:tc>
        <w:tc>
          <w:tcPr>
            <w:tcW w:w="2484" w:type="dxa"/>
          </w:tcPr>
          <w:p w14:paraId="5BD3EDA5" w14:textId="77777777" w:rsidR="00417404" w:rsidRDefault="00180BD9">
            <w:r>
              <w:t>**196 700**</w:t>
            </w:r>
          </w:p>
        </w:tc>
      </w:tr>
    </w:tbl>
    <w:p w14:paraId="6F4617B6" w14:textId="77777777" w:rsidR="00417404" w:rsidRDefault="00417404"/>
    <w:p w14:paraId="6F089B9F" w14:textId="77777777" w:rsidR="00417404" w:rsidRDefault="00180BD9">
      <w:r>
        <w:t>#### Nye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4"/>
        <w:gridCol w:w="2480"/>
        <w:gridCol w:w="2481"/>
        <w:gridCol w:w="2481"/>
      </w:tblGrid>
      <w:tr w:rsidR="00417404" w14:paraId="021ED09B" w14:textId="77777777">
        <w:tc>
          <w:tcPr>
            <w:tcW w:w="2484" w:type="dxa"/>
            <w:vAlign w:val="center"/>
          </w:tcPr>
          <w:p w14:paraId="3847225E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1BFE3084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0197EC8F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3C5ACAB2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4C8A452B" w14:textId="77777777">
        <w:tc>
          <w:tcPr>
            <w:tcW w:w="2484" w:type="dxa"/>
          </w:tcPr>
          <w:p w14:paraId="73358340" w14:textId="77777777" w:rsidR="00417404" w:rsidRDefault="00180BD9">
            <w:r>
              <w:t>Markedsundersøkelser for norsk forsvarsindustri</w:t>
            </w:r>
          </w:p>
        </w:tc>
        <w:tc>
          <w:tcPr>
            <w:tcW w:w="2484" w:type="dxa"/>
          </w:tcPr>
          <w:p w14:paraId="66F93040" w14:textId="77777777" w:rsidR="00417404" w:rsidRDefault="00180BD9">
            <w:pPr>
              <w:jc w:val="right"/>
            </w:pPr>
            <w:r>
              <w:t>25</w:t>
            </w:r>
          </w:p>
        </w:tc>
        <w:tc>
          <w:tcPr>
            <w:tcW w:w="2484" w:type="dxa"/>
          </w:tcPr>
          <w:p w14:paraId="00BCFDB7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6D5E0F9F" w14:textId="77777777" w:rsidR="00417404" w:rsidRDefault="00180BD9">
            <w:r>
              <w:t>52 500</w:t>
            </w:r>
          </w:p>
        </w:tc>
      </w:tr>
      <w:tr w:rsidR="00417404" w14:paraId="722E0BFB" w14:textId="77777777">
        <w:tc>
          <w:tcPr>
            <w:tcW w:w="2484" w:type="dxa"/>
          </w:tcPr>
          <w:p w14:paraId="6F8C521E" w14:textId="77777777" w:rsidR="00417404" w:rsidRDefault="00180BD9">
            <w:r>
              <w:t>Integrering av nye finansielle prognoser</w:t>
            </w:r>
          </w:p>
        </w:tc>
        <w:tc>
          <w:tcPr>
            <w:tcW w:w="2484" w:type="dxa"/>
          </w:tcPr>
          <w:p w14:paraId="75373E62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63612E9C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2245FE00" w14:textId="77777777" w:rsidR="00417404" w:rsidRDefault="00180BD9">
            <w:r>
              <w:t xml:space="preserve">44 </w:t>
            </w:r>
            <w:r>
              <w:t>000</w:t>
            </w:r>
          </w:p>
        </w:tc>
      </w:tr>
      <w:tr w:rsidR="00417404" w14:paraId="2C4ACAF0" w14:textId="77777777">
        <w:tc>
          <w:tcPr>
            <w:tcW w:w="2484" w:type="dxa"/>
          </w:tcPr>
          <w:p w14:paraId="6B8E8F0C" w14:textId="77777777" w:rsidR="00417404" w:rsidRDefault="00180BD9">
            <w:r>
              <w:t>**Nye oppgaver subtotal**</w:t>
            </w:r>
          </w:p>
        </w:tc>
        <w:tc>
          <w:tcPr>
            <w:tcW w:w="2484" w:type="dxa"/>
          </w:tcPr>
          <w:p w14:paraId="5712AABB" w14:textId="77777777" w:rsidR="00417404" w:rsidRDefault="00180BD9">
            <w:r>
              <w:t>**45**</w:t>
            </w:r>
          </w:p>
        </w:tc>
        <w:tc>
          <w:tcPr>
            <w:tcW w:w="2484" w:type="dxa"/>
          </w:tcPr>
          <w:p w14:paraId="022CAD04" w14:textId="77777777" w:rsidR="00417404" w:rsidRDefault="00417404"/>
        </w:tc>
        <w:tc>
          <w:tcPr>
            <w:tcW w:w="2484" w:type="dxa"/>
          </w:tcPr>
          <w:p w14:paraId="06F62735" w14:textId="77777777" w:rsidR="00417404" w:rsidRDefault="00180BD9">
            <w:r>
              <w:t>**96 500**</w:t>
            </w:r>
          </w:p>
        </w:tc>
      </w:tr>
    </w:tbl>
    <w:p w14:paraId="4C5829E0" w14:textId="77777777" w:rsidR="00417404" w:rsidRDefault="00417404"/>
    <w:p w14:paraId="6D4B5904" w14:textId="77777777" w:rsidR="00417404" w:rsidRDefault="00180BD9">
      <w:r>
        <w:t>**Seksjon 1 Total: 138 timer, 293 200 NOK**</w:t>
      </w:r>
    </w:p>
    <w:p w14:paraId="7EA2E07E" w14:textId="77777777" w:rsidR="00417404" w:rsidRDefault="00180BD9">
      <w:pPr>
        <w:pStyle w:val="Overskrift2"/>
      </w:pPr>
      <w:r>
        <w:t xml:space="preserve">2. Utvikling av budsjettforespørsler til leverandører  </w:t>
      </w:r>
    </w:p>
    <w:p w14:paraId="498B2D4C" w14:textId="77777777" w:rsidR="00417404" w:rsidRDefault="00180BD9">
      <w:r>
        <w:t>#### Opprinnelige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417404" w14:paraId="5E952A6C" w14:textId="77777777">
        <w:tc>
          <w:tcPr>
            <w:tcW w:w="2484" w:type="dxa"/>
            <w:vAlign w:val="center"/>
          </w:tcPr>
          <w:p w14:paraId="7B558942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1B7FA237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0A7EC790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3CBA9FE7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0F7698D2" w14:textId="77777777">
        <w:tc>
          <w:tcPr>
            <w:tcW w:w="2484" w:type="dxa"/>
          </w:tcPr>
          <w:p w14:paraId="1B895258" w14:textId="77777777" w:rsidR="00417404" w:rsidRDefault="00180BD9">
            <w:r>
              <w:t xml:space="preserve">Teknisk analyse av </w:t>
            </w:r>
            <w:r>
              <w:t>utstyrsbehov</w:t>
            </w:r>
          </w:p>
        </w:tc>
        <w:tc>
          <w:tcPr>
            <w:tcW w:w="2484" w:type="dxa"/>
          </w:tcPr>
          <w:p w14:paraId="7E28BD07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7BE8A52F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2715EECB" w14:textId="77777777" w:rsidR="00417404" w:rsidRDefault="00180BD9">
            <w:r>
              <w:t>38 000</w:t>
            </w:r>
          </w:p>
        </w:tc>
      </w:tr>
      <w:tr w:rsidR="00417404" w14:paraId="3CA48249" w14:textId="77777777">
        <w:tc>
          <w:tcPr>
            <w:tcW w:w="2484" w:type="dxa"/>
          </w:tcPr>
          <w:p w14:paraId="53D1772C" w14:textId="77777777" w:rsidR="00417404" w:rsidRDefault="00180BD9">
            <w:r>
              <w:t>Markedsundersøkelse av leverandørlandskap</w:t>
            </w:r>
          </w:p>
        </w:tc>
        <w:tc>
          <w:tcPr>
            <w:tcW w:w="2484" w:type="dxa"/>
          </w:tcPr>
          <w:p w14:paraId="25D5A662" w14:textId="77777777" w:rsidR="00417404" w:rsidRDefault="00180BD9">
            <w:pPr>
              <w:jc w:val="right"/>
            </w:pPr>
            <w:r>
              <w:t>25</w:t>
            </w:r>
          </w:p>
        </w:tc>
        <w:tc>
          <w:tcPr>
            <w:tcW w:w="2484" w:type="dxa"/>
          </w:tcPr>
          <w:p w14:paraId="105CB773" w14:textId="77777777" w:rsidR="00417404" w:rsidRDefault="00180BD9">
            <w:r>
              <w:t>1 800</w:t>
            </w:r>
          </w:p>
        </w:tc>
        <w:tc>
          <w:tcPr>
            <w:tcW w:w="2484" w:type="dxa"/>
          </w:tcPr>
          <w:p w14:paraId="4FF672F2" w14:textId="77777777" w:rsidR="00417404" w:rsidRDefault="00180BD9">
            <w:r>
              <w:t>45 000</w:t>
            </w:r>
          </w:p>
        </w:tc>
      </w:tr>
      <w:tr w:rsidR="00417404" w14:paraId="76644A82" w14:textId="77777777">
        <w:tc>
          <w:tcPr>
            <w:tcW w:w="2484" w:type="dxa"/>
          </w:tcPr>
          <w:p w14:paraId="0E26F23B" w14:textId="77777777" w:rsidR="00417404" w:rsidRDefault="00180BD9">
            <w:r>
              <w:t>Undersøkelse av tyske og japanske leverandører med språkbarrierer</w:t>
            </w:r>
          </w:p>
        </w:tc>
        <w:tc>
          <w:tcPr>
            <w:tcW w:w="2484" w:type="dxa"/>
          </w:tcPr>
          <w:p w14:paraId="07276E65" w14:textId="77777777" w:rsidR="00417404" w:rsidRDefault="00180BD9">
            <w:pPr>
              <w:jc w:val="right"/>
            </w:pPr>
            <w:r>
              <w:t>30</w:t>
            </w:r>
          </w:p>
        </w:tc>
        <w:tc>
          <w:tcPr>
            <w:tcW w:w="2484" w:type="dxa"/>
          </w:tcPr>
          <w:p w14:paraId="0EC2CB92" w14:textId="77777777" w:rsidR="00417404" w:rsidRDefault="00180BD9">
            <w:r>
              <w:t>2 000</w:t>
            </w:r>
          </w:p>
        </w:tc>
        <w:tc>
          <w:tcPr>
            <w:tcW w:w="2484" w:type="dxa"/>
          </w:tcPr>
          <w:p w14:paraId="62086053" w14:textId="77777777" w:rsidR="00417404" w:rsidRDefault="00180BD9">
            <w:r>
              <w:t>60 000</w:t>
            </w:r>
          </w:p>
        </w:tc>
      </w:tr>
      <w:tr w:rsidR="00417404" w14:paraId="4EA976A2" w14:textId="77777777">
        <w:tc>
          <w:tcPr>
            <w:tcW w:w="2484" w:type="dxa"/>
          </w:tcPr>
          <w:p w14:paraId="008B4ED2" w14:textId="77777777" w:rsidR="00417404" w:rsidRDefault="00180BD9">
            <w:r>
              <w:t xml:space="preserve">Teknisk </w:t>
            </w:r>
            <w:r>
              <w:lastRenderedPageBreak/>
              <w:t>spesifikasjonsutvikling for hvert utstyrselement</w:t>
            </w:r>
          </w:p>
        </w:tc>
        <w:tc>
          <w:tcPr>
            <w:tcW w:w="2484" w:type="dxa"/>
          </w:tcPr>
          <w:p w14:paraId="7B5B8FD9" w14:textId="77777777" w:rsidR="00417404" w:rsidRDefault="00180BD9">
            <w:pPr>
              <w:jc w:val="right"/>
            </w:pPr>
            <w:r>
              <w:lastRenderedPageBreak/>
              <w:t>40</w:t>
            </w:r>
          </w:p>
        </w:tc>
        <w:tc>
          <w:tcPr>
            <w:tcW w:w="2484" w:type="dxa"/>
          </w:tcPr>
          <w:p w14:paraId="02AA7591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606CF2BF" w14:textId="77777777" w:rsidR="00417404" w:rsidRDefault="00180BD9">
            <w:r>
              <w:t>76 000</w:t>
            </w:r>
          </w:p>
        </w:tc>
      </w:tr>
      <w:tr w:rsidR="00417404" w14:paraId="72CF60BF" w14:textId="77777777">
        <w:tc>
          <w:tcPr>
            <w:tcW w:w="2484" w:type="dxa"/>
          </w:tcPr>
          <w:p w14:paraId="56390F40" w14:textId="77777777" w:rsidR="00417404" w:rsidRDefault="00180BD9">
            <w:r>
              <w:t>Utvikling av 8 detaljerte budsjettforespørsler</w:t>
            </w:r>
          </w:p>
        </w:tc>
        <w:tc>
          <w:tcPr>
            <w:tcW w:w="2484" w:type="dxa"/>
          </w:tcPr>
          <w:p w14:paraId="660AE164" w14:textId="77777777" w:rsidR="00417404" w:rsidRDefault="00180BD9">
            <w:pPr>
              <w:jc w:val="right"/>
            </w:pPr>
            <w:r>
              <w:t>50</w:t>
            </w:r>
          </w:p>
        </w:tc>
        <w:tc>
          <w:tcPr>
            <w:tcW w:w="2484" w:type="dxa"/>
          </w:tcPr>
          <w:p w14:paraId="4A759CAF" w14:textId="77777777" w:rsidR="00417404" w:rsidRDefault="00180BD9">
            <w:r>
              <w:t>1 800</w:t>
            </w:r>
          </w:p>
        </w:tc>
        <w:tc>
          <w:tcPr>
            <w:tcW w:w="2484" w:type="dxa"/>
          </w:tcPr>
          <w:p w14:paraId="1D08B9DF" w14:textId="77777777" w:rsidR="00417404" w:rsidRDefault="00180BD9">
            <w:r>
              <w:t>90 000</w:t>
            </w:r>
          </w:p>
        </w:tc>
      </w:tr>
      <w:tr w:rsidR="00417404" w14:paraId="76929E5E" w14:textId="77777777">
        <w:tc>
          <w:tcPr>
            <w:tcW w:w="2484" w:type="dxa"/>
          </w:tcPr>
          <w:p w14:paraId="18BF7D32" w14:textId="77777777" w:rsidR="00417404" w:rsidRDefault="00180BD9">
            <w:r>
              <w:t>Juridisk og kommersiell gjennomgang</w:t>
            </w:r>
          </w:p>
        </w:tc>
        <w:tc>
          <w:tcPr>
            <w:tcW w:w="2484" w:type="dxa"/>
          </w:tcPr>
          <w:p w14:paraId="053299BF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0140D8CE" w14:textId="77777777" w:rsidR="00417404" w:rsidRDefault="00180BD9">
            <w:r>
              <w:t>1 700</w:t>
            </w:r>
          </w:p>
        </w:tc>
        <w:tc>
          <w:tcPr>
            <w:tcW w:w="2484" w:type="dxa"/>
          </w:tcPr>
          <w:p w14:paraId="2FCA14F4" w14:textId="77777777" w:rsidR="00417404" w:rsidRDefault="00180BD9">
            <w:r>
              <w:t>34 000</w:t>
            </w:r>
          </w:p>
        </w:tc>
      </w:tr>
      <w:tr w:rsidR="00417404" w14:paraId="0CABA554" w14:textId="77777777">
        <w:tc>
          <w:tcPr>
            <w:tcW w:w="2484" w:type="dxa"/>
          </w:tcPr>
          <w:p w14:paraId="71D27DA9" w14:textId="77777777" w:rsidR="00417404" w:rsidRDefault="00180BD9">
            <w:r>
              <w:t>Finne kontaktinformasjon og tilpasse maler</w:t>
            </w:r>
          </w:p>
        </w:tc>
        <w:tc>
          <w:tcPr>
            <w:tcW w:w="2484" w:type="dxa"/>
          </w:tcPr>
          <w:p w14:paraId="332BA838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2CE12E82" w14:textId="77777777" w:rsidR="00417404" w:rsidRDefault="00180BD9">
            <w:r>
              <w:t>1 600</w:t>
            </w:r>
          </w:p>
        </w:tc>
        <w:tc>
          <w:tcPr>
            <w:tcW w:w="2484" w:type="dxa"/>
          </w:tcPr>
          <w:p w14:paraId="55C1F39D" w14:textId="77777777" w:rsidR="00417404" w:rsidRDefault="00180BD9">
            <w:r>
              <w:t>24 000</w:t>
            </w:r>
          </w:p>
        </w:tc>
      </w:tr>
      <w:tr w:rsidR="00417404" w14:paraId="043FBC4E" w14:textId="77777777">
        <w:tc>
          <w:tcPr>
            <w:tcW w:w="2484" w:type="dxa"/>
          </w:tcPr>
          <w:p w14:paraId="2FF25272" w14:textId="77777777" w:rsidR="00417404" w:rsidRDefault="00180BD9">
            <w:r>
              <w:t>Kvalitetssikring og konsistenssjekk</w:t>
            </w:r>
          </w:p>
        </w:tc>
        <w:tc>
          <w:tcPr>
            <w:tcW w:w="2484" w:type="dxa"/>
          </w:tcPr>
          <w:p w14:paraId="7E51AB76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1E2BDC15" w14:textId="77777777" w:rsidR="00417404" w:rsidRDefault="00180BD9">
            <w:r>
              <w:t>1 800</w:t>
            </w:r>
          </w:p>
        </w:tc>
        <w:tc>
          <w:tcPr>
            <w:tcW w:w="2484" w:type="dxa"/>
          </w:tcPr>
          <w:p w14:paraId="13A6E22E" w14:textId="77777777" w:rsidR="00417404" w:rsidRDefault="00180BD9">
            <w:r>
              <w:t>27 000</w:t>
            </w:r>
          </w:p>
        </w:tc>
      </w:tr>
      <w:tr w:rsidR="00417404" w14:paraId="0DBC73D1" w14:textId="77777777">
        <w:tc>
          <w:tcPr>
            <w:tcW w:w="2484" w:type="dxa"/>
          </w:tcPr>
          <w:p w14:paraId="1C27BBA7" w14:textId="77777777" w:rsidR="00417404" w:rsidRDefault="00180BD9">
            <w:r>
              <w:t xml:space="preserve">**Opprinnelig </w:t>
            </w:r>
            <w:r>
              <w:t>subtotal**</w:t>
            </w:r>
          </w:p>
        </w:tc>
        <w:tc>
          <w:tcPr>
            <w:tcW w:w="2484" w:type="dxa"/>
          </w:tcPr>
          <w:p w14:paraId="3B56BBCD" w14:textId="77777777" w:rsidR="00417404" w:rsidRDefault="00180BD9">
            <w:r>
              <w:t>**215**</w:t>
            </w:r>
          </w:p>
        </w:tc>
        <w:tc>
          <w:tcPr>
            <w:tcW w:w="2484" w:type="dxa"/>
          </w:tcPr>
          <w:p w14:paraId="096F81EA" w14:textId="77777777" w:rsidR="00417404" w:rsidRDefault="00417404"/>
        </w:tc>
        <w:tc>
          <w:tcPr>
            <w:tcW w:w="2484" w:type="dxa"/>
          </w:tcPr>
          <w:p w14:paraId="15D7AAB4" w14:textId="77777777" w:rsidR="00417404" w:rsidRDefault="00180BD9">
            <w:r>
              <w:t>**394 000**</w:t>
            </w:r>
          </w:p>
        </w:tc>
      </w:tr>
    </w:tbl>
    <w:p w14:paraId="11B3C3CA" w14:textId="77777777" w:rsidR="00417404" w:rsidRDefault="00417404"/>
    <w:p w14:paraId="386ACBF7" w14:textId="77777777" w:rsidR="00417404" w:rsidRDefault="00180BD9">
      <w:r>
        <w:t>#### Nye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4"/>
        <w:gridCol w:w="2480"/>
        <w:gridCol w:w="2481"/>
        <w:gridCol w:w="2481"/>
      </w:tblGrid>
      <w:tr w:rsidR="00417404" w14:paraId="65EFA64D" w14:textId="77777777">
        <w:tc>
          <w:tcPr>
            <w:tcW w:w="2484" w:type="dxa"/>
            <w:vAlign w:val="center"/>
          </w:tcPr>
          <w:p w14:paraId="741F8351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77FDAA4A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597AE06D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5A00A610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6216B8D4" w14:textId="77777777">
        <w:tc>
          <w:tcPr>
            <w:tcW w:w="2484" w:type="dxa"/>
          </w:tcPr>
          <w:p w14:paraId="35CBC6CB" w14:textId="77777777" w:rsidR="00417404" w:rsidRDefault="00180BD9">
            <w:r>
              <w:t>DMG MORI utstyrsspesifikasjon</w:t>
            </w:r>
          </w:p>
        </w:tc>
        <w:tc>
          <w:tcPr>
            <w:tcW w:w="2484" w:type="dxa"/>
          </w:tcPr>
          <w:p w14:paraId="65962605" w14:textId="77777777" w:rsidR="00417404" w:rsidRDefault="00180BD9">
            <w:pPr>
              <w:jc w:val="right"/>
            </w:pPr>
            <w:r>
              <w:t>30</w:t>
            </w:r>
          </w:p>
        </w:tc>
        <w:tc>
          <w:tcPr>
            <w:tcW w:w="2484" w:type="dxa"/>
          </w:tcPr>
          <w:p w14:paraId="4C3D8A92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6FF9ED6F" w14:textId="77777777" w:rsidR="00417404" w:rsidRDefault="00180BD9">
            <w:r>
              <w:t>57 000</w:t>
            </w:r>
          </w:p>
        </w:tc>
      </w:tr>
      <w:tr w:rsidR="00417404" w14:paraId="732023B8" w14:textId="77777777">
        <w:tc>
          <w:tcPr>
            <w:tcW w:w="2484" w:type="dxa"/>
          </w:tcPr>
          <w:p w14:paraId="1CBD8073" w14:textId="77777777" w:rsidR="00417404" w:rsidRDefault="00180BD9">
            <w:r>
              <w:t>ABB robotikk integrasjonsplanlegging</w:t>
            </w:r>
          </w:p>
        </w:tc>
        <w:tc>
          <w:tcPr>
            <w:tcW w:w="2484" w:type="dxa"/>
          </w:tcPr>
          <w:p w14:paraId="2CF570AE" w14:textId="77777777" w:rsidR="00417404" w:rsidRDefault="00180BD9">
            <w:pPr>
              <w:jc w:val="right"/>
            </w:pPr>
            <w:r>
              <w:t>25</w:t>
            </w:r>
          </w:p>
        </w:tc>
        <w:tc>
          <w:tcPr>
            <w:tcW w:w="2484" w:type="dxa"/>
          </w:tcPr>
          <w:p w14:paraId="5EF07FD4" w14:textId="77777777" w:rsidR="00417404" w:rsidRDefault="00180BD9">
            <w:r>
              <w:t>1 950</w:t>
            </w:r>
          </w:p>
        </w:tc>
        <w:tc>
          <w:tcPr>
            <w:tcW w:w="2484" w:type="dxa"/>
          </w:tcPr>
          <w:p w14:paraId="4B64BFD5" w14:textId="77777777" w:rsidR="00417404" w:rsidRDefault="00180BD9">
            <w:r>
              <w:t>48 750</w:t>
            </w:r>
          </w:p>
        </w:tc>
      </w:tr>
      <w:tr w:rsidR="00417404" w14:paraId="2C5B42DE" w14:textId="77777777">
        <w:tc>
          <w:tcPr>
            <w:tcW w:w="2484" w:type="dxa"/>
          </w:tcPr>
          <w:p w14:paraId="330745C7" w14:textId="77777777" w:rsidR="00417404" w:rsidRDefault="00180BD9">
            <w:r>
              <w:t>Vannjet-skjæresystem spesifikasjon</w:t>
            </w:r>
          </w:p>
        </w:tc>
        <w:tc>
          <w:tcPr>
            <w:tcW w:w="2484" w:type="dxa"/>
          </w:tcPr>
          <w:p w14:paraId="390CA78E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3584B845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3F9E060F" w14:textId="77777777" w:rsidR="00417404" w:rsidRDefault="00180BD9">
            <w:r>
              <w:t>38 000</w:t>
            </w:r>
          </w:p>
        </w:tc>
      </w:tr>
      <w:tr w:rsidR="00417404" w14:paraId="04F1E109" w14:textId="77777777">
        <w:tc>
          <w:tcPr>
            <w:tcW w:w="2484" w:type="dxa"/>
          </w:tcPr>
          <w:p w14:paraId="44211B2F" w14:textId="77777777" w:rsidR="00417404" w:rsidRDefault="00180BD9">
            <w:r>
              <w:t>**Nye oppgaver subtotal**</w:t>
            </w:r>
          </w:p>
        </w:tc>
        <w:tc>
          <w:tcPr>
            <w:tcW w:w="2484" w:type="dxa"/>
          </w:tcPr>
          <w:p w14:paraId="451CC06D" w14:textId="77777777" w:rsidR="00417404" w:rsidRDefault="00180BD9">
            <w:r>
              <w:t>**75**</w:t>
            </w:r>
          </w:p>
        </w:tc>
        <w:tc>
          <w:tcPr>
            <w:tcW w:w="2484" w:type="dxa"/>
          </w:tcPr>
          <w:p w14:paraId="7B0EF414" w14:textId="77777777" w:rsidR="00417404" w:rsidRDefault="00417404"/>
        </w:tc>
        <w:tc>
          <w:tcPr>
            <w:tcW w:w="2484" w:type="dxa"/>
          </w:tcPr>
          <w:p w14:paraId="07B6A558" w14:textId="77777777" w:rsidR="00417404" w:rsidRDefault="00180BD9">
            <w:r>
              <w:t>**143 750**</w:t>
            </w:r>
          </w:p>
        </w:tc>
      </w:tr>
    </w:tbl>
    <w:p w14:paraId="4E52D55C" w14:textId="77777777" w:rsidR="00417404" w:rsidRDefault="00417404"/>
    <w:p w14:paraId="5AD00203" w14:textId="77777777" w:rsidR="00417404" w:rsidRDefault="00180BD9">
      <w:r>
        <w:t>**Seksjon 2 Total: 290 timer, 537 750 NOK**</w:t>
      </w:r>
    </w:p>
    <w:p w14:paraId="78EA13E3" w14:textId="77777777" w:rsidR="00417404" w:rsidRDefault="00180BD9">
      <w:pPr>
        <w:pStyle w:val="Overskrift2"/>
      </w:pPr>
      <w:r>
        <w:t xml:space="preserve">3. Utvikling av finansieringsstrategi  </w:t>
      </w:r>
    </w:p>
    <w:p w14:paraId="4709F3C2" w14:textId="77777777" w:rsidR="00417404" w:rsidRDefault="00180BD9">
      <w:r>
        <w:t>#### Opprinnelige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553"/>
        <w:gridCol w:w="2456"/>
        <w:gridCol w:w="2459"/>
        <w:gridCol w:w="2458"/>
      </w:tblGrid>
      <w:tr w:rsidR="00417404" w14:paraId="159BC795" w14:textId="77777777">
        <w:tc>
          <w:tcPr>
            <w:tcW w:w="2484" w:type="dxa"/>
            <w:vAlign w:val="center"/>
          </w:tcPr>
          <w:p w14:paraId="63D942E6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20E86133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0DE5ADBC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3F46AE5C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42759E1D" w14:textId="77777777">
        <w:tc>
          <w:tcPr>
            <w:tcW w:w="2484" w:type="dxa"/>
          </w:tcPr>
          <w:p w14:paraId="14444F89" w14:textId="77777777" w:rsidR="00417404" w:rsidRDefault="00180BD9">
            <w:r>
              <w:t>Dybdeanalyse av prosjektkostnader</w:t>
            </w:r>
          </w:p>
        </w:tc>
        <w:tc>
          <w:tcPr>
            <w:tcW w:w="2484" w:type="dxa"/>
          </w:tcPr>
          <w:p w14:paraId="1BABFB49" w14:textId="77777777" w:rsidR="00417404" w:rsidRDefault="00180BD9">
            <w:pPr>
              <w:jc w:val="right"/>
            </w:pPr>
            <w:r>
              <w:t>25</w:t>
            </w:r>
          </w:p>
        </w:tc>
        <w:tc>
          <w:tcPr>
            <w:tcW w:w="2484" w:type="dxa"/>
          </w:tcPr>
          <w:p w14:paraId="2FD3E20F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6E941850" w14:textId="77777777" w:rsidR="00417404" w:rsidRDefault="00180BD9">
            <w:r>
              <w:t>52 500</w:t>
            </w:r>
          </w:p>
        </w:tc>
      </w:tr>
      <w:tr w:rsidR="00417404" w14:paraId="777DA19A" w14:textId="77777777">
        <w:tc>
          <w:tcPr>
            <w:tcW w:w="2484" w:type="dxa"/>
          </w:tcPr>
          <w:p w14:paraId="353F8B7D" w14:textId="77777777" w:rsidR="00417404" w:rsidRDefault="00180BD9">
            <w:r>
              <w:t>Markedsundersøkelse av finansieringsalternativer</w:t>
            </w:r>
          </w:p>
        </w:tc>
        <w:tc>
          <w:tcPr>
            <w:tcW w:w="2484" w:type="dxa"/>
          </w:tcPr>
          <w:p w14:paraId="61D702CA" w14:textId="77777777" w:rsidR="00417404" w:rsidRDefault="00180BD9">
            <w:pPr>
              <w:jc w:val="right"/>
            </w:pPr>
            <w:r>
              <w:t>30</w:t>
            </w:r>
          </w:p>
        </w:tc>
        <w:tc>
          <w:tcPr>
            <w:tcW w:w="2484" w:type="dxa"/>
          </w:tcPr>
          <w:p w14:paraId="1092EB0F" w14:textId="77777777" w:rsidR="00417404" w:rsidRDefault="00180BD9">
            <w:r>
              <w:t>2 000</w:t>
            </w:r>
          </w:p>
        </w:tc>
        <w:tc>
          <w:tcPr>
            <w:tcW w:w="2484" w:type="dxa"/>
          </w:tcPr>
          <w:p w14:paraId="6F505299" w14:textId="77777777" w:rsidR="00417404" w:rsidRDefault="00180BD9">
            <w:r>
              <w:t>60 000</w:t>
            </w:r>
          </w:p>
        </w:tc>
      </w:tr>
      <w:tr w:rsidR="00417404" w14:paraId="1704985C" w14:textId="77777777">
        <w:tc>
          <w:tcPr>
            <w:tcW w:w="2484" w:type="dxa"/>
          </w:tcPr>
          <w:p w14:paraId="29AD920C" w14:textId="77777777" w:rsidR="00417404" w:rsidRDefault="00180BD9">
            <w:r>
              <w:t>Finansiell modellering og scenarioanalyse</w:t>
            </w:r>
          </w:p>
        </w:tc>
        <w:tc>
          <w:tcPr>
            <w:tcW w:w="2484" w:type="dxa"/>
          </w:tcPr>
          <w:p w14:paraId="02C8AF01" w14:textId="77777777" w:rsidR="00417404" w:rsidRDefault="00180BD9">
            <w:pPr>
              <w:jc w:val="right"/>
            </w:pPr>
            <w:r>
              <w:t>50</w:t>
            </w:r>
          </w:p>
        </w:tc>
        <w:tc>
          <w:tcPr>
            <w:tcW w:w="2484" w:type="dxa"/>
          </w:tcPr>
          <w:p w14:paraId="67EE6844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4022EDAB" w14:textId="77777777" w:rsidR="00417404" w:rsidRDefault="00180BD9">
            <w:r>
              <w:t>110 000</w:t>
            </w:r>
          </w:p>
        </w:tc>
      </w:tr>
      <w:tr w:rsidR="00417404" w14:paraId="3E7B7C16" w14:textId="77777777">
        <w:tc>
          <w:tcPr>
            <w:tcW w:w="2484" w:type="dxa"/>
          </w:tcPr>
          <w:p w14:paraId="2655AFBB" w14:textId="77777777" w:rsidR="00417404" w:rsidRDefault="00180BD9">
            <w:r>
              <w:t>Utvikling av strukturert finansieringsplan</w:t>
            </w:r>
          </w:p>
        </w:tc>
        <w:tc>
          <w:tcPr>
            <w:tcW w:w="2484" w:type="dxa"/>
          </w:tcPr>
          <w:p w14:paraId="40435626" w14:textId="77777777" w:rsidR="00417404" w:rsidRDefault="00180BD9">
            <w:pPr>
              <w:jc w:val="right"/>
            </w:pPr>
            <w:r>
              <w:t>40</w:t>
            </w:r>
          </w:p>
        </w:tc>
        <w:tc>
          <w:tcPr>
            <w:tcW w:w="2484" w:type="dxa"/>
          </w:tcPr>
          <w:p w14:paraId="724CD900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092DD61B" w14:textId="77777777" w:rsidR="00417404" w:rsidRDefault="00180BD9">
            <w:r>
              <w:t>84 000</w:t>
            </w:r>
          </w:p>
        </w:tc>
      </w:tr>
      <w:tr w:rsidR="00417404" w14:paraId="0FEA5F17" w14:textId="77777777">
        <w:tc>
          <w:tcPr>
            <w:tcW w:w="2484" w:type="dxa"/>
          </w:tcPr>
          <w:p w14:paraId="22542D43" w14:textId="77777777" w:rsidR="00417404" w:rsidRDefault="00180BD9">
            <w:r>
              <w:t>Revidering basert på digital twin-fokus</w:t>
            </w:r>
          </w:p>
        </w:tc>
        <w:tc>
          <w:tcPr>
            <w:tcW w:w="2484" w:type="dxa"/>
          </w:tcPr>
          <w:p w14:paraId="125931F1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02DDB2C9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0E208065" w14:textId="77777777" w:rsidR="00417404" w:rsidRDefault="00180BD9">
            <w:r>
              <w:t>38 000</w:t>
            </w:r>
          </w:p>
        </w:tc>
      </w:tr>
      <w:tr w:rsidR="00417404" w14:paraId="473AAEF6" w14:textId="77777777">
        <w:tc>
          <w:tcPr>
            <w:tcW w:w="2484" w:type="dxa"/>
          </w:tcPr>
          <w:p w14:paraId="2D4EA8E8" w14:textId="77777777" w:rsidR="00417404" w:rsidRDefault="00180BD9">
            <w:r>
              <w:t>Utvikling av kompleks Excel-finansmodell</w:t>
            </w:r>
          </w:p>
        </w:tc>
        <w:tc>
          <w:tcPr>
            <w:tcW w:w="2484" w:type="dxa"/>
          </w:tcPr>
          <w:p w14:paraId="3DB2A4EC" w14:textId="77777777" w:rsidR="00417404" w:rsidRDefault="00180BD9">
            <w:pPr>
              <w:jc w:val="right"/>
            </w:pPr>
            <w:r>
              <w:t>50</w:t>
            </w:r>
          </w:p>
        </w:tc>
        <w:tc>
          <w:tcPr>
            <w:tcW w:w="2484" w:type="dxa"/>
          </w:tcPr>
          <w:p w14:paraId="096DC702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53783FF6" w14:textId="77777777" w:rsidR="00417404" w:rsidRDefault="00180BD9">
            <w:r>
              <w:t>110 000</w:t>
            </w:r>
          </w:p>
        </w:tc>
      </w:tr>
      <w:tr w:rsidR="00417404" w14:paraId="738AE906" w14:textId="77777777">
        <w:tc>
          <w:tcPr>
            <w:tcW w:w="2484" w:type="dxa"/>
          </w:tcPr>
          <w:p w14:paraId="3156F11B" w14:textId="77777777" w:rsidR="00417404" w:rsidRDefault="00180BD9">
            <w:r>
              <w:t>Testing og kvalitetssikring av modellen</w:t>
            </w:r>
          </w:p>
        </w:tc>
        <w:tc>
          <w:tcPr>
            <w:tcW w:w="2484" w:type="dxa"/>
          </w:tcPr>
          <w:p w14:paraId="6F6C5533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2A0D6ECE" w14:textId="77777777" w:rsidR="00417404" w:rsidRDefault="00180BD9">
            <w:r>
              <w:t>1 800</w:t>
            </w:r>
          </w:p>
        </w:tc>
        <w:tc>
          <w:tcPr>
            <w:tcW w:w="2484" w:type="dxa"/>
          </w:tcPr>
          <w:p w14:paraId="60609041" w14:textId="77777777" w:rsidR="00417404" w:rsidRDefault="00180BD9">
            <w:r>
              <w:t>36 000</w:t>
            </w:r>
          </w:p>
        </w:tc>
      </w:tr>
      <w:tr w:rsidR="00417404" w14:paraId="0F7538A3" w14:textId="77777777">
        <w:tc>
          <w:tcPr>
            <w:tcW w:w="2484" w:type="dxa"/>
          </w:tcPr>
          <w:p w14:paraId="331A7C19" w14:textId="77777777" w:rsidR="00417404" w:rsidRDefault="00180BD9">
            <w:r>
              <w:lastRenderedPageBreak/>
              <w:t>Dokumentasjon og presentasjonsmateriale</w:t>
            </w:r>
          </w:p>
        </w:tc>
        <w:tc>
          <w:tcPr>
            <w:tcW w:w="2484" w:type="dxa"/>
          </w:tcPr>
          <w:p w14:paraId="1A179ABC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1697D4FF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59D3050A" w14:textId="77777777" w:rsidR="00417404" w:rsidRDefault="00180BD9">
            <w:r>
              <w:t>38 000</w:t>
            </w:r>
          </w:p>
        </w:tc>
      </w:tr>
      <w:tr w:rsidR="00417404" w14:paraId="42C56836" w14:textId="77777777">
        <w:tc>
          <w:tcPr>
            <w:tcW w:w="2484" w:type="dxa"/>
          </w:tcPr>
          <w:p w14:paraId="1F0A7D30" w14:textId="77777777" w:rsidR="00417404" w:rsidRDefault="00180BD9">
            <w:r>
              <w:t>**Opprinnelig subtotal**</w:t>
            </w:r>
          </w:p>
        </w:tc>
        <w:tc>
          <w:tcPr>
            <w:tcW w:w="2484" w:type="dxa"/>
          </w:tcPr>
          <w:p w14:paraId="70716836" w14:textId="77777777" w:rsidR="00417404" w:rsidRDefault="00180BD9">
            <w:r>
              <w:t>**255**</w:t>
            </w:r>
          </w:p>
        </w:tc>
        <w:tc>
          <w:tcPr>
            <w:tcW w:w="2484" w:type="dxa"/>
          </w:tcPr>
          <w:p w14:paraId="49B7CE49" w14:textId="77777777" w:rsidR="00417404" w:rsidRDefault="00417404"/>
        </w:tc>
        <w:tc>
          <w:tcPr>
            <w:tcW w:w="2484" w:type="dxa"/>
          </w:tcPr>
          <w:p w14:paraId="2B71AB4D" w14:textId="77777777" w:rsidR="00417404" w:rsidRDefault="00180BD9">
            <w:r>
              <w:t>**528 500**</w:t>
            </w:r>
          </w:p>
        </w:tc>
      </w:tr>
    </w:tbl>
    <w:p w14:paraId="2A3BC526" w14:textId="77777777" w:rsidR="00417404" w:rsidRDefault="00417404"/>
    <w:p w14:paraId="5206FB00" w14:textId="77777777" w:rsidR="00417404" w:rsidRDefault="00180BD9">
      <w:r>
        <w:t>#### Nye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417404" w14:paraId="68C54CC4" w14:textId="77777777">
        <w:tc>
          <w:tcPr>
            <w:tcW w:w="2484" w:type="dxa"/>
            <w:vAlign w:val="center"/>
          </w:tcPr>
          <w:p w14:paraId="70D811AE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2C2B2285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0DD807C9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33AF57BA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63EDF7A5" w14:textId="77777777">
        <w:tc>
          <w:tcPr>
            <w:tcW w:w="2484" w:type="dxa"/>
          </w:tcPr>
          <w:p w14:paraId="741EDF01" w14:textId="77777777" w:rsidR="00417404" w:rsidRDefault="00180BD9">
            <w:r>
              <w:t>Oppdatert kapitalbehovsanalyse</w:t>
            </w:r>
          </w:p>
        </w:tc>
        <w:tc>
          <w:tcPr>
            <w:tcW w:w="2484" w:type="dxa"/>
          </w:tcPr>
          <w:p w14:paraId="5F5E2777" w14:textId="77777777" w:rsidR="00417404" w:rsidRDefault="00180BD9">
            <w:pPr>
              <w:jc w:val="right"/>
            </w:pPr>
            <w:r>
              <w:t>40</w:t>
            </w:r>
          </w:p>
        </w:tc>
        <w:tc>
          <w:tcPr>
            <w:tcW w:w="2484" w:type="dxa"/>
          </w:tcPr>
          <w:p w14:paraId="3A1CF50B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03F187A8" w14:textId="77777777" w:rsidR="00417404" w:rsidRDefault="00180BD9">
            <w:r>
              <w:t>84 000</w:t>
            </w:r>
          </w:p>
        </w:tc>
      </w:tr>
      <w:tr w:rsidR="00417404" w14:paraId="7EAA8B03" w14:textId="77777777">
        <w:tc>
          <w:tcPr>
            <w:tcW w:w="2484" w:type="dxa"/>
          </w:tcPr>
          <w:p w14:paraId="3B4256F3" w14:textId="77777777" w:rsidR="00417404" w:rsidRDefault="00180BD9">
            <w:r>
              <w:t>Planlegging av faseinndelt finansiering</w:t>
            </w:r>
          </w:p>
        </w:tc>
        <w:tc>
          <w:tcPr>
            <w:tcW w:w="2484" w:type="dxa"/>
          </w:tcPr>
          <w:p w14:paraId="7B0E723A" w14:textId="77777777" w:rsidR="00417404" w:rsidRDefault="00180BD9">
            <w:pPr>
              <w:jc w:val="right"/>
            </w:pPr>
            <w:r>
              <w:t>30</w:t>
            </w:r>
          </w:p>
        </w:tc>
        <w:tc>
          <w:tcPr>
            <w:tcW w:w="2484" w:type="dxa"/>
          </w:tcPr>
          <w:p w14:paraId="744125FC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025B2BC3" w14:textId="77777777" w:rsidR="00417404" w:rsidRDefault="00180BD9">
            <w:r>
              <w:t>66 000</w:t>
            </w:r>
          </w:p>
        </w:tc>
      </w:tr>
      <w:tr w:rsidR="00417404" w14:paraId="661D2794" w14:textId="77777777">
        <w:tc>
          <w:tcPr>
            <w:tcW w:w="2484" w:type="dxa"/>
          </w:tcPr>
          <w:p w14:paraId="6FA3F49D" w14:textId="77777777" w:rsidR="00417404" w:rsidRDefault="00180BD9">
            <w:r>
              <w:t>ROI-beregninger for nytt utstyr</w:t>
            </w:r>
          </w:p>
        </w:tc>
        <w:tc>
          <w:tcPr>
            <w:tcW w:w="2484" w:type="dxa"/>
          </w:tcPr>
          <w:p w14:paraId="7FEC2BFC" w14:textId="77777777" w:rsidR="00417404" w:rsidRDefault="00180BD9">
            <w:pPr>
              <w:jc w:val="right"/>
            </w:pPr>
            <w:r>
              <w:t>35</w:t>
            </w:r>
          </w:p>
        </w:tc>
        <w:tc>
          <w:tcPr>
            <w:tcW w:w="2484" w:type="dxa"/>
          </w:tcPr>
          <w:p w14:paraId="2260539E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64748B9E" w14:textId="77777777" w:rsidR="00417404" w:rsidRDefault="00180BD9">
            <w:r>
              <w:t>77 000</w:t>
            </w:r>
          </w:p>
        </w:tc>
      </w:tr>
      <w:tr w:rsidR="00417404" w14:paraId="4B0AB4B7" w14:textId="77777777">
        <w:tc>
          <w:tcPr>
            <w:tcW w:w="2484" w:type="dxa"/>
          </w:tcPr>
          <w:p w14:paraId="07844A49" w14:textId="77777777" w:rsidR="00417404" w:rsidRDefault="00180BD9">
            <w:r>
              <w:t>**Nye oppgaver subtotal**</w:t>
            </w:r>
          </w:p>
        </w:tc>
        <w:tc>
          <w:tcPr>
            <w:tcW w:w="2484" w:type="dxa"/>
          </w:tcPr>
          <w:p w14:paraId="79228D1C" w14:textId="77777777" w:rsidR="00417404" w:rsidRDefault="00180BD9">
            <w:r>
              <w:t>**105**</w:t>
            </w:r>
          </w:p>
        </w:tc>
        <w:tc>
          <w:tcPr>
            <w:tcW w:w="2484" w:type="dxa"/>
          </w:tcPr>
          <w:p w14:paraId="3D8C6D06" w14:textId="77777777" w:rsidR="00417404" w:rsidRDefault="00417404"/>
        </w:tc>
        <w:tc>
          <w:tcPr>
            <w:tcW w:w="2484" w:type="dxa"/>
          </w:tcPr>
          <w:p w14:paraId="4F3F50C7" w14:textId="77777777" w:rsidR="00417404" w:rsidRDefault="00180BD9">
            <w:r>
              <w:t>**227 000**</w:t>
            </w:r>
          </w:p>
        </w:tc>
      </w:tr>
    </w:tbl>
    <w:p w14:paraId="74C3A2D3" w14:textId="77777777" w:rsidR="00417404" w:rsidRDefault="00417404"/>
    <w:p w14:paraId="104A6A66" w14:textId="77777777" w:rsidR="00417404" w:rsidRDefault="00180BD9">
      <w:r>
        <w:t>**Seksjon 3 Total: 360 timer, 755 500 NOK**</w:t>
      </w:r>
    </w:p>
    <w:p w14:paraId="11E07458" w14:textId="77777777" w:rsidR="00417404" w:rsidRDefault="00180BD9">
      <w:pPr>
        <w:pStyle w:val="Overskrift2"/>
      </w:pPr>
      <w:r>
        <w:t xml:space="preserve">4. Analyse av eierfordeling for grunnleggere  </w:t>
      </w:r>
    </w:p>
    <w:p w14:paraId="6ADC0AAA" w14:textId="77777777" w:rsidR="00417404" w:rsidRDefault="00180BD9">
      <w:r>
        <w:t>#### Opprinnelige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417404" w14:paraId="0E7C1EBA" w14:textId="77777777">
        <w:tc>
          <w:tcPr>
            <w:tcW w:w="2484" w:type="dxa"/>
            <w:vAlign w:val="center"/>
          </w:tcPr>
          <w:p w14:paraId="16920C87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7BF758C0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5B14C96A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477FD787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23A067A9" w14:textId="77777777">
        <w:tc>
          <w:tcPr>
            <w:tcW w:w="2484" w:type="dxa"/>
          </w:tcPr>
          <w:p w14:paraId="4AB38064" w14:textId="77777777" w:rsidR="00417404" w:rsidRDefault="00180BD9">
            <w:r>
              <w:t>Juridisk og finansiell undersøkelse av beste praksis</w:t>
            </w:r>
          </w:p>
        </w:tc>
        <w:tc>
          <w:tcPr>
            <w:tcW w:w="2484" w:type="dxa"/>
          </w:tcPr>
          <w:p w14:paraId="6351465B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4004FC95" w14:textId="77777777" w:rsidR="00417404" w:rsidRDefault="00180BD9">
            <w:r>
              <w:t>2 500</w:t>
            </w:r>
          </w:p>
        </w:tc>
        <w:tc>
          <w:tcPr>
            <w:tcW w:w="2484" w:type="dxa"/>
          </w:tcPr>
          <w:p w14:paraId="1A5AACB5" w14:textId="77777777" w:rsidR="00417404" w:rsidRDefault="00180BD9">
            <w:r>
              <w:t>50 000</w:t>
            </w:r>
          </w:p>
        </w:tc>
      </w:tr>
      <w:tr w:rsidR="00417404" w14:paraId="1A47D621" w14:textId="77777777">
        <w:tc>
          <w:tcPr>
            <w:tcW w:w="2484" w:type="dxa"/>
          </w:tcPr>
          <w:p w14:paraId="5BB571F2" w14:textId="77777777" w:rsidR="00417404" w:rsidRDefault="00180BD9">
            <w:r>
              <w:t xml:space="preserve">Analyse av </w:t>
            </w:r>
            <w:r>
              <w:t>roller, bidrag og risikoprofiler</w:t>
            </w:r>
          </w:p>
        </w:tc>
        <w:tc>
          <w:tcPr>
            <w:tcW w:w="2484" w:type="dxa"/>
          </w:tcPr>
          <w:p w14:paraId="5AE1298E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0B0401DC" w14:textId="77777777" w:rsidR="00417404" w:rsidRDefault="00180BD9">
            <w:r>
              <w:t>2 300</w:t>
            </w:r>
          </w:p>
        </w:tc>
        <w:tc>
          <w:tcPr>
            <w:tcW w:w="2484" w:type="dxa"/>
          </w:tcPr>
          <w:p w14:paraId="33C7FD29" w14:textId="77777777" w:rsidR="00417404" w:rsidRDefault="00180BD9">
            <w:r>
              <w:t>34 500</w:t>
            </w:r>
          </w:p>
        </w:tc>
      </w:tr>
      <w:tr w:rsidR="00417404" w14:paraId="4804230A" w14:textId="77777777">
        <w:tc>
          <w:tcPr>
            <w:tcW w:w="2484" w:type="dxa"/>
          </w:tcPr>
          <w:p w14:paraId="50EE675C" w14:textId="77777777" w:rsidR="00417404" w:rsidRDefault="00180BD9">
            <w:r>
              <w:t>Utvikling av ulike eierfordelingsscenarier</w:t>
            </w:r>
          </w:p>
        </w:tc>
        <w:tc>
          <w:tcPr>
            <w:tcW w:w="2484" w:type="dxa"/>
          </w:tcPr>
          <w:p w14:paraId="6500172D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4F86029F" w14:textId="77777777" w:rsidR="00417404" w:rsidRDefault="00180BD9">
            <w:r>
              <w:t>2 400</w:t>
            </w:r>
          </w:p>
        </w:tc>
        <w:tc>
          <w:tcPr>
            <w:tcW w:w="2484" w:type="dxa"/>
          </w:tcPr>
          <w:p w14:paraId="631F6F77" w14:textId="77777777" w:rsidR="00417404" w:rsidRDefault="00180BD9">
            <w:r>
              <w:t>48 000</w:t>
            </w:r>
          </w:p>
        </w:tc>
      </w:tr>
      <w:tr w:rsidR="00417404" w14:paraId="64961680" w14:textId="77777777">
        <w:tc>
          <w:tcPr>
            <w:tcW w:w="2484" w:type="dxa"/>
          </w:tcPr>
          <w:p w14:paraId="61C1054E" w14:textId="77777777" w:rsidR="00417404" w:rsidRDefault="00180BD9">
            <w:r>
              <w:t>Vurdering av skattemessige og juridiske implikasjoner</w:t>
            </w:r>
          </w:p>
        </w:tc>
        <w:tc>
          <w:tcPr>
            <w:tcW w:w="2484" w:type="dxa"/>
          </w:tcPr>
          <w:p w14:paraId="44F576E6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17DF2F2C" w14:textId="77777777" w:rsidR="00417404" w:rsidRDefault="00180BD9">
            <w:r>
              <w:t>2 600</w:t>
            </w:r>
          </w:p>
        </w:tc>
        <w:tc>
          <w:tcPr>
            <w:tcW w:w="2484" w:type="dxa"/>
          </w:tcPr>
          <w:p w14:paraId="682167C0" w14:textId="77777777" w:rsidR="00417404" w:rsidRDefault="00180BD9">
            <w:r>
              <w:t>39 000</w:t>
            </w:r>
          </w:p>
        </w:tc>
      </w:tr>
      <w:tr w:rsidR="00417404" w14:paraId="2D3314CB" w14:textId="77777777">
        <w:tc>
          <w:tcPr>
            <w:tcW w:w="2484" w:type="dxa"/>
          </w:tcPr>
          <w:p w14:paraId="6CEA1FF6" w14:textId="77777777" w:rsidR="00417404" w:rsidRDefault="00180BD9">
            <w:r>
              <w:t>Utvikling av anbefaling med omfattende begrunnelser</w:t>
            </w:r>
          </w:p>
        </w:tc>
        <w:tc>
          <w:tcPr>
            <w:tcW w:w="2484" w:type="dxa"/>
          </w:tcPr>
          <w:p w14:paraId="6CD91D0C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603C38CA" w14:textId="77777777" w:rsidR="00417404" w:rsidRDefault="00180BD9">
            <w:r>
              <w:t>2 300</w:t>
            </w:r>
          </w:p>
        </w:tc>
        <w:tc>
          <w:tcPr>
            <w:tcW w:w="2484" w:type="dxa"/>
          </w:tcPr>
          <w:p w14:paraId="015B78B9" w14:textId="77777777" w:rsidR="00417404" w:rsidRDefault="00180BD9">
            <w:r>
              <w:t>46 000</w:t>
            </w:r>
          </w:p>
        </w:tc>
      </w:tr>
      <w:tr w:rsidR="00417404" w14:paraId="531E1710" w14:textId="77777777">
        <w:tc>
          <w:tcPr>
            <w:tcW w:w="2484" w:type="dxa"/>
          </w:tcPr>
          <w:p w14:paraId="1BB18372" w14:textId="77777777" w:rsidR="00417404" w:rsidRDefault="00180BD9">
            <w:r>
              <w:t>Kvalitetssikring og risikovurdering</w:t>
            </w:r>
          </w:p>
        </w:tc>
        <w:tc>
          <w:tcPr>
            <w:tcW w:w="2484" w:type="dxa"/>
          </w:tcPr>
          <w:p w14:paraId="040C6746" w14:textId="77777777" w:rsidR="00417404" w:rsidRDefault="00180BD9">
            <w:pPr>
              <w:jc w:val="right"/>
            </w:pPr>
            <w:r>
              <w:t>10</w:t>
            </w:r>
          </w:p>
        </w:tc>
        <w:tc>
          <w:tcPr>
            <w:tcW w:w="2484" w:type="dxa"/>
          </w:tcPr>
          <w:p w14:paraId="6AE2A2C2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138AE91F" w14:textId="77777777" w:rsidR="00417404" w:rsidRDefault="00180BD9">
            <w:r>
              <w:t>22 000</w:t>
            </w:r>
          </w:p>
        </w:tc>
      </w:tr>
      <w:tr w:rsidR="00417404" w14:paraId="60F0FF5A" w14:textId="77777777">
        <w:tc>
          <w:tcPr>
            <w:tcW w:w="2484" w:type="dxa"/>
          </w:tcPr>
          <w:p w14:paraId="4467A19F" w14:textId="77777777" w:rsidR="00417404" w:rsidRDefault="00180BD9">
            <w:r>
              <w:t>**Opprinnelig subtotal**</w:t>
            </w:r>
          </w:p>
        </w:tc>
        <w:tc>
          <w:tcPr>
            <w:tcW w:w="2484" w:type="dxa"/>
          </w:tcPr>
          <w:p w14:paraId="56B01E50" w14:textId="77777777" w:rsidR="00417404" w:rsidRDefault="00180BD9">
            <w:r>
              <w:t>**100**</w:t>
            </w:r>
          </w:p>
        </w:tc>
        <w:tc>
          <w:tcPr>
            <w:tcW w:w="2484" w:type="dxa"/>
          </w:tcPr>
          <w:p w14:paraId="3D87BCD4" w14:textId="77777777" w:rsidR="00417404" w:rsidRDefault="00417404"/>
        </w:tc>
        <w:tc>
          <w:tcPr>
            <w:tcW w:w="2484" w:type="dxa"/>
          </w:tcPr>
          <w:p w14:paraId="1B63DBB9" w14:textId="77777777" w:rsidR="00417404" w:rsidRDefault="00180BD9">
            <w:r>
              <w:t>**239 500**</w:t>
            </w:r>
          </w:p>
        </w:tc>
      </w:tr>
    </w:tbl>
    <w:p w14:paraId="188113E9" w14:textId="77777777" w:rsidR="00417404" w:rsidRDefault="00417404"/>
    <w:p w14:paraId="2AE5A0EC" w14:textId="77777777" w:rsidR="00417404" w:rsidRDefault="00180BD9">
      <w:r>
        <w:t>**Seksjon 4 Total: 100 timer, 239 500 NOK (ingen endringer)**</w:t>
      </w:r>
    </w:p>
    <w:p w14:paraId="465B37F4" w14:textId="77777777" w:rsidR="00417404" w:rsidRDefault="00180BD9">
      <w:pPr>
        <w:pStyle w:val="Overskrift2"/>
      </w:pPr>
      <w:r>
        <w:t xml:space="preserve">5. Strategisk planlegging og ledelsesaktiviteter  </w:t>
      </w:r>
    </w:p>
    <w:p w14:paraId="347E6AA7" w14:textId="77777777" w:rsidR="00417404" w:rsidRDefault="00180BD9">
      <w:r>
        <w:t>#### Opprinnelige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923"/>
        <w:gridCol w:w="2324"/>
        <w:gridCol w:w="2344"/>
        <w:gridCol w:w="2335"/>
      </w:tblGrid>
      <w:tr w:rsidR="00417404" w14:paraId="5D9D1833" w14:textId="77777777">
        <w:tc>
          <w:tcPr>
            <w:tcW w:w="2484" w:type="dxa"/>
            <w:vAlign w:val="center"/>
          </w:tcPr>
          <w:p w14:paraId="70CE486E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34BD93E8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67DFED24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14997152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22136C73" w14:textId="77777777">
        <w:tc>
          <w:tcPr>
            <w:tcW w:w="2484" w:type="dxa"/>
          </w:tcPr>
          <w:p w14:paraId="6EB64C51" w14:textId="77777777" w:rsidR="00417404" w:rsidRDefault="00180BD9">
            <w:r>
              <w:t>Strategisk markedsposisjonering</w:t>
            </w:r>
          </w:p>
        </w:tc>
        <w:tc>
          <w:tcPr>
            <w:tcW w:w="2484" w:type="dxa"/>
          </w:tcPr>
          <w:p w14:paraId="629ABFED" w14:textId="77777777" w:rsidR="00417404" w:rsidRDefault="00180BD9">
            <w:pPr>
              <w:jc w:val="right"/>
            </w:pPr>
            <w:r>
              <w:t>30</w:t>
            </w:r>
          </w:p>
        </w:tc>
        <w:tc>
          <w:tcPr>
            <w:tcW w:w="2484" w:type="dxa"/>
          </w:tcPr>
          <w:p w14:paraId="65C1D4B7" w14:textId="77777777" w:rsidR="00417404" w:rsidRDefault="00180BD9">
            <w:r>
              <w:t>2 300</w:t>
            </w:r>
          </w:p>
        </w:tc>
        <w:tc>
          <w:tcPr>
            <w:tcW w:w="2484" w:type="dxa"/>
          </w:tcPr>
          <w:p w14:paraId="580A66B7" w14:textId="77777777" w:rsidR="00417404" w:rsidRDefault="00180BD9">
            <w:r>
              <w:t>69 000</w:t>
            </w:r>
          </w:p>
        </w:tc>
      </w:tr>
      <w:tr w:rsidR="00417404" w14:paraId="4D8964CB" w14:textId="77777777">
        <w:tc>
          <w:tcPr>
            <w:tcW w:w="2484" w:type="dxa"/>
          </w:tcPr>
          <w:p w14:paraId="5E3435D1" w14:textId="77777777" w:rsidR="00417404" w:rsidRDefault="00180BD9">
            <w:r>
              <w:lastRenderedPageBreak/>
              <w:t>Konkurranseanalyse og differensieringsstrategi</w:t>
            </w:r>
          </w:p>
        </w:tc>
        <w:tc>
          <w:tcPr>
            <w:tcW w:w="2484" w:type="dxa"/>
          </w:tcPr>
          <w:p w14:paraId="14017C0E" w14:textId="77777777" w:rsidR="00417404" w:rsidRDefault="00180BD9">
            <w:pPr>
              <w:jc w:val="right"/>
            </w:pPr>
            <w:r>
              <w:t>25</w:t>
            </w:r>
          </w:p>
        </w:tc>
        <w:tc>
          <w:tcPr>
            <w:tcW w:w="2484" w:type="dxa"/>
          </w:tcPr>
          <w:p w14:paraId="1800D27F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72980875" w14:textId="77777777" w:rsidR="00417404" w:rsidRDefault="00180BD9">
            <w:r>
              <w:t>55 000</w:t>
            </w:r>
          </w:p>
        </w:tc>
      </w:tr>
      <w:tr w:rsidR="00417404" w14:paraId="2CE0AA73" w14:textId="77777777">
        <w:tc>
          <w:tcPr>
            <w:tcW w:w="2484" w:type="dxa"/>
          </w:tcPr>
          <w:p w14:paraId="2AEC95FD" w14:textId="77777777" w:rsidR="00417404" w:rsidRDefault="00180BD9">
            <w:r>
              <w:t>Risikoevaluering og mitigeringsstrategier</w:t>
            </w:r>
          </w:p>
        </w:tc>
        <w:tc>
          <w:tcPr>
            <w:tcW w:w="2484" w:type="dxa"/>
          </w:tcPr>
          <w:p w14:paraId="5142E75F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0EB306E6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051C61CD" w14:textId="77777777" w:rsidR="00417404" w:rsidRDefault="00180BD9">
            <w:r>
              <w:t>42 000</w:t>
            </w:r>
          </w:p>
        </w:tc>
      </w:tr>
      <w:tr w:rsidR="00417404" w14:paraId="15920C1A" w14:textId="77777777">
        <w:tc>
          <w:tcPr>
            <w:tcW w:w="2484" w:type="dxa"/>
          </w:tcPr>
          <w:p w14:paraId="41F7C15D" w14:textId="77777777" w:rsidR="00417404" w:rsidRDefault="00180BD9">
            <w:r>
              <w:t xml:space="preserve">Organisasjonsdesign og </w:t>
            </w:r>
            <w:r>
              <w:t>ressursplanlegging</w:t>
            </w:r>
          </w:p>
        </w:tc>
        <w:tc>
          <w:tcPr>
            <w:tcW w:w="2484" w:type="dxa"/>
          </w:tcPr>
          <w:p w14:paraId="58C1E07B" w14:textId="77777777" w:rsidR="00417404" w:rsidRDefault="00180BD9">
            <w:pPr>
              <w:jc w:val="right"/>
            </w:pPr>
            <w:r>
              <w:t>25</w:t>
            </w:r>
          </w:p>
        </w:tc>
        <w:tc>
          <w:tcPr>
            <w:tcW w:w="2484" w:type="dxa"/>
          </w:tcPr>
          <w:p w14:paraId="20CDA467" w14:textId="77777777" w:rsidR="00417404" w:rsidRDefault="00180BD9">
            <w:r>
              <w:t>2 000</w:t>
            </w:r>
          </w:p>
        </w:tc>
        <w:tc>
          <w:tcPr>
            <w:tcW w:w="2484" w:type="dxa"/>
          </w:tcPr>
          <w:p w14:paraId="0C28D578" w14:textId="77777777" w:rsidR="00417404" w:rsidRDefault="00180BD9">
            <w:r>
              <w:t>50 000</w:t>
            </w:r>
          </w:p>
        </w:tc>
      </w:tr>
      <w:tr w:rsidR="00417404" w14:paraId="1A7233A1" w14:textId="77777777">
        <w:tc>
          <w:tcPr>
            <w:tcW w:w="2484" w:type="dxa"/>
          </w:tcPr>
          <w:p w14:paraId="1EE6FB11" w14:textId="77777777" w:rsidR="00417404" w:rsidRDefault="00180BD9">
            <w:r>
              <w:t>Implementeringsplanlegging og milepælsutvikling</w:t>
            </w:r>
          </w:p>
        </w:tc>
        <w:tc>
          <w:tcPr>
            <w:tcW w:w="2484" w:type="dxa"/>
          </w:tcPr>
          <w:p w14:paraId="1E3A88CE" w14:textId="77777777" w:rsidR="00417404" w:rsidRDefault="00180BD9">
            <w:pPr>
              <w:jc w:val="right"/>
            </w:pPr>
            <w:r>
              <w:t>30</w:t>
            </w:r>
          </w:p>
        </w:tc>
        <w:tc>
          <w:tcPr>
            <w:tcW w:w="2484" w:type="dxa"/>
          </w:tcPr>
          <w:p w14:paraId="469F0134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5CFE14D6" w14:textId="77777777" w:rsidR="00417404" w:rsidRDefault="00180BD9">
            <w:r>
              <w:t>66 000</w:t>
            </w:r>
          </w:p>
        </w:tc>
      </w:tr>
      <w:tr w:rsidR="00417404" w14:paraId="25DB8AF8" w14:textId="77777777">
        <w:tc>
          <w:tcPr>
            <w:tcW w:w="2484" w:type="dxa"/>
          </w:tcPr>
          <w:p w14:paraId="2A3371D2" w14:textId="77777777" w:rsidR="00417404" w:rsidRDefault="00180BD9">
            <w:r>
              <w:t>Interessentanalyse og kommunikasjonsplanlegging</w:t>
            </w:r>
          </w:p>
        </w:tc>
        <w:tc>
          <w:tcPr>
            <w:tcW w:w="2484" w:type="dxa"/>
          </w:tcPr>
          <w:p w14:paraId="12A23FF6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757C7C75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43BF8845" w14:textId="77777777" w:rsidR="00417404" w:rsidRDefault="00180BD9">
            <w:r>
              <w:t>38 000</w:t>
            </w:r>
          </w:p>
        </w:tc>
      </w:tr>
      <w:tr w:rsidR="00417404" w14:paraId="579CB114" w14:textId="77777777">
        <w:tc>
          <w:tcPr>
            <w:tcW w:w="2484" w:type="dxa"/>
          </w:tcPr>
          <w:p w14:paraId="726F2601" w14:textId="77777777" w:rsidR="00417404" w:rsidRDefault="00180BD9">
            <w:r>
              <w:t>**Opprinnelig subtotal**</w:t>
            </w:r>
          </w:p>
        </w:tc>
        <w:tc>
          <w:tcPr>
            <w:tcW w:w="2484" w:type="dxa"/>
          </w:tcPr>
          <w:p w14:paraId="2D11F35E" w14:textId="77777777" w:rsidR="00417404" w:rsidRDefault="00180BD9">
            <w:r>
              <w:t>**150**</w:t>
            </w:r>
          </w:p>
        </w:tc>
        <w:tc>
          <w:tcPr>
            <w:tcW w:w="2484" w:type="dxa"/>
          </w:tcPr>
          <w:p w14:paraId="24B2327E" w14:textId="77777777" w:rsidR="00417404" w:rsidRDefault="00417404"/>
        </w:tc>
        <w:tc>
          <w:tcPr>
            <w:tcW w:w="2484" w:type="dxa"/>
          </w:tcPr>
          <w:p w14:paraId="6347E157" w14:textId="77777777" w:rsidR="00417404" w:rsidRDefault="00180BD9">
            <w:r>
              <w:t>**320 000**</w:t>
            </w:r>
          </w:p>
        </w:tc>
      </w:tr>
    </w:tbl>
    <w:p w14:paraId="31422A60" w14:textId="77777777" w:rsidR="00417404" w:rsidRDefault="00417404"/>
    <w:p w14:paraId="5260841C" w14:textId="77777777" w:rsidR="00417404" w:rsidRDefault="00180BD9">
      <w:r>
        <w:t>#### Nye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588"/>
        <w:gridCol w:w="2444"/>
        <w:gridCol w:w="2448"/>
        <w:gridCol w:w="2446"/>
      </w:tblGrid>
      <w:tr w:rsidR="00417404" w14:paraId="71E479AF" w14:textId="77777777">
        <w:tc>
          <w:tcPr>
            <w:tcW w:w="2484" w:type="dxa"/>
            <w:vAlign w:val="center"/>
          </w:tcPr>
          <w:p w14:paraId="5BB8FAD7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627BEDAF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475A3BC6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6BB3F5AA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63260047" w14:textId="77777777">
        <w:tc>
          <w:tcPr>
            <w:tcW w:w="2484" w:type="dxa"/>
          </w:tcPr>
          <w:p w14:paraId="651D2363" w14:textId="77777777" w:rsidR="00417404" w:rsidRDefault="00180BD9">
            <w:r>
              <w:t>Utvikling av implementeringstidsplan</w:t>
            </w:r>
          </w:p>
        </w:tc>
        <w:tc>
          <w:tcPr>
            <w:tcW w:w="2484" w:type="dxa"/>
          </w:tcPr>
          <w:p w14:paraId="29E36DB3" w14:textId="77777777" w:rsidR="00417404" w:rsidRDefault="00180BD9">
            <w:pPr>
              <w:jc w:val="right"/>
            </w:pPr>
            <w:r>
              <w:t>35</w:t>
            </w:r>
          </w:p>
        </w:tc>
        <w:tc>
          <w:tcPr>
            <w:tcW w:w="2484" w:type="dxa"/>
          </w:tcPr>
          <w:p w14:paraId="14F4329D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7746688E" w14:textId="77777777" w:rsidR="00417404" w:rsidRDefault="00180BD9">
            <w:r>
              <w:t>77 000</w:t>
            </w:r>
          </w:p>
        </w:tc>
      </w:tr>
      <w:tr w:rsidR="00417404" w14:paraId="15CCD162" w14:textId="77777777">
        <w:tc>
          <w:tcPr>
            <w:tcW w:w="2484" w:type="dxa"/>
          </w:tcPr>
          <w:p w14:paraId="43E584D3" w14:textId="77777777" w:rsidR="00417404" w:rsidRDefault="00180BD9">
            <w:r>
              <w:t>Utarbeidelse av bemanningsplan</w:t>
            </w:r>
          </w:p>
        </w:tc>
        <w:tc>
          <w:tcPr>
            <w:tcW w:w="2484" w:type="dxa"/>
          </w:tcPr>
          <w:p w14:paraId="5725751B" w14:textId="77777777" w:rsidR="00417404" w:rsidRDefault="00180BD9">
            <w:pPr>
              <w:jc w:val="right"/>
            </w:pPr>
            <w:r>
              <w:t>40</w:t>
            </w:r>
          </w:p>
        </w:tc>
        <w:tc>
          <w:tcPr>
            <w:tcW w:w="2484" w:type="dxa"/>
          </w:tcPr>
          <w:p w14:paraId="530A8092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54F3533B" w14:textId="77777777" w:rsidR="00417404" w:rsidRDefault="00180BD9">
            <w:r>
              <w:t>84 000</w:t>
            </w:r>
          </w:p>
        </w:tc>
      </w:tr>
      <w:tr w:rsidR="00417404" w14:paraId="29EDF44F" w14:textId="77777777">
        <w:tc>
          <w:tcPr>
            <w:tcW w:w="2484" w:type="dxa"/>
          </w:tcPr>
          <w:p w14:paraId="6D8952FF" w14:textId="77777777" w:rsidR="00417404" w:rsidRDefault="00180BD9">
            <w:r>
              <w:t>Risikovurdering for faseinndelt tilnærming</w:t>
            </w:r>
          </w:p>
        </w:tc>
        <w:tc>
          <w:tcPr>
            <w:tcW w:w="2484" w:type="dxa"/>
          </w:tcPr>
          <w:p w14:paraId="4841FBE5" w14:textId="77777777" w:rsidR="00417404" w:rsidRDefault="00180BD9">
            <w:pPr>
              <w:jc w:val="right"/>
            </w:pPr>
            <w:r>
              <w:t>30</w:t>
            </w:r>
          </w:p>
        </w:tc>
        <w:tc>
          <w:tcPr>
            <w:tcW w:w="2484" w:type="dxa"/>
          </w:tcPr>
          <w:p w14:paraId="26695264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318A83C5" w14:textId="77777777" w:rsidR="00417404" w:rsidRDefault="00180BD9">
            <w:r>
              <w:t>66 000</w:t>
            </w:r>
          </w:p>
        </w:tc>
      </w:tr>
      <w:tr w:rsidR="00417404" w14:paraId="671E21E7" w14:textId="77777777">
        <w:tc>
          <w:tcPr>
            <w:tcW w:w="2484" w:type="dxa"/>
          </w:tcPr>
          <w:p w14:paraId="28C24913" w14:textId="77777777" w:rsidR="00417404" w:rsidRDefault="00180BD9">
            <w:r>
              <w:t>**Nye oppgaver subtotal**</w:t>
            </w:r>
          </w:p>
        </w:tc>
        <w:tc>
          <w:tcPr>
            <w:tcW w:w="2484" w:type="dxa"/>
          </w:tcPr>
          <w:p w14:paraId="407A3798" w14:textId="77777777" w:rsidR="00417404" w:rsidRDefault="00180BD9">
            <w:r>
              <w:t>**105**</w:t>
            </w:r>
          </w:p>
        </w:tc>
        <w:tc>
          <w:tcPr>
            <w:tcW w:w="2484" w:type="dxa"/>
          </w:tcPr>
          <w:p w14:paraId="2BB385F5" w14:textId="77777777" w:rsidR="00417404" w:rsidRDefault="00417404"/>
        </w:tc>
        <w:tc>
          <w:tcPr>
            <w:tcW w:w="2484" w:type="dxa"/>
          </w:tcPr>
          <w:p w14:paraId="2126C346" w14:textId="77777777" w:rsidR="00417404" w:rsidRDefault="00180BD9">
            <w:r>
              <w:t>**227 000**</w:t>
            </w:r>
          </w:p>
        </w:tc>
      </w:tr>
    </w:tbl>
    <w:p w14:paraId="0A079415" w14:textId="77777777" w:rsidR="00417404" w:rsidRDefault="00417404"/>
    <w:p w14:paraId="5FC89217" w14:textId="77777777" w:rsidR="00417404" w:rsidRDefault="00180BD9">
      <w:r>
        <w:t>**Seksjon 5 Total: 255 timer, 547 000 NOK**</w:t>
      </w:r>
    </w:p>
    <w:p w14:paraId="2C99597E" w14:textId="77777777" w:rsidR="00417404" w:rsidRDefault="00180BD9">
      <w:pPr>
        <w:pStyle w:val="Overskrift2"/>
      </w:pPr>
      <w:r>
        <w:t xml:space="preserve">6. Utvikling av Pitch Deck  </w:t>
      </w:r>
    </w:p>
    <w:p w14:paraId="120B0826" w14:textId="77777777" w:rsidR="00417404" w:rsidRDefault="00180BD9">
      <w:r>
        <w:t>#### Opprinnelige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4"/>
        <w:gridCol w:w="2480"/>
        <w:gridCol w:w="2481"/>
        <w:gridCol w:w="2481"/>
      </w:tblGrid>
      <w:tr w:rsidR="00417404" w14:paraId="6462F9DE" w14:textId="77777777">
        <w:tc>
          <w:tcPr>
            <w:tcW w:w="2484" w:type="dxa"/>
            <w:vAlign w:val="center"/>
          </w:tcPr>
          <w:p w14:paraId="4C445752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74D6C37F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6E16CFC0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7C2CF940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589BC9F8" w14:textId="77777777">
        <w:tc>
          <w:tcPr>
            <w:tcW w:w="2484" w:type="dxa"/>
          </w:tcPr>
          <w:p w14:paraId="4418AFF6" w14:textId="77777777" w:rsidR="00417404" w:rsidRDefault="00180BD9">
            <w:r>
              <w:t>Strategisk narrativutvikling</w:t>
            </w:r>
          </w:p>
        </w:tc>
        <w:tc>
          <w:tcPr>
            <w:tcW w:w="2484" w:type="dxa"/>
          </w:tcPr>
          <w:p w14:paraId="022342F1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1DCBD179" w14:textId="77777777" w:rsidR="00417404" w:rsidRDefault="00180BD9">
            <w:r>
              <w:t>1 800</w:t>
            </w:r>
          </w:p>
        </w:tc>
        <w:tc>
          <w:tcPr>
            <w:tcW w:w="2484" w:type="dxa"/>
          </w:tcPr>
          <w:p w14:paraId="2F2FD219" w14:textId="77777777" w:rsidR="00417404" w:rsidRDefault="00180BD9">
            <w:r>
              <w:t>27 000</w:t>
            </w:r>
          </w:p>
        </w:tc>
      </w:tr>
      <w:tr w:rsidR="00417404" w14:paraId="5BB83183" w14:textId="77777777">
        <w:tc>
          <w:tcPr>
            <w:tcW w:w="2484" w:type="dxa"/>
          </w:tcPr>
          <w:p w14:paraId="6BA01478" w14:textId="77777777" w:rsidR="00417404" w:rsidRDefault="00180BD9">
            <w:r>
              <w:t>Markedsanalyse og posisjonering</w:t>
            </w:r>
          </w:p>
        </w:tc>
        <w:tc>
          <w:tcPr>
            <w:tcW w:w="2484" w:type="dxa"/>
          </w:tcPr>
          <w:p w14:paraId="773E3694" w14:textId="77777777" w:rsidR="00417404" w:rsidRDefault="00180BD9">
            <w:pPr>
              <w:jc w:val="right"/>
            </w:pPr>
            <w:r>
              <w:t>10</w:t>
            </w:r>
          </w:p>
        </w:tc>
        <w:tc>
          <w:tcPr>
            <w:tcW w:w="2484" w:type="dxa"/>
          </w:tcPr>
          <w:p w14:paraId="28C0B6B1" w14:textId="77777777" w:rsidR="00417404" w:rsidRDefault="00180BD9">
            <w:r>
              <w:t>1 700</w:t>
            </w:r>
          </w:p>
        </w:tc>
        <w:tc>
          <w:tcPr>
            <w:tcW w:w="2484" w:type="dxa"/>
          </w:tcPr>
          <w:p w14:paraId="042D5F93" w14:textId="77777777" w:rsidR="00417404" w:rsidRDefault="00180BD9">
            <w:r>
              <w:t>17 000</w:t>
            </w:r>
          </w:p>
        </w:tc>
      </w:tr>
      <w:tr w:rsidR="00417404" w14:paraId="1A635AE5" w14:textId="77777777">
        <w:tc>
          <w:tcPr>
            <w:tcW w:w="2484" w:type="dxa"/>
          </w:tcPr>
          <w:p w14:paraId="445067C0" w14:textId="77777777" w:rsidR="00417404" w:rsidRDefault="00180BD9">
            <w:r>
              <w:t>Finansiell modellering for investorpresentasjon</w:t>
            </w:r>
          </w:p>
        </w:tc>
        <w:tc>
          <w:tcPr>
            <w:tcW w:w="2484" w:type="dxa"/>
          </w:tcPr>
          <w:p w14:paraId="5BA8FF93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7D618789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21998A82" w14:textId="77777777" w:rsidR="00417404" w:rsidRDefault="00180BD9">
            <w:r>
              <w:t>28 500</w:t>
            </w:r>
          </w:p>
        </w:tc>
      </w:tr>
      <w:tr w:rsidR="00417404" w14:paraId="2D83D0D0" w14:textId="77777777">
        <w:tc>
          <w:tcPr>
            <w:tcW w:w="2484" w:type="dxa"/>
          </w:tcPr>
          <w:p w14:paraId="70A2C979" w14:textId="77777777" w:rsidR="00417404" w:rsidRDefault="00180BD9">
            <w:r>
              <w:t>Visuell design og merkevarebygging</w:t>
            </w:r>
          </w:p>
        </w:tc>
        <w:tc>
          <w:tcPr>
            <w:tcW w:w="2484" w:type="dxa"/>
          </w:tcPr>
          <w:p w14:paraId="30180F55" w14:textId="77777777" w:rsidR="00417404" w:rsidRDefault="00180BD9">
            <w:pPr>
              <w:jc w:val="right"/>
            </w:pPr>
            <w:r>
              <w:t>12</w:t>
            </w:r>
          </w:p>
        </w:tc>
        <w:tc>
          <w:tcPr>
            <w:tcW w:w="2484" w:type="dxa"/>
          </w:tcPr>
          <w:p w14:paraId="26110AC5" w14:textId="77777777" w:rsidR="00417404" w:rsidRDefault="00180BD9">
            <w:r>
              <w:t>1 600</w:t>
            </w:r>
          </w:p>
        </w:tc>
        <w:tc>
          <w:tcPr>
            <w:tcW w:w="2484" w:type="dxa"/>
          </w:tcPr>
          <w:p w14:paraId="76D6E7B4" w14:textId="77777777" w:rsidR="00417404" w:rsidRDefault="00180BD9">
            <w:r>
              <w:t>19 200</w:t>
            </w:r>
          </w:p>
        </w:tc>
      </w:tr>
      <w:tr w:rsidR="00417404" w14:paraId="30D20DCB" w14:textId="77777777">
        <w:tc>
          <w:tcPr>
            <w:tcW w:w="2484" w:type="dxa"/>
          </w:tcPr>
          <w:p w14:paraId="34EE8F1C" w14:textId="77777777" w:rsidR="00417404" w:rsidRDefault="00180BD9">
            <w:r>
              <w:t>Utvikling av presentasjonsmateriale</w:t>
            </w:r>
          </w:p>
        </w:tc>
        <w:tc>
          <w:tcPr>
            <w:tcW w:w="2484" w:type="dxa"/>
          </w:tcPr>
          <w:p w14:paraId="3EF4ECF4" w14:textId="77777777" w:rsidR="00417404" w:rsidRDefault="00180BD9">
            <w:pPr>
              <w:jc w:val="right"/>
            </w:pPr>
            <w:r>
              <w:t>10</w:t>
            </w:r>
          </w:p>
        </w:tc>
        <w:tc>
          <w:tcPr>
            <w:tcW w:w="2484" w:type="dxa"/>
          </w:tcPr>
          <w:p w14:paraId="553326EE" w14:textId="77777777" w:rsidR="00417404" w:rsidRDefault="00180BD9">
            <w:r>
              <w:t>1 500</w:t>
            </w:r>
          </w:p>
        </w:tc>
        <w:tc>
          <w:tcPr>
            <w:tcW w:w="2484" w:type="dxa"/>
          </w:tcPr>
          <w:p w14:paraId="26694D95" w14:textId="77777777" w:rsidR="00417404" w:rsidRDefault="00180BD9">
            <w:r>
              <w:t>15 000</w:t>
            </w:r>
          </w:p>
        </w:tc>
      </w:tr>
      <w:tr w:rsidR="00417404" w14:paraId="52E0666B" w14:textId="77777777">
        <w:tc>
          <w:tcPr>
            <w:tcW w:w="2484" w:type="dxa"/>
          </w:tcPr>
          <w:p w14:paraId="0567F539" w14:textId="77777777" w:rsidR="00417404" w:rsidRDefault="00180BD9">
            <w:r>
              <w:t>Forberedelse av presentasjonsnotater og Q&amp;A</w:t>
            </w:r>
          </w:p>
        </w:tc>
        <w:tc>
          <w:tcPr>
            <w:tcW w:w="2484" w:type="dxa"/>
          </w:tcPr>
          <w:p w14:paraId="00374255" w14:textId="77777777" w:rsidR="00417404" w:rsidRDefault="00180BD9">
            <w:pPr>
              <w:jc w:val="right"/>
            </w:pPr>
            <w:r>
              <w:t>8</w:t>
            </w:r>
          </w:p>
        </w:tc>
        <w:tc>
          <w:tcPr>
            <w:tcW w:w="2484" w:type="dxa"/>
          </w:tcPr>
          <w:p w14:paraId="62F87A50" w14:textId="77777777" w:rsidR="00417404" w:rsidRDefault="00180BD9">
            <w:r>
              <w:t>1 600</w:t>
            </w:r>
          </w:p>
        </w:tc>
        <w:tc>
          <w:tcPr>
            <w:tcW w:w="2484" w:type="dxa"/>
          </w:tcPr>
          <w:p w14:paraId="71793B2F" w14:textId="77777777" w:rsidR="00417404" w:rsidRDefault="00180BD9">
            <w:r>
              <w:t>12 800</w:t>
            </w:r>
          </w:p>
        </w:tc>
      </w:tr>
      <w:tr w:rsidR="00417404" w14:paraId="2FA1B945" w14:textId="77777777">
        <w:tc>
          <w:tcPr>
            <w:tcW w:w="2484" w:type="dxa"/>
          </w:tcPr>
          <w:p w14:paraId="05C609E4" w14:textId="77777777" w:rsidR="00417404" w:rsidRDefault="00180BD9">
            <w:r>
              <w:t xml:space="preserve">**Opprinnelig </w:t>
            </w:r>
            <w:r>
              <w:t>subtotal**</w:t>
            </w:r>
          </w:p>
        </w:tc>
        <w:tc>
          <w:tcPr>
            <w:tcW w:w="2484" w:type="dxa"/>
          </w:tcPr>
          <w:p w14:paraId="19761C57" w14:textId="77777777" w:rsidR="00417404" w:rsidRDefault="00180BD9">
            <w:r>
              <w:t>**70**</w:t>
            </w:r>
          </w:p>
        </w:tc>
        <w:tc>
          <w:tcPr>
            <w:tcW w:w="2484" w:type="dxa"/>
          </w:tcPr>
          <w:p w14:paraId="6329E509" w14:textId="77777777" w:rsidR="00417404" w:rsidRDefault="00417404"/>
        </w:tc>
        <w:tc>
          <w:tcPr>
            <w:tcW w:w="2484" w:type="dxa"/>
          </w:tcPr>
          <w:p w14:paraId="59446348" w14:textId="77777777" w:rsidR="00417404" w:rsidRDefault="00180BD9">
            <w:r>
              <w:t>**119 500**</w:t>
            </w:r>
          </w:p>
        </w:tc>
      </w:tr>
    </w:tbl>
    <w:p w14:paraId="6A4D460F" w14:textId="77777777" w:rsidR="00417404" w:rsidRDefault="00417404"/>
    <w:p w14:paraId="31859DEB" w14:textId="77777777" w:rsidR="00417404" w:rsidRDefault="00180BD9">
      <w:r>
        <w:t>#### Nye oppgaver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4"/>
        <w:gridCol w:w="2480"/>
        <w:gridCol w:w="2481"/>
        <w:gridCol w:w="2481"/>
      </w:tblGrid>
      <w:tr w:rsidR="00417404" w14:paraId="5A89E44C" w14:textId="77777777">
        <w:tc>
          <w:tcPr>
            <w:tcW w:w="2484" w:type="dxa"/>
            <w:vAlign w:val="center"/>
          </w:tcPr>
          <w:p w14:paraId="6E080C7F" w14:textId="77777777" w:rsidR="00417404" w:rsidRDefault="00180BD9">
            <w:pPr>
              <w:jc w:val="center"/>
            </w:pPr>
            <w:r>
              <w:rPr>
                <w:b/>
              </w:rPr>
              <w:lastRenderedPageBreak/>
              <w:t>Oppgave</w:t>
            </w:r>
          </w:p>
        </w:tc>
        <w:tc>
          <w:tcPr>
            <w:tcW w:w="2484" w:type="dxa"/>
            <w:vAlign w:val="center"/>
          </w:tcPr>
          <w:p w14:paraId="45D452F5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7D7F4D5A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17C7796C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2E78A2AC" w14:textId="77777777">
        <w:tc>
          <w:tcPr>
            <w:tcW w:w="2484" w:type="dxa"/>
          </w:tcPr>
          <w:p w14:paraId="77081D0F" w14:textId="77777777" w:rsidR="00417404" w:rsidRDefault="00180BD9">
            <w:r>
              <w:t>Integrering av anleggsvisualiseringer</w:t>
            </w:r>
          </w:p>
        </w:tc>
        <w:tc>
          <w:tcPr>
            <w:tcW w:w="2484" w:type="dxa"/>
          </w:tcPr>
          <w:p w14:paraId="0D4FC668" w14:textId="77777777" w:rsidR="00417404" w:rsidRDefault="00180BD9">
            <w:pPr>
              <w:jc w:val="right"/>
            </w:pPr>
            <w:r>
              <w:t>15</w:t>
            </w:r>
          </w:p>
        </w:tc>
        <w:tc>
          <w:tcPr>
            <w:tcW w:w="2484" w:type="dxa"/>
          </w:tcPr>
          <w:p w14:paraId="487B444B" w14:textId="77777777" w:rsidR="00417404" w:rsidRDefault="00180BD9">
            <w:r>
              <w:t>1 700</w:t>
            </w:r>
          </w:p>
        </w:tc>
        <w:tc>
          <w:tcPr>
            <w:tcW w:w="2484" w:type="dxa"/>
          </w:tcPr>
          <w:p w14:paraId="3BF7DA25" w14:textId="77777777" w:rsidR="00417404" w:rsidRDefault="00180BD9">
            <w:r>
              <w:t>25 500</w:t>
            </w:r>
          </w:p>
        </w:tc>
      </w:tr>
      <w:tr w:rsidR="00417404" w14:paraId="09C09C85" w14:textId="77777777">
        <w:tc>
          <w:tcPr>
            <w:tcW w:w="2484" w:type="dxa"/>
          </w:tcPr>
          <w:p w14:paraId="6505632B" w14:textId="77777777" w:rsidR="00417404" w:rsidRDefault="00180BD9">
            <w:r>
              <w:t>Oppdaterte finansielle prognoser</w:t>
            </w:r>
          </w:p>
        </w:tc>
        <w:tc>
          <w:tcPr>
            <w:tcW w:w="2484" w:type="dxa"/>
          </w:tcPr>
          <w:p w14:paraId="1ABA5BCA" w14:textId="77777777" w:rsidR="00417404" w:rsidRDefault="00180BD9">
            <w:pPr>
              <w:jc w:val="right"/>
            </w:pPr>
            <w:r>
              <w:t>20</w:t>
            </w:r>
          </w:p>
        </w:tc>
        <w:tc>
          <w:tcPr>
            <w:tcW w:w="2484" w:type="dxa"/>
          </w:tcPr>
          <w:p w14:paraId="7A600ED3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5225A891" w14:textId="77777777" w:rsidR="00417404" w:rsidRDefault="00180BD9">
            <w:r>
              <w:t>38 000</w:t>
            </w:r>
          </w:p>
        </w:tc>
      </w:tr>
      <w:tr w:rsidR="00417404" w14:paraId="3D55CB35" w14:textId="77777777">
        <w:tc>
          <w:tcPr>
            <w:tcW w:w="2484" w:type="dxa"/>
          </w:tcPr>
          <w:p w14:paraId="3D4145A0" w14:textId="77777777" w:rsidR="00417404" w:rsidRDefault="00180BD9">
            <w:r>
              <w:t>Produksjonsteknologi-presentasjon</w:t>
            </w:r>
          </w:p>
        </w:tc>
        <w:tc>
          <w:tcPr>
            <w:tcW w:w="2484" w:type="dxa"/>
          </w:tcPr>
          <w:p w14:paraId="0C18E485" w14:textId="77777777" w:rsidR="00417404" w:rsidRDefault="00180BD9">
            <w:pPr>
              <w:jc w:val="right"/>
            </w:pPr>
            <w:r>
              <w:t>25</w:t>
            </w:r>
          </w:p>
        </w:tc>
        <w:tc>
          <w:tcPr>
            <w:tcW w:w="2484" w:type="dxa"/>
          </w:tcPr>
          <w:p w14:paraId="32036A2E" w14:textId="77777777" w:rsidR="00417404" w:rsidRDefault="00180BD9">
            <w:r>
              <w:t>1 800</w:t>
            </w:r>
          </w:p>
        </w:tc>
        <w:tc>
          <w:tcPr>
            <w:tcW w:w="2484" w:type="dxa"/>
          </w:tcPr>
          <w:p w14:paraId="480D3277" w14:textId="77777777" w:rsidR="00417404" w:rsidRDefault="00180BD9">
            <w:r>
              <w:t>45 000</w:t>
            </w:r>
          </w:p>
        </w:tc>
      </w:tr>
      <w:tr w:rsidR="00417404" w14:paraId="7B97A8EB" w14:textId="77777777">
        <w:tc>
          <w:tcPr>
            <w:tcW w:w="2484" w:type="dxa"/>
          </w:tcPr>
          <w:p w14:paraId="1F619123" w14:textId="77777777" w:rsidR="00417404" w:rsidRDefault="00180BD9">
            <w:r>
              <w:t>**Nye oppgaver subtotal**</w:t>
            </w:r>
          </w:p>
        </w:tc>
        <w:tc>
          <w:tcPr>
            <w:tcW w:w="2484" w:type="dxa"/>
          </w:tcPr>
          <w:p w14:paraId="7D09C03B" w14:textId="77777777" w:rsidR="00417404" w:rsidRDefault="00180BD9">
            <w:r>
              <w:t>**60**</w:t>
            </w:r>
          </w:p>
        </w:tc>
        <w:tc>
          <w:tcPr>
            <w:tcW w:w="2484" w:type="dxa"/>
          </w:tcPr>
          <w:p w14:paraId="7A209370" w14:textId="77777777" w:rsidR="00417404" w:rsidRDefault="00417404"/>
        </w:tc>
        <w:tc>
          <w:tcPr>
            <w:tcW w:w="2484" w:type="dxa"/>
          </w:tcPr>
          <w:p w14:paraId="4EC52134" w14:textId="77777777" w:rsidR="00417404" w:rsidRDefault="00180BD9">
            <w:r>
              <w:t>**108 500**</w:t>
            </w:r>
          </w:p>
        </w:tc>
      </w:tr>
    </w:tbl>
    <w:p w14:paraId="04384832" w14:textId="77777777" w:rsidR="00417404" w:rsidRDefault="00417404"/>
    <w:p w14:paraId="7E364D59" w14:textId="77777777" w:rsidR="00417404" w:rsidRDefault="00180BD9">
      <w:r>
        <w:t>**Seksjon 6 Total: 130 timer, 228 000 NOK**</w:t>
      </w:r>
    </w:p>
    <w:p w14:paraId="04424F77" w14:textId="77777777" w:rsidR="00417404" w:rsidRDefault="00180BD9">
      <w:pPr>
        <w:pStyle w:val="Overskrift2"/>
      </w:pPr>
      <w:r>
        <w:t>7. Anleggsplanlegging og design (Ny seksjon)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006"/>
        <w:gridCol w:w="2295"/>
        <w:gridCol w:w="2318"/>
        <w:gridCol w:w="2307"/>
      </w:tblGrid>
      <w:tr w:rsidR="00417404" w14:paraId="7AAE7272" w14:textId="77777777">
        <w:tc>
          <w:tcPr>
            <w:tcW w:w="2484" w:type="dxa"/>
            <w:vAlign w:val="center"/>
          </w:tcPr>
          <w:p w14:paraId="7EEF2CB8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38937A4B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0CC75502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5614E553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6C508ED1" w14:textId="77777777">
        <w:tc>
          <w:tcPr>
            <w:tcW w:w="2484" w:type="dxa"/>
          </w:tcPr>
          <w:p w14:paraId="116982B1" w14:textId="77777777" w:rsidR="00417404" w:rsidRDefault="00180BD9">
            <w:r>
              <w:t xml:space="preserve">Utvelgelse og </w:t>
            </w:r>
            <w:r>
              <w:t>analyse av lokasjon</w:t>
            </w:r>
          </w:p>
        </w:tc>
        <w:tc>
          <w:tcPr>
            <w:tcW w:w="2484" w:type="dxa"/>
          </w:tcPr>
          <w:p w14:paraId="17C77CC5" w14:textId="77777777" w:rsidR="00417404" w:rsidRDefault="00180BD9">
            <w:pPr>
              <w:jc w:val="right"/>
            </w:pPr>
            <w:r>
              <w:t>80</w:t>
            </w:r>
          </w:p>
        </w:tc>
        <w:tc>
          <w:tcPr>
            <w:tcW w:w="2484" w:type="dxa"/>
          </w:tcPr>
          <w:p w14:paraId="5B0A5B72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37630200" w14:textId="77777777" w:rsidR="00417404" w:rsidRDefault="00180BD9">
            <w:r>
              <w:t>168 000</w:t>
            </w:r>
          </w:p>
        </w:tc>
      </w:tr>
      <w:tr w:rsidR="00417404" w14:paraId="74319B85" w14:textId="77777777">
        <w:tc>
          <w:tcPr>
            <w:tcW w:w="2484" w:type="dxa"/>
          </w:tcPr>
          <w:p w14:paraId="6983D971" w14:textId="77777777" w:rsidR="00417404" w:rsidRDefault="00180BD9">
            <w:r>
              <w:t>Foreløpig anleggsdesign</w:t>
            </w:r>
          </w:p>
        </w:tc>
        <w:tc>
          <w:tcPr>
            <w:tcW w:w="2484" w:type="dxa"/>
          </w:tcPr>
          <w:p w14:paraId="0239A516" w14:textId="77777777" w:rsidR="00417404" w:rsidRDefault="00180BD9">
            <w:pPr>
              <w:jc w:val="right"/>
            </w:pPr>
            <w:r>
              <w:t>120</w:t>
            </w:r>
          </w:p>
        </w:tc>
        <w:tc>
          <w:tcPr>
            <w:tcW w:w="2484" w:type="dxa"/>
          </w:tcPr>
          <w:p w14:paraId="787EF915" w14:textId="77777777" w:rsidR="00417404" w:rsidRDefault="00180BD9">
            <w:r>
              <w:t>2 000</w:t>
            </w:r>
          </w:p>
        </w:tc>
        <w:tc>
          <w:tcPr>
            <w:tcW w:w="2484" w:type="dxa"/>
          </w:tcPr>
          <w:p w14:paraId="3A268E65" w14:textId="77777777" w:rsidR="00417404" w:rsidRDefault="00180BD9">
            <w:r>
              <w:t>240 000</w:t>
            </w:r>
          </w:p>
        </w:tc>
      </w:tr>
      <w:tr w:rsidR="00417404" w14:paraId="6DD47A16" w14:textId="77777777">
        <w:tc>
          <w:tcPr>
            <w:tcW w:w="2484" w:type="dxa"/>
          </w:tcPr>
          <w:p w14:paraId="2E282D8F" w14:textId="77777777" w:rsidR="00417404" w:rsidRDefault="00180BD9">
            <w:r>
              <w:t>Detaljert anleggsdesign</w:t>
            </w:r>
          </w:p>
        </w:tc>
        <w:tc>
          <w:tcPr>
            <w:tcW w:w="2484" w:type="dxa"/>
          </w:tcPr>
          <w:p w14:paraId="5668A4AF" w14:textId="77777777" w:rsidR="00417404" w:rsidRDefault="00180BD9">
            <w:pPr>
              <w:jc w:val="right"/>
            </w:pPr>
            <w:r>
              <w:t>150</w:t>
            </w:r>
          </w:p>
        </w:tc>
        <w:tc>
          <w:tcPr>
            <w:tcW w:w="2484" w:type="dxa"/>
          </w:tcPr>
          <w:p w14:paraId="0782B055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3BB36FCA" w14:textId="77777777" w:rsidR="00417404" w:rsidRDefault="00180BD9">
            <w:r>
              <w:t>315 000</w:t>
            </w:r>
          </w:p>
        </w:tc>
      </w:tr>
      <w:tr w:rsidR="00417404" w14:paraId="5FED10E5" w14:textId="77777777">
        <w:tc>
          <w:tcPr>
            <w:tcW w:w="2484" w:type="dxa"/>
          </w:tcPr>
          <w:p w14:paraId="0B5C98CE" w14:textId="77777777" w:rsidR="00417404" w:rsidRDefault="00180BD9">
            <w:r>
              <w:t>Infrastruktur- og forsyningsplanlegging</w:t>
            </w:r>
          </w:p>
        </w:tc>
        <w:tc>
          <w:tcPr>
            <w:tcW w:w="2484" w:type="dxa"/>
          </w:tcPr>
          <w:p w14:paraId="7A5EBF38" w14:textId="77777777" w:rsidR="00417404" w:rsidRDefault="00180BD9">
            <w:pPr>
              <w:jc w:val="right"/>
            </w:pPr>
            <w:r>
              <w:t>90</w:t>
            </w:r>
          </w:p>
        </w:tc>
        <w:tc>
          <w:tcPr>
            <w:tcW w:w="2484" w:type="dxa"/>
          </w:tcPr>
          <w:p w14:paraId="1FDAC3E0" w14:textId="77777777" w:rsidR="00417404" w:rsidRDefault="00180BD9">
            <w:r>
              <w:t>1 900</w:t>
            </w:r>
          </w:p>
        </w:tc>
        <w:tc>
          <w:tcPr>
            <w:tcW w:w="2484" w:type="dxa"/>
          </w:tcPr>
          <w:p w14:paraId="26993E05" w14:textId="77777777" w:rsidR="00417404" w:rsidRDefault="00180BD9">
            <w:r>
              <w:t>171 000</w:t>
            </w:r>
          </w:p>
        </w:tc>
      </w:tr>
      <w:tr w:rsidR="00417404" w14:paraId="44A026F8" w14:textId="77777777">
        <w:tc>
          <w:tcPr>
            <w:tcW w:w="2484" w:type="dxa"/>
          </w:tcPr>
          <w:p w14:paraId="24ADFB2F" w14:textId="77777777" w:rsidR="00417404" w:rsidRDefault="00180BD9">
            <w:r>
              <w:t>Takkran og materialhåndteringssystemer</w:t>
            </w:r>
          </w:p>
        </w:tc>
        <w:tc>
          <w:tcPr>
            <w:tcW w:w="2484" w:type="dxa"/>
          </w:tcPr>
          <w:p w14:paraId="4189F352" w14:textId="77777777" w:rsidR="00417404" w:rsidRDefault="00180BD9">
            <w:pPr>
              <w:jc w:val="right"/>
            </w:pPr>
            <w:r>
              <w:t>60</w:t>
            </w:r>
          </w:p>
        </w:tc>
        <w:tc>
          <w:tcPr>
            <w:tcW w:w="2484" w:type="dxa"/>
          </w:tcPr>
          <w:p w14:paraId="644861EF" w14:textId="77777777" w:rsidR="00417404" w:rsidRDefault="00180BD9">
            <w:r>
              <w:t>1 950</w:t>
            </w:r>
          </w:p>
        </w:tc>
        <w:tc>
          <w:tcPr>
            <w:tcW w:w="2484" w:type="dxa"/>
          </w:tcPr>
          <w:p w14:paraId="47E20329" w14:textId="77777777" w:rsidR="00417404" w:rsidRDefault="00180BD9">
            <w:r>
              <w:t>117 000</w:t>
            </w:r>
          </w:p>
        </w:tc>
      </w:tr>
      <w:tr w:rsidR="00417404" w14:paraId="032E409D" w14:textId="77777777">
        <w:tc>
          <w:tcPr>
            <w:tcW w:w="2484" w:type="dxa"/>
          </w:tcPr>
          <w:p w14:paraId="4F03C139" w14:textId="77777777" w:rsidR="00417404" w:rsidRDefault="00180BD9">
            <w:r>
              <w:t>**Seksjon 7 Total**</w:t>
            </w:r>
          </w:p>
        </w:tc>
        <w:tc>
          <w:tcPr>
            <w:tcW w:w="2484" w:type="dxa"/>
          </w:tcPr>
          <w:p w14:paraId="5E188C56" w14:textId="77777777" w:rsidR="00417404" w:rsidRDefault="00180BD9">
            <w:r>
              <w:t>**500**</w:t>
            </w:r>
          </w:p>
        </w:tc>
        <w:tc>
          <w:tcPr>
            <w:tcW w:w="2484" w:type="dxa"/>
          </w:tcPr>
          <w:p w14:paraId="6ECC96E8" w14:textId="77777777" w:rsidR="00417404" w:rsidRDefault="00417404"/>
        </w:tc>
        <w:tc>
          <w:tcPr>
            <w:tcW w:w="2484" w:type="dxa"/>
          </w:tcPr>
          <w:p w14:paraId="39C6300D" w14:textId="77777777" w:rsidR="00417404" w:rsidRDefault="00180BD9">
            <w:r>
              <w:t>**1 011 000**</w:t>
            </w:r>
          </w:p>
        </w:tc>
      </w:tr>
    </w:tbl>
    <w:p w14:paraId="20716B01" w14:textId="77777777" w:rsidR="00417404" w:rsidRDefault="00417404"/>
    <w:p w14:paraId="3A22C009" w14:textId="77777777" w:rsidR="00417404" w:rsidRDefault="00180BD9">
      <w:pPr>
        <w:pStyle w:val="Overskrift2"/>
      </w:pPr>
      <w:r>
        <w:t>8. Produksjonsteknologi-implementering (Ny seksjon)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913"/>
        <w:gridCol w:w="2328"/>
        <w:gridCol w:w="2347"/>
        <w:gridCol w:w="2338"/>
      </w:tblGrid>
      <w:tr w:rsidR="00417404" w14:paraId="019C555A" w14:textId="77777777">
        <w:tc>
          <w:tcPr>
            <w:tcW w:w="2484" w:type="dxa"/>
            <w:vAlign w:val="center"/>
          </w:tcPr>
          <w:p w14:paraId="622DEC5D" w14:textId="77777777" w:rsidR="00417404" w:rsidRDefault="00180BD9">
            <w:pPr>
              <w:jc w:val="center"/>
            </w:pPr>
            <w:r>
              <w:rPr>
                <w:b/>
              </w:rPr>
              <w:t>Oppgave</w:t>
            </w:r>
          </w:p>
        </w:tc>
        <w:tc>
          <w:tcPr>
            <w:tcW w:w="2484" w:type="dxa"/>
            <w:vAlign w:val="center"/>
          </w:tcPr>
          <w:p w14:paraId="16D1967C" w14:textId="77777777" w:rsidR="00417404" w:rsidRDefault="00180BD9">
            <w:pPr>
              <w:jc w:val="center"/>
            </w:pPr>
            <w:r>
              <w:rPr>
                <w:b/>
              </w:rPr>
              <w:t>Timer</w:t>
            </w:r>
          </w:p>
        </w:tc>
        <w:tc>
          <w:tcPr>
            <w:tcW w:w="2484" w:type="dxa"/>
            <w:vAlign w:val="center"/>
          </w:tcPr>
          <w:p w14:paraId="0186DFB4" w14:textId="77777777" w:rsidR="00417404" w:rsidRDefault="00180BD9">
            <w:pPr>
              <w:jc w:val="center"/>
            </w:pPr>
            <w:r>
              <w:rPr>
                <w:b/>
              </w:rPr>
              <w:t>Timepris (NOK)</w:t>
            </w:r>
          </w:p>
        </w:tc>
        <w:tc>
          <w:tcPr>
            <w:tcW w:w="2484" w:type="dxa"/>
            <w:vAlign w:val="center"/>
          </w:tcPr>
          <w:p w14:paraId="2E40A8E6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678147C9" w14:textId="77777777">
        <w:tc>
          <w:tcPr>
            <w:tcW w:w="2484" w:type="dxa"/>
          </w:tcPr>
          <w:p w14:paraId="65831BD9" w14:textId="77777777" w:rsidR="00417404" w:rsidRDefault="00180BD9">
            <w:r>
              <w:t>POD-design og spesifikasjon</w:t>
            </w:r>
          </w:p>
        </w:tc>
        <w:tc>
          <w:tcPr>
            <w:tcW w:w="2484" w:type="dxa"/>
          </w:tcPr>
          <w:p w14:paraId="71D0343A" w14:textId="77777777" w:rsidR="00417404" w:rsidRDefault="00180BD9">
            <w:pPr>
              <w:jc w:val="right"/>
            </w:pPr>
            <w:r>
              <w:t>120</w:t>
            </w:r>
          </w:p>
        </w:tc>
        <w:tc>
          <w:tcPr>
            <w:tcW w:w="2484" w:type="dxa"/>
          </w:tcPr>
          <w:p w14:paraId="5B708157" w14:textId="77777777" w:rsidR="00417404" w:rsidRDefault="00180BD9">
            <w:r>
              <w:t>2 100</w:t>
            </w:r>
          </w:p>
        </w:tc>
        <w:tc>
          <w:tcPr>
            <w:tcW w:w="2484" w:type="dxa"/>
          </w:tcPr>
          <w:p w14:paraId="061ED295" w14:textId="77777777" w:rsidR="00417404" w:rsidRDefault="00180BD9">
            <w:r>
              <w:t>252 000</w:t>
            </w:r>
          </w:p>
        </w:tc>
      </w:tr>
      <w:tr w:rsidR="00417404" w14:paraId="6E0818C1" w14:textId="77777777">
        <w:tc>
          <w:tcPr>
            <w:tcW w:w="2484" w:type="dxa"/>
          </w:tcPr>
          <w:p w14:paraId="65ABE9EC" w14:textId="77777777" w:rsidR="00417404" w:rsidRDefault="00180BD9">
            <w:r>
              <w:t>Digital twin implementeringsplanlegging</w:t>
            </w:r>
          </w:p>
        </w:tc>
        <w:tc>
          <w:tcPr>
            <w:tcW w:w="2484" w:type="dxa"/>
          </w:tcPr>
          <w:p w14:paraId="0F39DEE6" w14:textId="77777777" w:rsidR="00417404" w:rsidRDefault="00180BD9">
            <w:pPr>
              <w:jc w:val="right"/>
            </w:pPr>
            <w:r>
              <w:t>150</w:t>
            </w:r>
          </w:p>
        </w:tc>
        <w:tc>
          <w:tcPr>
            <w:tcW w:w="2484" w:type="dxa"/>
          </w:tcPr>
          <w:p w14:paraId="3A28E111" w14:textId="77777777" w:rsidR="00417404" w:rsidRDefault="00180BD9">
            <w:r>
              <w:t>2 200</w:t>
            </w:r>
          </w:p>
        </w:tc>
        <w:tc>
          <w:tcPr>
            <w:tcW w:w="2484" w:type="dxa"/>
          </w:tcPr>
          <w:p w14:paraId="4D4F15E7" w14:textId="77777777" w:rsidR="00417404" w:rsidRDefault="00180BD9">
            <w:r>
              <w:t>330 000</w:t>
            </w:r>
          </w:p>
        </w:tc>
      </w:tr>
      <w:tr w:rsidR="00417404" w14:paraId="4983B8C1" w14:textId="77777777">
        <w:tc>
          <w:tcPr>
            <w:tcW w:w="2484" w:type="dxa"/>
          </w:tcPr>
          <w:p w14:paraId="47AA9C26" w14:textId="77777777" w:rsidR="00417404" w:rsidRDefault="00180BD9">
            <w:r>
              <w:t>Automatiseringssystem-integrasjon</w:t>
            </w:r>
          </w:p>
        </w:tc>
        <w:tc>
          <w:tcPr>
            <w:tcW w:w="2484" w:type="dxa"/>
          </w:tcPr>
          <w:p w14:paraId="77353757" w14:textId="77777777" w:rsidR="00417404" w:rsidRDefault="00180BD9">
            <w:pPr>
              <w:jc w:val="right"/>
            </w:pPr>
            <w:r>
              <w:t>100</w:t>
            </w:r>
          </w:p>
        </w:tc>
        <w:tc>
          <w:tcPr>
            <w:tcW w:w="2484" w:type="dxa"/>
          </w:tcPr>
          <w:p w14:paraId="4F990721" w14:textId="77777777" w:rsidR="00417404" w:rsidRDefault="00180BD9">
            <w:r>
              <w:t>2 000</w:t>
            </w:r>
          </w:p>
        </w:tc>
        <w:tc>
          <w:tcPr>
            <w:tcW w:w="2484" w:type="dxa"/>
          </w:tcPr>
          <w:p w14:paraId="3CB36703" w14:textId="77777777" w:rsidR="00417404" w:rsidRDefault="00180BD9">
            <w:r>
              <w:t>200 000</w:t>
            </w:r>
          </w:p>
        </w:tc>
      </w:tr>
      <w:tr w:rsidR="00417404" w14:paraId="3588E450" w14:textId="77777777">
        <w:tc>
          <w:tcPr>
            <w:tcW w:w="2484" w:type="dxa"/>
          </w:tcPr>
          <w:p w14:paraId="5D5395B5" w14:textId="77777777" w:rsidR="00417404" w:rsidRDefault="00180BD9">
            <w:r>
              <w:t>Kvalitetssystemutvikling</w:t>
            </w:r>
          </w:p>
        </w:tc>
        <w:tc>
          <w:tcPr>
            <w:tcW w:w="2484" w:type="dxa"/>
          </w:tcPr>
          <w:p w14:paraId="6AA33989" w14:textId="77777777" w:rsidR="00417404" w:rsidRDefault="00180BD9">
            <w:pPr>
              <w:jc w:val="right"/>
            </w:pPr>
            <w:r>
              <w:t>80</w:t>
            </w:r>
          </w:p>
        </w:tc>
        <w:tc>
          <w:tcPr>
            <w:tcW w:w="2484" w:type="dxa"/>
          </w:tcPr>
          <w:p w14:paraId="12E3357B" w14:textId="77777777" w:rsidR="00417404" w:rsidRDefault="00180BD9">
            <w:r>
              <w:t>2 050</w:t>
            </w:r>
          </w:p>
        </w:tc>
        <w:tc>
          <w:tcPr>
            <w:tcW w:w="2484" w:type="dxa"/>
          </w:tcPr>
          <w:p w14:paraId="31877B10" w14:textId="77777777" w:rsidR="00417404" w:rsidRDefault="00180BD9">
            <w:r>
              <w:t>164 000</w:t>
            </w:r>
          </w:p>
        </w:tc>
      </w:tr>
      <w:tr w:rsidR="00417404" w14:paraId="11C57886" w14:textId="77777777">
        <w:tc>
          <w:tcPr>
            <w:tcW w:w="2484" w:type="dxa"/>
          </w:tcPr>
          <w:p w14:paraId="5FABA02F" w14:textId="77777777" w:rsidR="00417404" w:rsidRDefault="00180BD9">
            <w:r>
              <w:t>**Seksjon 8 Total**</w:t>
            </w:r>
          </w:p>
        </w:tc>
        <w:tc>
          <w:tcPr>
            <w:tcW w:w="2484" w:type="dxa"/>
          </w:tcPr>
          <w:p w14:paraId="562D2415" w14:textId="77777777" w:rsidR="00417404" w:rsidRDefault="00180BD9">
            <w:r>
              <w:t>**450**</w:t>
            </w:r>
          </w:p>
        </w:tc>
        <w:tc>
          <w:tcPr>
            <w:tcW w:w="2484" w:type="dxa"/>
          </w:tcPr>
          <w:p w14:paraId="1CCE20E2" w14:textId="77777777" w:rsidR="00417404" w:rsidRDefault="00417404"/>
        </w:tc>
        <w:tc>
          <w:tcPr>
            <w:tcW w:w="2484" w:type="dxa"/>
          </w:tcPr>
          <w:p w14:paraId="2AD03D1E" w14:textId="77777777" w:rsidR="00417404" w:rsidRDefault="00180BD9">
            <w:r>
              <w:t>**946 000**</w:t>
            </w:r>
          </w:p>
        </w:tc>
      </w:tr>
    </w:tbl>
    <w:p w14:paraId="5FAD713D" w14:textId="77777777" w:rsidR="00417404" w:rsidRDefault="00417404"/>
    <w:p w14:paraId="1BDE12B8" w14:textId="77777777" w:rsidR="00417404" w:rsidRDefault="00180BD9">
      <w:pPr>
        <w:pStyle w:val="Overskrift1"/>
      </w:pPr>
      <w:r>
        <w:t xml:space="preserve">Oppsummering av arbeidstimer og kostnader 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351"/>
        <w:gridCol w:w="1943"/>
        <w:gridCol w:w="1865"/>
        <w:gridCol w:w="1874"/>
        <w:gridCol w:w="1893"/>
      </w:tblGrid>
      <w:tr w:rsidR="00417404" w14:paraId="09CB6B29" w14:textId="77777777">
        <w:tc>
          <w:tcPr>
            <w:tcW w:w="1987" w:type="dxa"/>
            <w:vAlign w:val="center"/>
          </w:tcPr>
          <w:p w14:paraId="3180E35A" w14:textId="77777777" w:rsidR="00417404" w:rsidRDefault="00180BD9">
            <w:pPr>
              <w:jc w:val="center"/>
            </w:pPr>
            <w:r>
              <w:rPr>
                <w:b/>
              </w:rPr>
              <w:t>Kategori</w:t>
            </w:r>
          </w:p>
        </w:tc>
        <w:tc>
          <w:tcPr>
            <w:tcW w:w="1987" w:type="dxa"/>
            <w:vAlign w:val="center"/>
          </w:tcPr>
          <w:p w14:paraId="389ECA9D" w14:textId="77777777" w:rsidR="00417404" w:rsidRDefault="00180BD9">
            <w:pPr>
              <w:jc w:val="center"/>
            </w:pPr>
            <w:r>
              <w:rPr>
                <w:b/>
              </w:rPr>
              <w:t>Opprinnelige timer</w:t>
            </w:r>
          </w:p>
        </w:tc>
        <w:tc>
          <w:tcPr>
            <w:tcW w:w="1987" w:type="dxa"/>
            <w:vAlign w:val="center"/>
          </w:tcPr>
          <w:p w14:paraId="3ECFB77C" w14:textId="77777777" w:rsidR="00417404" w:rsidRDefault="00180BD9">
            <w:pPr>
              <w:jc w:val="center"/>
            </w:pPr>
            <w:r>
              <w:rPr>
                <w:b/>
              </w:rPr>
              <w:t>Nye timer</w:t>
            </w:r>
          </w:p>
        </w:tc>
        <w:tc>
          <w:tcPr>
            <w:tcW w:w="1987" w:type="dxa"/>
            <w:vAlign w:val="center"/>
          </w:tcPr>
          <w:p w14:paraId="41BEF0B4" w14:textId="77777777" w:rsidR="00417404" w:rsidRDefault="00180BD9">
            <w:pPr>
              <w:jc w:val="center"/>
            </w:pPr>
            <w:r>
              <w:rPr>
                <w:b/>
              </w:rPr>
              <w:t>Totale timer</w:t>
            </w:r>
          </w:p>
        </w:tc>
        <w:tc>
          <w:tcPr>
            <w:tcW w:w="1987" w:type="dxa"/>
            <w:vAlign w:val="center"/>
          </w:tcPr>
          <w:p w14:paraId="55250F5E" w14:textId="77777777" w:rsidR="00417404" w:rsidRDefault="00180BD9">
            <w:pPr>
              <w:jc w:val="center"/>
            </w:pPr>
            <w:r>
              <w:rPr>
                <w:b/>
              </w:rPr>
              <w:t>Kostnad (NOK)</w:t>
            </w:r>
          </w:p>
        </w:tc>
      </w:tr>
      <w:tr w:rsidR="00417404" w14:paraId="40AA7DAE" w14:textId="77777777">
        <w:tc>
          <w:tcPr>
            <w:tcW w:w="1987" w:type="dxa"/>
          </w:tcPr>
          <w:p w14:paraId="5BDAA77C" w14:textId="77777777" w:rsidR="00417404" w:rsidRDefault="00180BD9">
            <w:r>
              <w:t xml:space="preserve">1. </w:t>
            </w:r>
            <w:r>
              <w:t>Revisjon av salgspresentasjon</w:t>
            </w:r>
          </w:p>
        </w:tc>
        <w:tc>
          <w:tcPr>
            <w:tcW w:w="1987" w:type="dxa"/>
          </w:tcPr>
          <w:p w14:paraId="6E582499" w14:textId="77777777" w:rsidR="00417404" w:rsidRDefault="00180BD9">
            <w:pPr>
              <w:jc w:val="right"/>
            </w:pPr>
            <w:r>
              <w:t>93</w:t>
            </w:r>
          </w:p>
        </w:tc>
        <w:tc>
          <w:tcPr>
            <w:tcW w:w="1987" w:type="dxa"/>
          </w:tcPr>
          <w:p w14:paraId="4680F8A5" w14:textId="77777777" w:rsidR="00417404" w:rsidRDefault="00180BD9">
            <w:pPr>
              <w:jc w:val="right"/>
            </w:pPr>
            <w:r>
              <w:t>45</w:t>
            </w:r>
          </w:p>
        </w:tc>
        <w:tc>
          <w:tcPr>
            <w:tcW w:w="1987" w:type="dxa"/>
          </w:tcPr>
          <w:p w14:paraId="5CCF9D8B" w14:textId="77777777" w:rsidR="00417404" w:rsidRDefault="00180BD9">
            <w:pPr>
              <w:jc w:val="right"/>
            </w:pPr>
            <w:r>
              <w:t>138</w:t>
            </w:r>
          </w:p>
        </w:tc>
        <w:tc>
          <w:tcPr>
            <w:tcW w:w="1987" w:type="dxa"/>
          </w:tcPr>
          <w:p w14:paraId="23DBC1E7" w14:textId="77777777" w:rsidR="00417404" w:rsidRDefault="00180BD9">
            <w:r>
              <w:t>293 200</w:t>
            </w:r>
          </w:p>
        </w:tc>
      </w:tr>
      <w:tr w:rsidR="00417404" w14:paraId="612BFF9E" w14:textId="77777777">
        <w:tc>
          <w:tcPr>
            <w:tcW w:w="1987" w:type="dxa"/>
          </w:tcPr>
          <w:p w14:paraId="67A44FFB" w14:textId="77777777" w:rsidR="00417404" w:rsidRDefault="00180BD9">
            <w:r>
              <w:t>2. Budsjettforespørsler til leverandører</w:t>
            </w:r>
          </w:p>
        </w:tc>
        <w:tc>
          <w:tcPr>
            <w:tcW w:w="1987" w:type="dxa"/>
          </w:tcPr>
          <w:p w14:paraId="259D2CDF" w14:textId="77777777" w:rsidR="00417404" w:rsidRDefault="00180BD9">
            <w:pPr>
              <w:jc w:val="right"/>
            </w:pPr>
            <w:r>
              <w:t>215</w:t>
            </w:r>
          </w:p>
        </w:tc>
        <w:tc>
          <w:tcPr>
            <w:tcW w:w="1987" w:type="dxa"/>
          </w:tcPr>
          <w:p w14:paraId="19CF34F1" w14:textId="77777777" w:rsidR="00417404" w:rsidRDefault="00180BD9">
            <w:pPr>
              <w:jc w:val="right"/>
            </w:pPr>
            <w:r>
              <w:t>75</w:t>
            </w:r>
          </w:p>
        </w:tc>
        <w:tc>
          <w:tcPr>
            <w:tcW w:w="1987" w:type="dxa"/>
          </w:tcPr>
          <w:p w14:paraId="3D2EB16E" w14:textId="77777777" w:rsidR="00417404" w:rsidRDefault="00180BD9">
            <w:pPr>
              <w:jc w:val="right"/>
            </w:pPr>
            <w:r>
              <w:t>290</w:t>
            </w:r>
          </w:p>
        </w:tc>
        <w:tc>
          <w:tcPr>
            <w:tcW w:w="1987" w:type="dxa"/>
          </w:tcPr>
          <w:p w14:paraId="4359A56C" w14:textId="77777777" w:rsidR="00417404" w:rsidRDefault="00180BD9">
            <w:r>
              <w:t>537 750</w:t>
            </w:r>
          </w:p>
        </w:tc>
      </w:tr>
      <w:tr w:rsidR="00417404" w14:paraId="79BF299F" w14:textId="77777777">
        <w:tc>
          <w:tcPr>
            <w:tcW w:w="1987" w:type="dxa"/>
          </w:tcPr>
          <w:p w14:paraId="6FFA3300" w14:textId="77777777" w:rsidR="00417404" w:rsidRDefault="00180BD9">
            <w:r>
              <w:t>3. Finansieringsstrategi</w:t>
            </w:r>
          </w:p>
        </w:tc>
        <w:tc>
          <w:tcPr>
            <w:tcW w:w="1987" w:type="dxa"/>
          </w:tcPr>
          <w:p w14:paraId="6C8388B3" w14:textId="77777777" w:rsidR="00417404" w:rsidRDefault="00180BD9">
            <w:pPr>
              <w:jc w:val="right"/>
            </w:pPr>
            <w:r>
              <w:t>255</w:t>
            </w:r>
          </w:p>
        </w:tc>
        <w:tc>
          <w:tcPr>
            <w:tcW w:w="1987" w:type="dxa"/>
          </w:tcPr>
          <w:p w14:paraId="0D20250E" w14:textId="77777777" w:rsidR="00417404" w:rsidRDefault="00180BD9">
            <w:pPr>
              <w:jc w:val="right"/>
            </w:pPr>
            <w:r>
              <w:t>105</w:t>
            </w:r>
          </w:p>
        </w:tc>
        <w:tc>
          <w:tcPr>
            <w:tcW w:w="1987" w:type="dxa"/>
          </w:tcPr>
          <w:p w14:paraId="253A3E76" w14:textId="77777777" w:rsidR="00417404" w:rsidRDefault="00180BD9">
            <w:pPr>
              <w:jc w:val="right"/>
            </w:pPr>
            <w:r>
              <w:t>360</w:t>
            </w:r>
          </w:p>
        </w:tc>
        <w:tc>
          <w:tcPr>
            <w:tcW w:w="1987" w:type="dxa"/>
          </w:tcPr>
          <w:p w14:paraId="467B0D6F" w14:textId="77777777" w:rsidR="00417404" w:rsidRDefault="00180BD9">
            <w:r>
              <w:t>755 500</w:t>
            </w:r>
          </w:p>
        </w:tc>
      </w:tr>
      <w:tr w:rsidR="00417404" w14:paraId="7707C18F" w14:textId="77777777">
        <w:tc>
          <w:tcPr>
            <w:tcW w:w="1987" w:type="dxa"/>
          </w:tcPr>
          <w:p w14:paraId="35ACB1D9" w14:textId="77777777" w:rsidR="00417404" w:rsidRDefault="00180BD9">
            <w:r>
              <w:t>4. Analyse av eierfordeling</w:t>
            </w:r>
          </w:p>
        </w:tc>
        <w:tc>
          <w:tcPr>
            <w:tcW w:w="1987" w:type="dxa"/>
          </w:tcPr>
          <w:p w14:paraId="3D2F99B0" w14:textId="77777777" w:rsidR="00417404" w:rsidRDefault="00180BD9">
            <w:pPr>
              <w:jc w:val="right"/>
            </w:pPr>
            <w:r>
              <w:t>100</w:t>
            </w:r>
          </w:p>
        </w:tc>
        <w:tc>
          <w:tcPr>
            <w:tcW w:w="1987" w:type="dxa"/>
          </w:tcPr>
          <w:p w14:paraId="6627D631" w14:textId="77777777" w:rsidR="00417404" w:rsidRDefault="00180BD9">
            <w:pPr>
              <w:jc w:val="right"/>
            </w:pPr>
            <w:r>
              <w:t>0</w:t>
            </w:r>
          </w:p>
        </w:tc>
        <w:tc>
          <w:tcPr>
            <w:tcW w:w="1987" w:type="dxa"/>
          </w:tcPr>
          <w:p w14:paraId="21510D2A" w14:textId="77777777" w:rsidR="00417404" w:rsidRDefault="00180BD9">
            <w:pPr>
              <w:jc w:val="right"/>
            </w:pPr>
            <w:r>
              <w:t>100</w:t>
            </w:r>
          </w:p>
        </w:tc>
        <w:tc>
          <w:tcPr>
            <w:tcW w:w="1987" w:type="dxa"/>
          </w:tcPr>
          <w:p w14:paraId="3D72C54C" w14:textId="77777777" w:rsidR="00417404" w:rsidRDefault="00180BD9">
            <w:r>
              <w:t>239 500</w:t>
            </w:r>
          </w:p>
        </w:tc>
      </w:tr>
      <w:tr w:rsidR="00417404" w14:paraId="67AF85D9" w14:textId="77777777">
        <w:tc>
          <w:tcPr>
            <w:tcW w:w="1987" w:type="dxa"/>
          </w:tcPr>
          <w:p w14:paraId="7F9979B1" w14:textId="77777777" w:rsidR="00417404" w:rsidRDefault="00180BD9">
            <w:r>
              <w:lastRenderedPageBreak/>
              <w:t>5. Strategisk planlegging og ledelse</w:t>
            </w:r>
          </w:p>
        </w:tc>
        <w:tc>
          <w:tcPr>
            <w:tcW w:w="1987" w:type="dxa"/>
          </w:tcPr>
          <w:p w14:paraId="3DDE6720" w14:textId="77777777" w:rsidR="00417404" w:rsidRDefault="00180BD9">
            <w:pPr>
              <w:jc w:val="right"/>
            </w:pPr>
            <w:r>
              <w:t>150</w:t>
            </w:r>
          </w:p>
        </w:tc>
        <w:tc>
          <w:tcPr>
            <w:tcW w:w="1987" w:type="dxa"/>
          </w:tcPr>
          <w:p w14:paraId="1826F8CA" w14:textId="77777777" w:rsidR="00417404" w:rsidRDefault="00180BD9">
            <w:pPr>
              <w:jc w:val="right"/>
            </w:pPr>
            <w:r>
              <w:t>105</w:t>
            </w:r>
          </w:p>
        </w:tc>
        <w:tc>
          <w:tcPr>
            <w:tcW w:w="1987" w:type="dxa"/>
          </w:tcPr>
          <w:p w14:paraId="2A231FC5" w14:textId="77777777" w:rsidR="00417404" w:rsidRDefault="00180BD9">
            <w:pPr>
              <w:jc w:val="right"/>
            </w:pPr>
            <w:r>
              <w:t>255</w:t>
            </w:r>
          </w:p>
        </w:tc>
        <w:tc>
          <w:tcPr>
            <w:tcW w:w="1987" w:type="dxa"/>
          </w:tcPr>
          <w:p w14:paraId="20869FDC" w14:textId="77777777" w:rsidR="00417404" w:rsidRDefault="00180BD9">
            <w:r>
              <w:t>547 000</w:t>
            </w:r>
          </w:p>
        </w:tc>
      </w:tr>
      <w:tr w:rsidR="00417404" w14:paraId="634B0A71" w14:textId="77777777">
        <w:tc>
          <w:tcPr>
            <w:tcW w:w="1987" w:type="dxa"/>
          </w:tcPr>
          <w:p w14:paraId="53AEC83F" w14:textId="77777777" w:rsidR="00417404" w:rsidRDefault="00180BD9">
            <w:r>
              <w:t>6. Pitch Deck-utvikling</w:t>
            </w:r>
          </w:p>
        </w:tc>
        <w:tc>
          <w:tcPr>
            <w:tcW w:w="1987" w:type="dxa"/>
          </w:tcPr>
          <w:p w14:paraId="734500BC" w14:textId="77777777" w:rsidR="00417404" w:rsidRDefault="00180BD9">
            <w:pPr>
              <w:jc w:val="right"/>
            </w:pPr>
            <w:r>
              <w:t>70</w:t>
            </w:r>
          </w:p>
        </w:tc>
        <w:tc>
          <w:tcPr>
            <w:tcW w:w="1987" w:type="dxa"/>
          </w:tcPr>
          <w:p w14:paraId="393A230F" w14:textId="77777777" w:rsidR="00417404" w:rsidRDefault="00180BD9">
            <w:pPr>
              <w:jc w:val="right"/>
            </w:pPr>
            <w:r>
              <w:t>60</w:t>
            </w:r>
          </w:p>
        </w:tc>
        <w:tc>
          <w:tcPr>
            <w:tcW w:w="1987" w:type="dxa"/>
          </w:tcPr>
          <w:p w14:paraId="065FCC8C" w14:textId="77777777" w:rsidR="00417404" w:rsidRDefault="00180BD9">
            <w:pPr>
              <w:jc w:val="right"/>
            </w:pPr>
            <w:r>
              <w:t>130</w:t>
            </w:r>
          </w:p>
        </w:tc>
        <w:tc>
          <w:tcPr>
            <w:tcW w:w="1987" w:type="dxa"/>
          </w:tcPr>
          <w:p w14:paraId="2436BF06" w14:textId="77777777" w:rsidR="00417404" w:rsidRDefault="00180BD9">
            <w:r>
              <w:t>228 000</w:t>
            </w:r>
          </w:p>
        </w:tc>
      </w:tr>
      <w:tr w:rsidR="00417404" w14:paraId="65A05112" w14:textId="77777777">
        <w:tc>
          <w:tcPr>
            <w:tcW w:w="1987" w:type="dxa"/>
          </w:tcPr>
          <w:p w14:paraId="50DC72E8" w14:textId="77777777" w:rsidR="00417404" w:rsidRDefault="00180BD9">
            <w:r>
              <w:t>7. Anleggsplanlegging og design</w:t>
            </w:r>
          </w:p>
        </w:tc>
        <w:tc>
          <w:tcPr>
            <w:tcW w:w="1987" w:type="dxa"/>
          </w:tcPr>
          <w:p w14:paraId="343110AA" w14:textId="77777777" w:rsidR="00417404" w:rsidRDefault="00180BD9">
            <w:pPr>
              <w:jc w:val="right"/>
            </w:pPr>
            <w:r>
              <w:t>0</w:t>
            </w:r>
          </w:p>
        </w:tc>
        <w:tc>
          <w:tcPr>
            <w:tcW w:w="1987" w:type="dxa"/>
          </w:tcPr>
          <w:p w14:paraId="59591030" w14:textId="77777777" w:rsidR="00417404" w:rsidRDefault="00180BD9">
            <w:pPr>
              <w:jc w:val="right"/>
            </w:pPr>
            <w:r>
              <w:t>500</w:t>
            </w:r>
          </w:p>
        </w:tc>
        <w:tc>
          <w:tcPr>
            <w:tcW w:w="1987" w:type="dxa"/>
          </w:tcPr>
          <w:p w14:paraId="48CEF7C0" w14:textId="77777777" w:rsidR="00417404" w:rsidRDefault="00180BD9">
            <w:pPr>
              <w:jc w:val="right"/>
            </w:pPr>
            <w:r>
              <w:t>500</w:t>
            </w:r>
          </w:p>
        </w:tc>
        <w:tc>
          <w:tcPr>
            <w:tcW w:w="1987" w:type="dxa"/>
          </w:tcPr>
          <w:p w14:paraId="47035352" w14:textId="77777777" w:rsidR="00417404" w:rsidRDefault="00180BD9">
            <w:r>
              <w:t>1 011 000</w:t>
            </w:r>
          </w:p>
        </w:tc>
      </w:tr>
      <w:tr w:rsidR="00417404" w14:paraId="3FBAAF40" w14:textId="77777777">
        <w:tc>
          <w:tcPr>
            <w:tcW w:w="1987" w:type="dxa"/>
          </w:tcPr>
          <w:p w14:paraId="5253090A" w14:textId="77777777" w:rsidR="00417404" w:rsidRDefault="00180BD9">
            <w:r>
              <w:t>8. Produksjonsteknologi-implementering</w:t>
            </w:r>
          </w:p>
        </w:tc>
        <w:tc>
          <w:tcPr>
            <w:tcW w:w="1987" w:type="dxa"/>
          </w:tcPr>
          <w:p w14:paraId="568E94E1" w14:textId="77777777" w:rsidR="00417404" w:rsidRDefault="00180BD9">
            <w:pPr>
              <w:jc w:val="right"/>
            </w:pPr>
            <w:r>
              <w:t>0</w:t>
            </w:r>
          </w:p>
        </w:tc>
        <w:tc>
          <w:tcPr>
            <w:tcW w:w="1987" w:type="dxa"/>
          </w:tcPr>
          <w:p w14:paraId="36F26A2F" w14:textId="77777777" w:rsidR="00417404" w:rsidRDefault="00180BD9">
            <w:pPr>
              <w:jc w:val="right"/>
            </w:pPr>
            <w:r>
              <w:t>450</w:t>
            </w:r>
          </w:p>
        </w:tc>
        <w:tc>
          <w:tcPr>
            <w:tcW w:w="1987" w:type="dxa"/>
          </w:tcPr>
          <w:p w14:paraId="0CE05CE0" w14:textId="77777777" w:rsidR="00417404" w:rsidRDefault="00180BD9">
            <w:pPr>
              <w:jc w:val="right"/>
            </w:pPr>
            <w:r>
              <w:t>450</w:t>
            </w:r>
          </w:p>
        </w:tc>
        <w:tc>
          <w:tcPr>
            <w:tcW w:w="1987" w:type="dxa"/>
          </w:tcPr>
          <w:p w14:paraId="1657C203" w14:textId="77777777" w:rsidR="00417404" w:rsidRDefault="00180BD9">
            <w:r>
              <w:t>946 000</w:t>
            </w:r>
          </w:p>
        </w:tc>
      </w:tr>
      <w:tr w:rsidR="00417404" w14:paraId="3E06F4E2" w14:textId="77777777">
        <w:tc>
          <w:tcPr>
            <w:tcW w:w="1987" w:type="dxa"/>
          </w:tcPr>
          <w:p w14:paraId="77E212FF" w14:textId="77777777" w:rsidR="00417404" w:rsidRDefault="00180BD9">
            <w:r>
              <w:t>**TOTAL**</w:t>
            </w:r>
          </w:p>
        </w:tc>
        <w:tc>
          <w:tcPr>
            <w:tcW w:w="1987" w:type="dxa"/>
          </w:tcPr>
          <w:p w14:paraId="36FFBE4B" w14:textId="77777777" w:rsidR="00417404" w:rsidRDefault="00180BD9">
            <w:r>
              <w:t>**883**</w:t>
            </w:r>
          </w:p>
        </w:tc>
        <w:tc>
          <w:tcPr>
            <w:tcW w:w="1987" w:type="dxa"/>
          </w:tcPr>
          <w:p w14:paraId="0C340E41" w14:textId="77777777" w:rsidR="00417404" w:rsidRDefault="00180BD9">
            <w:r>
              <w:t>**1 340**</w:t>
            </w:r>
          </w:p>
        </w:tc>
        <w:tc>
          <w:tcPr>
            <w:tcW w:w="1987" w:type="dxa"/>
          </w:tcPr>
          <w:p w14:paraId="44138045" w14:textId="77777777" w:rsidR="00417404" w:rsidRDefault="00180BD9">
            <w:r>
              <w:t>**2 223**</w:t>
            </w:r>
          </w:p>
        </w:tc>
        <w:tc>
          <w:tcPr>
            <w:tcW w:w="1987" w:type="dxa"/>
          </w:tcPr>
          <w:p w14:paraId="3B2CBACC" w14:textId="77777777" w:rsidR="00417404" w:rsidRDefault="00180BD9">
            <w:r>
              <w:t>**4 557 950**</w:t>
            </w:r>
          </w:p>
        </w:tc>
      </w:tr>
    </w:tbl>
    <w:p w14:paraId="2BED5499" w14:textId="77777777" w:rsidR="00417404" w:rsidRDefault="00417404"/>
    <w:p w14:paraId="4AD34AE5" w14:textId="77777777" w:rsidR="00417404" w:rsidRDefault="00180BD9">
      <w:pPr>
        <w:pStyle w:val="Overskrift1"/>
      </w:pPr>
      <w:r>
        <w:t xml:space="preserve">Dagsaktuelle konsulentpriser (2025)  </w:t>
      </w:r>
    </w:p>
    <w:p w14:paraId="26ED20D0" w14:textId="77777777" w:rsidR="00417404" w:rsidRDefault="00180BD9">
      <w:r>
        <w:t xml:space="preserve">Følgende timepriser er basert på gjeldende markedsrater for konsulentarbeid i 2025, og varierer basert på spesialisering og ekspertisenivå: 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417404" w14:paraId="02FB2385" w14:textId="77777777">
        <w:tc>
          <w:tcPr>
            <w:tcW w:w="3312" w:type="dxa"/>
            <w:vAlign w:val="center"/>
          </w:tcPr>
          <w:p w14:paraId="72109B6F" w14:textId="77777777" w:rsidR="00417404" w:rsidRDefault="00180BD9">
            <w:pPr>
              <w:jc w:val="center"/>
            </w:pPr>
            <w:r>
              <w:rPr>
                <w:b/>
              </w:rPr>
              <w:t>Konsulenttype</w:t>
            </w:r>
          </w:p>
        </w:tc>
        <w:tc>
          <w:tcPr>
            <w:tcW w:w="3312" w:type="dxa"/>
            <w:vAlign w:val="center"/>
          </w:tcPr>
          <w:p w14:paraId="0227E34B" w14:textId="77777777" w:rsidR="00417404" w:rsidRDefault="00180BD9">
            <w:pPr>
              <w:jc w:val="center"/>
            </w:pPr>
            <w:r>
              <w:rPr>
                <w:b/>
              </w:rPr>
              <w:t>Prisintervall (NOK/time)</w:t>
            </w:r>
          </w:p>
        </w:tc>
        <w:tc>
          <w:tcPr>
            <w:tcW w:w="3312" w:type="dxa"/>
            <w:vAlign w:val="center"/>
          </w:tcPr>
          <w:p w14:paraId="4F47725C" w14:textId="77777777" w:rsidR="00417404" w:rsidRDefault="00180BD9">
            <w:pPr>
              <w:jc w:val="center"/>
            </w:pPr>
            <w:r>
              <w:rPr>
                <w:b/>
              </w:rPr>
              <w:t>Gjennomsnitt (NOK/time)</w:t>
            </w:r>
          </w:p>
        </w:tc>
      </w:tr>
      <w:tr w:rsidR="00417404" w14:paraId="4C109A89" w14:textId="77777777">
        <w:tc>
          <w:tcPr>
            <w:tcW w:w="3312" w:type="dxa"/>
          </w:tcPr>
          <w:p w14:paraId="778E659A" w14:textId="77777777" w:rsidR="00417404" w:rsidRDefault="00180BD9">
            <w:r>
              <w:t xml:space="preserve">Senior </w:t>
            </w:r>
            <w:r>
              <w:t>strategikonsulent</w:t>
            </w:r>
          </w:p>
        </w:tc>
        <w:tc>
          <w:tcPr>
            <w:tcW w:w="3312" w:type="dxa"/>
          </w:tcPr>
          <w:p w14:paraId="2CDCBF4F" w14:textId="77777777" w:rsidR="00417404" w:rsidRDefault="00180BD9">
            <w:r>
              <w:t>1800-2500</w:t>
            </w:r>
          </w:p>
        </w:tc>
        <w:tc>
          <w:tcPr>
            <w:tcW w:w="3312" w:type="dxa"/>
          </w:tcPr>
          <w:p w14:paraId="2BA3F592" w14:textId="77777777" w:rsidR="00417404" w:rsidRDefault="00180BD9">
            <w:pPr>
              <w:jc w:val="right"/>
            </w:pPr>
            <w:r>
              <w:t>2150</w:t>
            </w:r>
          </w:p>
        </w:tc>
      </w:tr>
      <w:tr w:rsidR="00417404" w14:paraId="749ED92F" w14:textId="77777777">
        <w:tc>
          <w:tcPr>
            <w:tcW w:w="3312" w:type="dxa"/>
          </w:tcPr>
          <w:p w14:paraId="340551F6" w14:textId="77777777" w:rsidR="00417404" w:rsidRDefault="00180BD9">
            <w:r>
              <w:t>Teknisk spesialist</w:t>
            </w:r>
          </w:p>
        </w:tc>
        <w:tc>
          <w:tcPr>
            <w:tcW w:w="3312" w:type="dxa"/>
          </w:tcPr>
          <w:p w14:paraId="4B261C30" w14:textId="77777777" w:rsidR="00417404" w:rsidRDefault="00180BD9">
            <w:r>
              <w:t>1500-2200</w:t>
            </w:r>
          </w:p>
        </w:tc>
        <w:tc>
          <w:tcPr>
            <w:tcW w:w="3312" w:type="dxa"/>
          </w:tcPr>
          <w:p w14:paraId="101444C4" w14:textId="77777777" w:rsidR="00417404" w:rsidRDefault="00180BD9">
            <w:pPr>
              <w:jc w:val="right"/>
            </w:pPr>
            <w:r>
              <w:t>1850</w:t>
            </w:r>
          </w:p>
        </w:tc>
      </w:tr>
      <w:tr w:rsidR="00417404" w14:paraId="081ABACA" w14:textId="77777777">
        <w:tc>
          <w:tcPr>
            <w:tcW w:w="3312" w:type="dxa"/>
          </w:tcPr>
          <w:p w14:paraId="0CFED2F1" w14:textId="77777777" w:rsidR="00417404" w:rsidRDefault="00180BD9">
            <w:r>
              <w:t>Finansanalytiker</w:t>
            </w:r>
          </w:p>
        </w:tc>
        <w:tc>
          <w:tcPr>
            <w:tcW w:w="3312" w:type="dxa"/>
          </w:tcPr>
          <w:p w14:paraId="26EF2C90" w14:textId="77777777" w:rsidR="00417404" w:rsidRDefault="00180BD9">
            <w:r>
              <w:t>1700-2400</w:t>
            </w:r>
          </w:p>
        </w:tc>
        <w:tc>
          <w:tcPr>
            <w:tcW w:w="3312" w:type="dxa"/>
          </w:tcPr>
          <w:p w14:paraId="408D4EF4" w14:textId="77777777" w:rsidR="00417404" w:rsidRDefault="00180BD9">
            <w:pPr>
              <w:jc w:val="right"/>
            </w:pPr>
            <w:r>
              <w:t>2050</w:t>
            </w:r>
          </w:p>
        </w:tc>
      </w:tr>
      <w:tr w:rsidR="00417404" w14:paraId="5EBD0012" w14:textId="77777777">
        <w:tc>
          <w:tcPr>
            <w:tcW w:w="3312" w:type="dxa"/>
          </w:tcPr>
          <w:p w14:paraId="047C8A30" w14:textId="77777777" w:rsidR="00417404" w:rsidRDefault="00180BD9">
            <w:r>
              <w:t>Juridisk rådgiver</w:t>
            </w:r>
          </w:p>
        </w:tc>
        <w:tc>
          <w:tcPr>
            <w:tcW w:w="3312" w:type="dxa"/>
          </w:tcPr>
          <w:p w14:paraId="38CE0CC2" w14:textId="77777777" w:rsidR="00417404" w:rsidRDefault="00180BD9">
            <w:r>
              <w:t>2000-2800</w:t>
            </w:r>
          </w:p>
        </w:tc>
        <w:tc>
          <w:tcPr>
            <w:tcW w:w="3312" w:type="dxa"/>
          </w:tcPr>
          <w:p w14:paraId="53CC4697" w14:textId="77777777" w:rsidR="00417404" w:rsidRDefault="00180BD9">
            <w:pPr>
              <w:jc w:val="right"/>
            </w:pPr>
            <w:r>
              <w:t>2400</w:t>
            </w:r>
          </w:p>
        </w:tc>
      </w:tr>
      <w:tr w:rsidR="00417404" w14:paraId="2D746125" w14:textId="77777777">
        <w:tc>
          <w:tcPr>
            <w:tcW w:w="3312" w:type="dxa"/>
          </w:tcPr>
          <w:p w14:paraId="13B89DFD" w14:textId="77777777" w:rsidR="00417404" w:rsidRDefault="00180BD9">
            <w:r>
              <w:t>Pitch Deck-spesialist</w:t>
            </w:r>
          </w:p>
        </w:tc>
        <w:tc>
          <w:tcPr>
            <w:tcW w:w="3312" w:type="dxa"/>
          </w:tcPr>
          <w:p w14:paraId="2C91B885" w14:textId="77777777" w:rsidR="00417404" w:rsidRDefault="00180BD9">
            <w:r>
              <w:t>1400-2000</w:t>
            </w:r>
          </w:p>
        </w:tc>
        <w:tc>
          <w:tcPr>
            <w:tcW w:w="3312" w:type="dxa"/>
          </w:tcPr>
          <w:p w14:paraId="6D609656" w14:textId="77777777" w:rsidR="00417404" w:rsidRDefault="00180BD9">
            <w:pPr>
              <w:jc w:val="right"/>
            </w:pPr>
            <w:r>
              <w:t>1700</w:t>
            </w:r>
          </w:p>
        </w:tc>
      </w:tr>
      <w:tr w:rsidR="00417404" w14:paraId="0F95AD80" w14:textId="77777777">
        <w:tc>
          <w:tcPr>
            <w:tcW w:w="3312" w:type="dxa"/>
          </w:tcPr>
          <w:p w14:paraId="64BFA4AD" w14:textId="77777777" w:rsidR="00417404" w:rsidRDefault="00180BD9">
            <w:r>
              <w:t>Prosjektleder</w:t>
            </w:r>
          </w:p>
        </w:tc>
        <w:tc>
          <w:tcPr>
            <w:tcW w:w="3312" w:type="dxa"/>
          </w:tcPr>
          <w:p w14:paraId="271D71B1" w14:textId="77777777" w:rsidR="00417404" w:rsidRDefault="00180BD9">
            <w:r>
              <w:t>1600-2200</w:t>
            </w:r>
          </w:p>
        </w:tc>
        <w:tc>
          <w:tcPr>
            <w:tcW w:w="3312" w:type="dxa"/>
          </w:tcPr>
          <w:p w14:paraId="2F9F5BE8" w14:textId="77777777" w:rsidR="00417404" w:rsidRDefault="00180BD9">
            <w:pPr>
              <w:jc w:val="right"/>
            </w:pPr>
            <w:r>
              <w:t>1900</w:t>
            </w:r>
          </w:p>
        </w:tc>
      </w:tr>
      <w:tr w:rsidR="00417404" w14:paraId="4EB812AB" w14:textId="77777777">
        <w:tc>
          <w:tcPr>
            <w:tcW w:w="3312" w:type="dxa"/>
          </w:tcPr>
          <w:p w14:paraId="7C2DAF49" w14:textId="77777777" w:rsidR="00417404" w:rsidRDefault="00180BD9">
            <w:r>
              <w:t>Anleggsdesign-spesialist</w:t>
            </w:r>
          </w:p>
        </w:tc>
        <w:tc>
          <w:tcPr>
            <w:tcW w:w="3312" w:type="dxa"/>
          </w:tcPr>
          <w:p w14:paraId="7FAA6EAA" w14:textId="77777777" w:rsidR="00417404" w:rsidRDefault="00180BD9">
            <w:r>
              <w:t>1900-2300</w:t>
            </w:r>
          </w:p>
        </w:tc>
        <w:tc>
          <w:tcPr>
            <w:tcW w:w="3312" w:type="dxa"/>
          </w:tcPr>
          <w:p w14:paraId="4864665E" w14:textId="77777777" w:rsidR="00417404" w:rsidRDefault="00180BD9">
            <w:pPr>
              <w:jc w:val="right"/>
            </w:pPr>
            <w:r>
              <w:t>2100</w:t>
            </w:r>
          </w:p>
        </w:tc>
      </w:tr>
      <w:tr w:rsidR="00417404" w14:paraId="0743A718" w14:textId="77777777">
        <w:tc>
          <w:tcPr>
            <w:tcW w:w="3312" w:type="dxa"/>
          </w:tcPr>
          <w:p w14:paraId="06B100E4" w14:textId="77777777" w:rsidR="00417404" w:rsidRDefault="00180BD9">
            <w:r>
              <w:t>Produksjonsteknologi-ekspert</w:t>
            </w:r>
          </w:p>
        </w:tc>
        <w:tc>
          <w:tcPr>
            <w:tcW w:w="3312" w:type="dxa"/>
          </w:tcPr>
          <w:p w14:paraId="4F7BEB57" w14:textId="77777777" w:rsidR="00417404" w:rsidRDefault="00180BD9">
            <w:r>
              <w:t>1800-2400</w:t>
            </w:r>
          </w:p>
        </w:tc>
        <w:tc>
          <w:tcPr>
            <w:tcW w:w="3312" w:type="dxa"/>
          </w:tcPr>
          <w:p w14:paraId="60005181" w14:textId="77777777" w:rsidR="00417404" w:rsidRDefault="00180BD9">
            <w:pPr>
              <w:jc w:val="right"/>
            </w:pPr>
            <w:r>
              <w:t>2100</w:t>
            </w:r>
          </w:p>
        </w:tc>
      </w:tr>
      <w:tr w:rsidR="00417404" w14:paraId="622BB8BD" w14:textId="77777777">
        <w:tc>
          <w:tcPr>
            <w:tcW w:w="3312" w:type="dxa"/>
          </w:tcPr>
          <w:p w14:paraId="496E0668" w14:textId="77777777" w:rsidR="00417404" w:rsidRDefault="00180BD9">
            <w:r>
              <w:t>Automatiseringsingeniør</w:t>
            </w:r>
          </w:p>
        </w:tc>
        <w:tc>
          <w:tcPr>
            <w:tcW w:w="3312" w:type="dxa"/>
          </w:tcPr>
          <w:p w14:paraId="1CF89096" w14:textId="77777777" w:rsidR="00417404" w:rsidRDefault="00180BD9">
            <w:r>
              <w:t>1700-2300</w:t>
            </w:r>
          </w:p>
        </w:tc>
        <w:tc>
          <w:tcPr>
            <w:tcW w:w="3312" w:type="dxa"/>
          </w:tcPr>
          <w:p w14:paraId="06CF84F1" w14:textId="77777777" w:rsidR="00417404" w:rsidRDefault="00180BD9">
            <w:pPr>
              <w:jc w:val="right"/>
            </w:pPr>
            <w:r>
              <w:t>2000</w:t>
            </w:r>
          </w:p>
        </w:tc>
      </w:tr>
    </w:tbl>
    <w:p w14:paraId="425B046D" w14:textId="77777777" w:rsidR="00417404" w:rsidRDefault="00417404"/>
    <w:p w14:paraId="38C5944D" w14:textId="77777777" w:rsidR="00417404" w:rsidRDefault="00180BD9">
      <w:pPr>
        <w:pStyle w:val="Overskrift1"/>
      </w:pPr>
      <w:r>
        <w:t xml:space="preserve">Sammenligning: Tradisjonell vs. Moderne tilnærming  </w:t>
      </w:r>
    </w:p>
    <w:p w14:paraId="0ED72B7D" w14:textId="77777777" w:rsidR="00417404" w:rsidRDefault="00180BD9">
      <w:r>
        <w:t xml:space="preserve">Ved å gjennomføre dette arbeidet med moderne teknologi og metodikk oppnås betydelige besparelser i tid og ressurser sammenlignet med tradisjonelle metoder. Tabellen nedenfor viser en sammenligning mellom tradisjonell konsulentmetodikk og moderne tilnærming: 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417404" w14:paraId="75CF7854" w14:textId="77777777">
        <w:tc>
          <w:tcPr>
            <w:tcW w:w="3312" w:type="dxa"/>
            <w:vAlign w:val="center"/>
          </w:tcPr>
          <w:p w14:paraId="6FAC01E5" w14:textId="77777777" w:rsidR="00417404" w:rsidRDefault="00180BD9">
            <w:pPr>
              <w:jc w:val="center"/>
            </w:pPr>
            <w:r>
              <w:rPr>
                <w:b/>
              </w:rPr>
              <w:t>Kategori</w:t>
            </w:r>
          </w:p>
        </w:tc>
        <w:tc>
          <w:tcPr>
            <w:tcW w:w="3312" w:type="dxa"/>
            <w:vAlign w:val="center"/>
          </w:tcPr>
          <w:p w14:paraId="34D1A3D4" w14:textId="77777777" w:rsidR="00417404" w:rsidRDefault="00180BD9">
            <w:pPr>
              <w:jc w:val="center"/>
            </w:pPr>
            <w:r>
              <w:rPr>
                <w:b/>
              </w:rPr>
              <w:t>Tradisjonell tilnærming</w:t>
            </w:r>
          </w:p>
        </w:tc>
        <w:tc>
          <w:tcPr>
            <w:tcW w:w="3312" w:type="dxa"/>
            <w:vAlign w:val="center"/>
          </w:tcPr>
          <w:p w14:paraId="6986DCBF" w14:textId="77777777" w:rsidR="00417404" w:rsidRDefault="00180BD9">
            <w:pPr>
              <w:jc w:val="center"/>
            </w:pPr>
            <w:r>
              <w:rPr>
                <w:b/>
              </w:rPr>
              <w:t>Moderne tilnærming</w:t>
            </w:r>
          </w:p>
        </w:tc>
      </w:tr>
      <w:tr w:rsidR="00417404" w14:paraId="7D1D3A08" w14:textId="77777777">
        <w:tc>
          <w:tcPr>
            <w:tcW w:w="3312" w:type="dxa"/>
          </w:tcPr>
          <w:p w14:paraId="334832C4" w14:textId="77777777" w:rsidR="00417404" w:rsidRDefault="00180BD9">
            <w:r>
              <w:t>Totalt timeforbruk</w:t>
            </w:r>
          </w:p>
        </w:tc>
        <w:tc>
          <w:tcPr>
            <w:tcW w:w="3312" w:type="dxa"/>
          </w:tcPr>
          <w:p w14:paraId="73D0539B" w14:textId="77777777" w:rsidR="00417404" w:rsidRDefault="00180BD9">
            <w:r>
              <w:t>2 800 timer</w:t>
            </w:r>
          </w:p>
        </w:tc>
        <w:tc>
          <w:tcPr>
            <w:tcW w:w="3312" w:type="dxa"/>
          </w:tcPr>
          <w:p w14:paraId="1A244950" w14:textId="77777777" w:rsidR="00417404" w:rsidRDefault="00180BD9">
            <w:r>
              <w:t>2 223 timer</w:t>
            </w:r>
          </w:p>
        </w:tc>
      </w:tr>
      <w:tr w:rsidR="00417404" w14:paraId="5636D848" w14:textId="77777777">
        <w:tc>
          <w:tcPr>
            <w:tcW w:w="3312" w:type="dxa"/>
          </w:tcPr>
          <w:p w14:paraId="6548390B" w14:textId="77777777" w:rsidR="00417404" w:rsidRDefault="00180BD9">
            <w:r>
              <w:t>Koordineringsoverhead</w:t>
            </w:r>
          </w:p>
        </w:tc>
        <w:tc>
          <w:tcPr>
            <w:tcW w:w="3312" w:type="dxa"/>
          </w:tcPr>
          <w:p w14:paraId="1EC149D1" w14:textId="77777777" w:rsidR="00417404" w:rsidRDefault="00180BD9">
            <w:r>
              <w:t>25%</w:t>
            </w:r>
          </w:p>
        </w:tc>
        <w:tc>
          <w:tcPr>
            <w:tcW w:w="3312" w:type="dxa"/>
          </w:tcPr>
          <w:p w14:paraId="7839A333" w14:textId="77777777" w:rsidR="00417404" w:rsidRDefault="00180BD9">
            <w:r>
              <w:t>10%</w:t>
            </w:r>
          </w:p>
        </w:tc>
      </w:tr>
      <w:tr w:rsidR="00417404" w14:paraId="44CB8C98" w14:textId="77777777">
        <w:tc>
          <w:tcPr>
            <w:tcW w:w="3312" w:type="dxa"/>
          </w:tcPr>
          <w:p w14:paraId="11142CA2" w14:textId="77777777" w:rsidR="00417404" w:rsidRDefault="00180BD9">
            <w:r>
              <w:t>Iterasjonssykluser</w:t>
            </w:r>
          </w:p>
        </w:tc>
        <w:tc>
          <w:tcPr>
            <w:tcW w:w="3312" w:type="dxa"/>
          </w:tcPr>
          <w:p w14:paraId="4E00FA99" w14:textId="77777777" w:rsidR="00417404" w:rsidRDefault="00180BD9">
            <w:r>
              <w:t>Lange (uker)</w:t>
            </w:r>
          </w:p>
        </w:tc>
        <w:tc>
          <w:tcPr>
            <w:tcW w:w="3312" w:type="dxa"/>
          </w:tcPr>
          <w:p w14:paraId="169A9ED2" w14:textId="77777777" w:rsidR="00417404" w:rsidRDefault="00180BD9">
            <w:r>
              <w:t>Korte (dager)</w:t>
            </w:r>
          </w:p>
        </w:tc>
      </w:tr>
      <w:tr w:rsidR="00417404" w14:paraId="63521F41" w14:textId="77777777">
        <w:tc>
          <w:tcPr>
            <w:tcW w:w="3312" w:type="dxa"/>
          </w:tcPr>
          <w:p w14:paraId="4FDD86CC" w14:textId="77777777" w:rsidR="00417404" w:rsidRDefault="00180BD9">
            <w:r>
              <w:t>Integrasjonseffektivitet</w:t>
            </w:r>
          </w:p>
        </w:tc>
        <w:tc>
          <w:tcPr>
            <w:tcW w:w="3312" w:type="dxa"/>
          </w:tcPr>
          <w:p w14:paraId="00892950" w14:textId="77777777" w:rsidR="00417404" w:rsidRDefault="00180BD9">
            <w:r>
              <w:t>Lav</w:t>
            </w:r>
          </w:p>
        </w:tc>
        <w:tc>
          <w:tcPr>
            <w:tcW w:w="3312" w:type="dxa"/>
          </w:tcPr>
          <w:p w14:paraId="29029670" w14:textId="77777777" w:rsidR="00417404" w:rsidRDefault="00180BD9">
            <w:r>
              <w:t>Høy</w:t>
            </w:r>
          </w:p>
        </w:tc>
      </w:tr>
      <w:tr w:rsidR="00417404" w14:paraId="3E8E2CB6" w14:textId="77777777">
        <w:tc>
          <w:tcPr>
            <w:tcW w:w="3312" w:type="dxa"/>
          </w:tcPr>
          <w:p w14:paraId="6085DA6A" w14:textId="77777777" w:rsidR="00417404" w:rsidRDefault="00180BD9">
            <w:r>
              <w:t>Fleksibilitet for endringer</w:t>
            </w:r>
          </w:p>
        </w:tc>
        <w:tc>
          <w:tcPr>
            <w:tcW w:w="3312" w:type="dxa"/>
          </w:tcPr>
          <w:p w14:paraId="0A18F5EB" w14:textId="77777777" w:rsidR="00417404" w:rsidRDefault="00180BD9">
            <w:r>
              <w:t>Begrenset</w:t>
            </w:r>
          </w:p>
        </w:tc>
        <w:tc>
          <w:tcPr>
            <w:tcW w:w="3312" w:type="dxa"/>
          </w:tcPr>
          <w:p w14:paraId="7A9EF0F0" w14:textId="77777777" w:rsidR="00417404" w:rsidRDefault="00180BD9">
            <w:r>
              <w:t>Høy</w:t>
            </w:r>
          </w:p>
        </w:tc>
      </w:tr>
      <w:tr w:rsidR="00417404" w14:paraId="3FF5CEAF" w14:textId="77777777">
        <w:tc>
          <w:tcPr>
            <w:tcW w:w="3312" w:type="dxa"/>
          </w:tcPr>
          <w:p w14:paraId="6F560FF7" w14:textId="77777777" w:rsidR="00417404" w:rsidRDefault="00180BD9">
            <w:r>
              <w:t>Total kostnad</w:t>
            </w:r>
          </w:p>
        </w:tc>
        <w:tc>
          <w:tcPr>
            <w:tcW w:w="3312" w:type="dxa"/>
          </w:tcPr>
          <w:p w14:paraId="53AF6C5E" w14:textId="77777777" w:rsidR="00417404" w:rsidRDefault="00180BD9">
            <w:r>
              <w:t>6 300 000 NOK</w:t>
            </w:r>
          </w:p>
        </w:tc>
        <w:tc>
          <w:tcPr>
            <w:tcW w:w="3312" w:type="dxa"/>
          </w:tcPr>
          <w:p w14:paraId="0BDD32E2" w14:textId="77777777" w:rsidR="00417404" w:rsidRDefault="00180BD9">
            <w:r>
              <w:t>4 557 950 NOK</w:t>
            </w:r>
          </w:p>
        </w:tc>
      </w:tr>
    </w:tbl>
    <w:p w14:paraId="5406ED75" w14:textId="77777777" w:rsidR="00417404" w:rsidRDefault="00417404"/>
    <w:p w14:paraId="28D09233" w14:textId="77777777" w:rsidR="00417404" w:rsidRDefault="00180BD9">
      <w:pPr>
        <w:pStyle w:val="Overskrift1"/>
      </w:pPr>
      <w:r>
        <w:t xml:space="preserve">Konklusjon  </w:t>
      </w:r>
    </w:p>
    <w:p w14:paraId="64856932" w14:textId="77777777" w:rsidR="00417404" w:rsidRDefault="00180BD9">
      <w:r>
        <w:t xml:space="preserve">Basert på denne grundige analysen av arbeidstimer og kostnader for Aurelian Manufacturing-prosjektet, er det tydelig at moderne tilnærminger til konsulentarbeid gir betydelige effektivitetsgevinster og kostnadsbesparelser. Det totale estimatet på 2 223 arbeidstimer til en kostnad på 4 557 950 NOK representerer en betydelig investering, men gir også en solid avkastning i form av:  </w:t>
      </w:r>
    </w:p>
    <w:p w14:paraId="6D21859E" w14:textId="77777777" w:rsidR="00417404" w:rsidRDefault="00180BD9">
      <w:pPr>
        <w:pStyle w:val="Punktliste"/>
      </w:pPr>
      <w:r>
        <w:lastRenderedPageBreak/>
        <w:t xml:space="preserve">En omfattende og profesjonell salgspresentasjon som effektivt kommuniserer Aurelian Manufacturing's verdiforslag  </w:t>
      </w:r>
    </w:p>
    <w:p w14:paraId="3A0FF22A" w14:textId="77777777" w:rsidR="00417404" w:rsidRDefault="00180BD9">
      <w:pPr>
        <w:pStyle w:val="Punktliste"/>
      </w:pPr>
      <w:r>
        <w:t xml:space="preserve">Detaljerte og presise budsjettforespørsler til nøkkelleverandører i Tyskland og Japan  </w:t>
      </w:r>
    </w:p>
    <w:p w14:paraId="10CA012A" w14:textId="77777777" w:rsidR="00417404" w:rsidRDefault="00180BD9">
      <w:pPr>
        <w:pStyle w:val="Punktliste"/>
      </w:pPr>
      <w:r>
        <w:t xml:space="preserve">En robust finansieringsstrategi som optimaliserer kapitalstrukturen og minimerer egenkapitalutvanningen  </w:t>
      </w:r>
    </w:p>
    <w:p w14:paraId="309B5BCF" w14:textId="77777777" w:rsidR="00417404" w:rsidRDefault="00180BD9">
      <w:pPr>
        <w:pStyle w:val="Punktliste"/>
      </w:pPr>
      <w:r>
        <w:t xml:space="preserve">En balansert eierfordelingsstruktur som tilfredsstiller både grunnleggere og fremtidige investorer  </w:t>
      </w:r>
    </w:p>
    <w:p w14:paraId="531DECD7" w14:textId="77777777" w:rsidR="00417404" w:rsidRDefault="00180BD9">
      <w:pPr>
        <w:pStyle w:val="Punktliste"/>
      </w:pPr>
      <w:r>
        <w:t xml:space="preserve">En strategisk plan som sikrer effektiv implementering og risikohåndtering  </w:t>
      </w:r>
    </w:p>
    <w:p w14:paraId="3E13C960" w14:textId="77777777" w:rsidR="00417404" w:rsidRDefault="00180BD9">
      <w:pPr>
        <w:pStyle w:val="Punktliste"/>
      </w:pPr>
      <w:r>
        <w:t xml:space="preserve">En overbevisende Pitch Deck som kan brukes til å tiltrekke investorer og strategiske partnere  </w:t>
      </w:r>
    </w:p>
    <w:p w14:paraId="1821367A" w14:textId="77777777" w:rsidR="00417404" w:rsidRDefault="00180BD9">
      <w:pPr>
        <w:pStyle w:val="Punktliste"/>
      </w:pPr>
      <w:r>
        <w:t xml:space="preserve">En detaljert anleggsplanlegging og design som optimaliserer produksjonsflyt og effektivitet  </w:t>
      </w:r>
    </w:p>
    <w:p w14:paraId="4D33AE8D" w14:textId="77777777" w:rsidR="00417404" w:rsidRDefault="00180BD9">
      <w:pPr>
        <w:pStyle w:val="Punktliste"/>
      </w:pPr>
      <w:r>
        <w:t xml:space="preserve">En omfattende produksjonsteknologi-implementeringsplan som sikrer moderne og effektiv produksjon  </w:t>
      </w:r>
    </w:p>
    <w:p w14:paraId="52BC34F5" w14:textId="77777777" w:rsidR="00417404" w:rsidRDefault="00180BD9">
      <w:r>
        <w:t>Denne investeringen legger grunnlaget for en vellykket lansering og skalering av Aurelian Manufacturing, og representerer en kritisk komponent i selskapets langsiktige suksess.</w:t>
      </w:r>
    </w:p>
    <w:sectPr w:rsidR="0041740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62830">
    <w:abstractNumId w:val="8"/>
  </w:num>
  <w:num w:numId="2" w16cid:durableId="1816877279">
    <w:abstractNumId w:val="6"/>
  </w:num>
  <w:num w:numId="3" w16cid:durableId="903419717">
    <w:abstractNumId w:val="5"/>
  </w:num>
  <w:num w:numId="4" w16cid:durableId="1260869512">
    <w:abstractNumId w:val="4"/>
  </w:num>
  <w:num w:numId="5" w16cid:durableId="1640649563">
    <w:abstractNumId w:val="7"/>
  </w:num>
  <w:num w:numId="6" w16cid:durableId="1332413891">
    <w:abstractNumId w:val="3"/>
  </w:num>
  <w:num w:numId="7" w16cid:durableId="285356601">
    <w:abstractNumId w:val="2"/>
  </w:num>
  <w:num w:numId="8" w16cid:durableId="1523084587">
    <w:abstractNumId w:val="1"/>
  </w:num>
  <w:num w:numId="9" w16cid:durableId="41610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BD9"/>
    <w:rsid w:val="0029639D"/>
    <w:rsid w:val="00326F90"/>
    <w:rsid w:val="00417404"/>
    <w:rsid w:val="00A014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DEFB75"/>
  <w14:defaultImageDpi w14:val="300"/>
  <w15:docId w15:val="{885DAA2B-3CB0-4D0C-A6E7-BE1B940C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80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080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1684</Words>
  <Characters>8926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2025-04-24T10:39:00Z</dcterms:created>
  <dcterms:modified xsi:type="dcterms:W3CDTF">2025-04-24T10:39:00Z</dcterms:modified>
  <cp:category/>
</cp:coreProperties>
</file>