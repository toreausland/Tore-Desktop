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0F222" w14:textId="77777777" w:rsidR="0098714E" w:rsidRDefault="00C02C08">
      <w:pPr>
        <w:pStyle w:val="Tittel"/>
        <w:jc w:val="center"/>
      </w:pPr>
      <w:r>
        <w:t>Aurelian Manufacturing Pilot Production Line - Final Staffing Plan</w:t>
      </w:r>
    </w:p>
    <w:p w14:paraId="2956046E" w14:textId="77777777" w:rsidR="0098714E" w:rsidRDefault="00C02C08">
      <w:pPr>
        <w:pStyle w:val="Overskrift2"/>
        <w:jc w:val="center"/>
      </w:pPr>
      <w:r>
        <w:t>Q1-Q4 2026 with Cross-Functional Role Coverage Strategy</w:t>
      </w:r>
    </w:p>
    <w:p w14:paraId="63F4B006" w14:textId="77777777" w:rsidR="0098714E" w:rsidRDefault="00C02C08">
      <w:pPr>
        <w:pStyle w:val="Overskrift1"/>
      </w:pPr>
      <w:r>
        <w:t>Executive Summary</w:t>
      </w:r>
    </w:p>
    <w:p w14:paraId="3D11BBA2" w14:textId="77777777" w:rsidR="0098714E" w:rsidRDefault="00C02C08">
      <w:r>
        <w:t xml:space="preserve">This comprehensive staffing plan outlines the minimum essential personnel for Aurelian </w:t>
      </w:r>
      <w:r>
        <w:t>Manufacturing's pilot production line with lights-out manufacturing capabilities. The plan emphasizes cross-functional role coverage and temporary assignments to maximize efficiency during the pilot phase before scaling to full production.</w:t>
      </w:r>
    </w:p>
    <w:p w14:paraId="6C580D71" w14:textId="77777777" w:rsidR="0098714E" w:rsidRDefault="00C02C08">
      <w:pPr>
        <w:pStyle w:val="Overskrift1"/>
      </w:pPr>
      <w:r>
        <w:t>Core Team Structure with Cross-Functional Responsibilities</w:t>
      </w:r>
    </w:p>
    <w:p w14:paraId="09088EDB" w14:textId="77777777" w:rsidR="0098714E" w:rsidRDefault="00C02C08">
      <w:pPr>
        <w:pStyle w:val="Overskrift2"/>
      </w:pPr>
      <w:r>
        <w:t>1. Production Manager (Priority Hire #1 - Q1 2026)</w:t>
      </w:r>
    </w:p>
    <w:p w14:paraId="285D2321" w14:textId="77777777" w:rsidR="0098714E" w:rsidRDefault="00C02C08">
      <w:pPr>
        <w:pStyle w:val="Sterktsitat"/>
      </w:pPr>
      <w:r>
        <w:t>Primary Role: Overall pilot line management and lights-out operations oversight</w:t>
      </w:r>
    </w:p>
    <w:p w14:paraId="18196BFA" w14:textId="77777777" w:rsidR="0098714E" w:rsidRDefault="00C02C08">
      <w:pPr>
        <w:pStyle w:val="Overskrift3"/>
      </w:pPr>
      <w:r>
        <w:t>Core Responsibilities:</w:t>
      </w:r>
    </w:p>
    <w:p w14:paraId="22501822" w14:textId="77777777" w:rsidR="0098714E" w:rsidRDefault="00C02C08">
      <w:r>
        <w:t>• Production planning, scheduling, and workflow coordination</w:t>
      </w:r>
      <w:r>
        <w:br/>
        <w:t>• Performance monitoring and continuous improvement initiatives</w:t>
      </w:r>
      <w:r>
        <w:br/>
        <w:t>• Team leadership and cross-functional coordination</w:t>
      </w:r>
    </w:p>
    <w:p w14:paraId="75BAA0AC" w14:textId="77777777" w:rsidR="0098714E" w:rsidRDefault="00C02C08">
      <w:pPr>
        <w:pStyle w:val="Overskrift3"/>
      </w:pPr>
      <w:r>
        <w:t>Cross-Functional Coverage:</w:t>
      </w:r>
    </w:p>
    <w:p w14:paraId="13B2DBE6" w14:textId="77777777" w:rsidR="0098714E" w:rsidRDefault="00C02C08">
      <w:r>
        <w:t>• Temporary Operations Coordinator: Handles customer communication and order management</w:t>
      </w:r>
      <w:r>
        <w:br/>
        <w:t>• Interim Supply Chain Manager: Manages supplier relationships and procurement</w:t>
      </w:r>
      <w:r>
        <w:br/>
        <w:t>• Project Manager: Coordinates implementation milestones and equipment installation</w:t>
      </w:r>
    </w:p>
    <w:p w14:paraId="4FAAD24E" w14:textId="77777777" w:rsidR="0098714E" w:rsidRDefault="00C02C08">
      <w:pPr>
        <w:pStyle w:val="Overskrift3"/>
      </w:pPr>
      <w:r>
        <w:t>Key Requirements:</w:t>
      </w:r>
    </w:p>
    <w:p w14:paraId="6752ECAD" w14:textId="77777777" w:rsidR="0098714E" w:rsidRDefault="00C02C08">
      <w:r>
        <w:t>• 5+ years manufacturing operations experience</w:t>
      </w:r>
      <w:r>
        <w:br/>
        <w:t>• CNC machining and automation systems knowledge</w:t>
      </w:r>
      <w:r>
        <w:br/>
        <w:t>• Lean manufacturing and process optimization skills</w:t>
      </w:r>
      <w:r>
        <w:br/>
        <w:t>• Leadership and project management capabilities</w:t>
      </w:r>
    </w:p>
    <w:p w14:paraId="734E89BA" w14:textId="77777777" w:rsidR="0098714E" w:rsidRDefault="00C02C08">
      <w:pPr>
        <w:pStyle w:val="Sterktsitat"/>
      </w:pPr>
      <w:r>
        <w:t>Salary Range: NOK 850,000 - 950,000 annually</w:t>
      </w:r>
    </w:p>
    <w:p w14:paraId="27069F74" w14:textId="77777777" w:rsidR="0098714E" w:rsidRDefault="00C02C08">
      <w:pPr>
        <w:pStyle w:val="Overskrift2"/>
      </w:pPr>
      <w:r>
        <w:lastRenderedPageBreak/>
        <w:t>2. CNC Programming Lead (Priority Hire #2 - Q1 2026)</w:t>
      </w:r>
    </w:p>
    <w:p w14:paraId="441FFAC9" w14:textId="77777777" w:rsidR="0098714E" w:rsidRDefault="00C02C08">
      <w:pPr>
        <w:pStyle w:val="Sterktsitat"/>
      </w:pPr>
      <w:r>
        <w:t>Primary Role: Advanced CNC programming and machining optimization</w:t>
      </w:r>
    </w:p>
    <w:p w14:paraId="19E4BC1A" w14:textId="77777777" w:rsidR="0098714E" w:rsidRDefault="00C02C08">
      <w:pPr>
        <w:pStyle w:val="Overskrift3"/>
      </w:pPr>
      <w:r>
        <w:t>Core Responsibilities:</w:t>
      </w:r>
    </w:p>
    <w:p w14:paraId="7710E511" w14:textId="77777777" w:rsidR="0098714E" w:rsidRDefault="00C02C08">
      <w:r>
        <w:t>• Advanced CNC programming for 5-axis machining operations</w:t>
      </w:r>
      <w:r>
        <w:br/>
        <w:t>• CAM optimization and toolpath development</w:t>
      </w:r>
      <w:r>
        <w:br/>
        <w:t>• Setup procedures and machining parameter optimization</w:t>
      </w:r>
    </w:p>
    <w:p w14:paraId="5E30C325" w14:textId="77777777" w:rsidR="0098714E" w:rsidRDefault="00C02C08">
      <w:pPr>
        <w:pStyle w:val="Overskrift3"/>
      </w:pPr>
      <w:r>
        <w:t>Cross-Functional Coverage:</w:t>
      </w:r>
    </w:p>
    <w:p w14:paraId="0FBB59F5" w14:textId="77777777" w:rsidR="0098714E" w:rsidRDefault="00C02C08">
      <w:r>
        <w:t>• Interim Process Engineer: Develops manufacturing processes and workflow optimization</w:t>
      </w:r>
      <w:r>
        <w:br/>
        <w:t>• Technical Trainer: Trains production operators on setup and operation procedures</w:t>
      </w:r>
      <w:r>
        <w:br/>
        <w:t>• Manufacturing Engineer: Supports facility layout and equipment specification</w:t>
      </w:r>
    </w:p>
    <w:p w14:paraId="2176B49E" w14:textId="77777777" w:rsidR="0098714E" w:rsidRDefault="00C02C08">
      <w:pPr>
        <w:pStyle w:val="Overskrift3"/>
      </w:pPr>
      <w:r>
        <w:t>Key Requirements:</w:t>
      </w:r>
    </w:p>
    <w:p w14:paraId="61FBD61B" w14:textId="77777777" w:rsidR="0098714E" w:rsidRDefault="00C02C08">
      <w:r>
        <w:t>• Expert-level CNC programming (Mastercam, PowerMill, or similar)</w:t>
      </w:r>
      <w:r>
        <w:br/>
        <w:t>• 5-axis machining experience with complex geometries</w:t>
      </w:r>
      <w:r>
        <w:br/>
        <w:t>• Aerospace/defense quality standards knowledge</w:t>
      </w:r>
      <w:r>
        <w:br/>
        <w:t>• Training and mentoring capabilities</w:t>
      </w:r>
    </w:p>
    <w:p w14:paraId="1551B94E" w14:textId="77777777" w:rsidR="0098714E" w:rsidRDefault="00C02C08">
      <w:pPr>
        <w:pStyle w:val="Sterktsitat"/>
      </w:pPr>
      <w:r>
        <w:t>Salary Range: NOK 750,000 - 850,000 annually</w:t>
      </w:r>
    </w:p>
    <w:p w14:paraId="7B3EA399" w14:textId="77777777" w:rsidR="0098714E" w:rsidRDefault="00C02C08">
      <w:pPr>
        <w:pStyle w:val="Overskrift2"/>
      </w:pPr>
      <w:r>
        <w:t>3. Quality Engineer (Hire Q2 2026)</w:t>
      </w:r>
    </w:p>
    <w:p w14:paraId="2D17229D" w14:textId="77777777" w:rsidR="0098714E" w:rsidRDefault="00C02C08">
      <w:pPr>
        <w:pStyle w:val="Sterktsitat"/>
      </w:pPr>
      <w:r>
        <w:t>Primary Role: Quality control and compliance management</w:t>
      </w:r>
    </w:p>
    <w:p w14:paraId="6B97A897" w14:textId="77777777" w:rsidR="0098714E" w:rsidRDefault="00C02C08">
      <w:pPr>
        <w:pStyle w:val="Overskrift3"/>
      </w:pPr>
      <w:r>
        <w:t>Core Responsibilities:</w:t>
      </w:r>
    </w:p>
    <w:p w14:paraId="342B949A" w14:textId="77777777" w:rsidR="0098714E" w:rsidRDefault="00C02C08">
      <w:r>
        <w:t>• Quality control procedures and inspection protocols</w:t>
      </w:r>
      <w:r>
        <w:br/>
        <w:t>• AS9100/NORSOK compliance management</w:t>
      </w:r>
      <w:r>
        <w:br/>
        <w:t>• Statistical process control and quality data analysis</w:t>
      </w:r>
    </w:p>
    <w:p w14:paraId="06F0B995" w14:textId="77777777" w:rsidR="0098714E" w:rsidRDefault="00C02C08">
      <w:pPr>
        <w:pStyle w:val="Overskrift3"/>
      </w:pPr>
      <w:r>
        <w:t>Cross-Functional Coverage:</w:t>
      </w:r>
    </w:p>
    <w:p w14:paraId="5C0C303D" w14:textId="77777777" w:rsidR="0098714E" w:rsidRDefault="00C02C08">
      <w:r>
        <w:t>• Interim Documentation Manager: Creates and maintains SOPs and work instructions</w:t>
      </w:r>
      <w:r>
        <w:br/>
        <w:t>• Customer Quality Representative: Handles customer quality requirements</w:t>
      </w:r>
      <w:r>
        <w:br/>
        <w:t>• Compliance Coordinator: Manages regulatory requirements and audits</w:t>
      </w:r>
    </w:p>
    <w:p w14:paraId="5AA38D51" w14:textId="77777777" w:rsidR="0098714E" w:rsidRDefault="00C02C08">
      <w:pPr>
        <w:pStyle w:val="Sterktsitat"/>
      </w:pPr>
      <w:r>
        <w:t>Salary Range: NOK 650,000 - 750,000 annually</w:t>
      </w:r>
    </w:p>
    <w:p w14:paraId="4F71519D" w14:textId="77777777" w:rsidR="0098714E" w:rsidRDefault="00C02C08">
      <w:pPr>
        <w:pStyle w:val="Overskrift2"/>
      </w:pPr>
      <w:r>
        <w:t>4. Maintenance Technician (Hire Q2 2026)</w:t>
      </w:r>
    </w:p>
    <w:p w14:paraId="4954D12C" w14:textId="77777777" w:rsidR="0098714E" w:rsidRDefault="00C02C08">
      <w:pPr>
        <w:pStyle w:val="Sterktsitat"/>
      </w:pPr>
      <w:r>
        <w:t>Primary Role: Equipment maintenance and troubleshooting</w:t>
      </w:r>
    </w:p>
    <w:p w14:paraId="55E9565B" w14:textId="77777777" w:rsidR="0098714E" w:rsidRDefault="00C02C08">
      <w:pPr>
        <w:pStyle w:val="Overskrift3"/>
      </w:pPr>
      <w:r>
        <w:lastRenderedPageBreak/>
        <w:t>Core Responsibilities:</w:t>
      </w:r>
    </w:p>
    <w:p w14:paraId="73A2C4EF" w14:textId="77777777" w:rsidR="0098714E" w:rsidRDefault="00C02C08">
      <w:r>
        <w:t>• Preventive maintenance on CNC machines and automation equipment</w:t>
      </w:r>
      <w:r>
        <w:br/>
        <w:t>• Troubleshooting and repair of mechanical/electrical systems</w:t>
      </w:r>
      <w:r>
        <w:br/>
        <w:t>• Equipment calibration and performance optimization</w:t>
      </w:r>
    </w:p>
    <w:p w14:paraId="466A09E6" w14:textId="77777777" w:rsidR="0098714E" w:rsidRDefault="00C02C08">
      <w:pPr>
        <w:pStyle w:val="Overskrift3"/>
      </w:pPr>
      <w:r>
        <w:t>Cross-Functional Coverage:</w:t>
      </w:r>
    </w:p>
    <w:p w14:paraId="6D0A86CE" w14:textId="77777777" w:rsidR="0098714E" w:rsidRDefault="00C02C08">
      <w:r>
        <w:t>• Interim Automation Specialist: Supports robotic systems and automation equipment</w:t>
      </w:r>
      <w:r>
        <w:br/>
        <w:t>• Safety Coordinator: Manages workplace safety and equipment safety protocols</w:t>
      </w:r>
      <w:r>
        <w:br/>
        <w:t>• Facilities Technician: Handles general facility maintenance and utilities</w:t>
      </w:r>
    </w:p>
    <w:p w14:paraId="47E28D43" w14:textId="77777777" w:rsidR="0098714E" w:rsidRDefault="00C02C08">
      <w:pPr>
        <w:pStyle w:val="Sterktsitat"/>
      </w:pPr>
      <w:r>
        <w:t>Salary Range: NOK 600,000 - 700,000 annually</w:t>
      </w:r>
    </w:p>
    <w:p w14:paraId="59522A11" w14:textId="77777777" w:rsidR="0098714E" w:rsidRDefault="00C02C08">
      <w:pPr>
        <w:pStyle w:val="Overskrift2"/>
      </w:pPr>
      <w:r>
        <w:t>5. Senior Production Operator (Hire Q3 2026)</w:t>
      </w:r>
    </w:p>
    <w:p w14:paraId="4024A924" w14:textId="77777777" w:rsidR="0098714E" w:rsidRDefault="00C02C08">
      <w:pPr>
        <w:pStyle w:val="Sterktsitat"/>
      </w:pPr>
      <w:r>
        <w:t>Primary Role: Machine operation and production support</w:t>
      </w:r>
    </w:p>
    <w:p w14:paraId="5979912F" w14:textId="77777777" w:rsidR="0098714E" w:rsidRDefault="00C02C08">
      <w:pPr>
        <w:pStyle w:val="Overskrift3"/>
      </w:pPr>
      <w:r>
        <w:t>Core Responsibilities:</w:t>
      </w:r>
    </w:p>
    <w:p w14:paraId="27C3A060" w14:textId="77777777" w:rsidR="0098714E" w:rsidRDefault="00C02C08">
      <w:r>
        <w:t>• Machine setup and changeover operations</w:t>
      </w:r>
      <w:r>
        <w:br/>
        <w:t>• Quality inspection and first-piece verification</w:t>
      </w:r>
      <w:r>
        <w:br/>
        <w:t>• Material handling and workflow support</w:t>
      </w:r>
    </w:p>
    <w:p w14:paraId="16EC56B9" w14:textId="77777777" w:rsidR="0098714E" w:rsidRDefault="00C02C08">
      <w:pPr>
        <w:pStyle w:val="Overskrift3"/>
      </w:pPr>
      <w:r>
        <w:t>Cross-Functional Coverage:</w:t>
      </w:r>
    </w:p>
    <w:p w14:paraId="03C7B481" w14:textId="77777777" w:rsidR="0098714E" w:rsidRDefault="00C02C08">
      <w:r>
        <w:t>• Interim Material Handler: Manages inventory and material flow</w:t>
      </w:r>
      <w:r>
        <w:br/>
        <w:t>• Quality Inspector: Performs routine inspections and measurements</w:t>
      </w:r>
      <w:r>
        <w:br/>
        <w:t>• Training Assistant: Helps train additional operators as team expands</w:t>
      </w:r>
    </w:p>
    <w:p w14:paraId="1F645C4F" w14:textId="77777777" w:rsidR="0098714E" w:rsidRDefault="00C02C08">
      <w:pPr>
        <w:pStyle w:val="Sterktsitat"/>
      </w:pPr>
      <w:r>
        <w:t>Salary Range: NOK 550,000 - 650,000 annually</w:t>
      </w:r>
    </w:p>
    <w:p w14:paraId="6835F2F3" w14:textId="77777777" w:rsidR="0098714E" w:rsidRDefault="00C02C08">
      <w:pPr>
        <w:pStyle w:val="Overskrift2"/>
      </w:pPr>
      <w:r>
        <w:t>6. Production Operator (Hire Q3 2026)</w:t>
      </w:r>
    </w:p>
    <w:p w14:paraId="78B65394" w14:textId="77777777" w:rsidR="0098714E" w:rsidRDefault="00C02C08">
      <w:pPr>
        <w:pStyle w:val="Sterktsitat"/>
      </w:pPr>
      <w:r>
        <w:t>Primary Role: Machine operation and production support</w:t>
      </w:r>
    </w:p>
    <w:p w14:paraId="05B145E9" w14:textId="77777777" w:rsidR="0098714E" w:rsidRDefault="00C02C08">
      <w:pPr>
        <w:pStyle w:val="Overskrift3"/>
      </w:pPr>
      <w:r>
        <w:t>Core Responsibilities:</w:t>
      </w:r>
    </w:p>
    <w:p w14:paraId="7CD3B9E8" w14:textId="77777777" w:rsidR="0098714E" w:rsidRDefault="00C02C08">
      <w:r>
        <w:t>• Machine setup and changeover operations</w:t>
      </w:r>
      <w:r>
        <w:br/>
        <w:t>• Quality inspection and first-piece verification</w:t>
      </w:r>
      <w:r>
        <w:br/>
        <w:t>• Material handling and workflow support</w:t>
      </w:r>
    </w:p>
    <w:p w14:paraId="618FF74F" w14:textId="77777777" w:rsidR="0098714E" w:rsidRDefault="00C02C08">
      <w:pPr>
        <w:pStyle w:val="Overskrift3"/>
      </w:pPr>
      <w:r>
        <w:t>Cross-Functional Coverage:</w:t>
      </w:r>
    </w:p>
    <w:p w14:paraId="6B0F7F9E" w14:textId="77777777" w:rsidR="0098714E" w:rsidRDefault="00C02C08">
      <w:r>
        <w:t>• Backup Maintenance Support: Basic maintenance tasks and equipment monitoring</w:t>
      </w:r>
      <w:r>
        <w:br/>
        <w:t>• Shipping/Receiving: Handles incoming materials and outgoing shipments</w:t>
      </w:r>
      <w:r>
        <w:br/>
        <w:t>• Data Entry Support: Assists with production data collection and entry</w:t>
      </w:r>
    </w:p>
    <w:p w14:paraId="4C9FBC25" w14:textId="77777777" w:rsidR="0098714E" w:rsidRDefault="00C02C08">
      <w:pPr>
        <w:pStyle w:val="Sterktsitat"/>
      </w:pPr>
      <w:r>
        <w:t>Salary Range: NOK 500,000 - 600,000 annually</w:t>
      </w:r>
    </w:p>
    <w:p w14:paraId="2701B913" w14:textId="77777777" w:rsidR="0098714E" w:rsidRDefault="00C02C08">
      <w:r>
        <w:lastRenderedPageBreak/>
        <w:br w:type="page"/>
      </w:r>
    </w:p>
    <w:p w14:paraId="0825DB62" w14:textId="77777777" w:rsidR="0098714E" w:rsidRDefault="00C02C08">
      <w:pPr>
        <w:pStyle w:val="Overskrift1"/>
      </w:pPr>
      <w:r>
        <w:lastRenderedPageBreak/>
        <w:t>AI Automation Functions Implementation</w:t>
      </w:r>
    </w:p>
    <w:p w14:paraId="2F5DEB09" w14:textId="77777777" w:rsidR="0098714E" w:rsidRDefault="00C02C08">
      <w:pPr>
        <w:pStyle w:val="Overskrift2"/>
      </w:pPr>
      <w:r>
        <w:t xml:space="preserve">AI </w:t>
      </w:r>
      <w:r>
        <w:t>Implementation Specialist Role</w:t>
      </w:r>
    </w:p>
    <w:p w14:paraId="410E8718" w14:textId="77777777" w:rsidR="0098714E" w:rsidRDefault="00C02C08">
      <w:r>
        <w:t>Primary Focus: Implementing Rachel Woods' AI operations framework to automate SOPs and minimize manual intervention</w:t>
      </w:r>
    </w:p>
    <w:p w14:paraId="656180DA" w14:textId="77777777" w:rsidR="0098714E" w:rsidRDefault="00C02C08">
      <w:pPr>
        <w:pStyle w:val="Overskrift3"/>
      </w:pPr>
      <w:r>
        <w:t>Tier 1: Objective Tasks (Q1-Q2 2026 Implementation)</w:t>
      </w:r>
    </w:p>
    <w:p w14:paraId="689922EE" w14:textId="77777777" w:rsidR="0098714E" w:rsidRDefault="00C02C08">
      <w:pPr>
        <w:pStyle w:val="Overskrift4"/>
      </w:pPr>
      <w:r>
        <w:t>Production Data Management</w:t>
      </w:r>
    </w:p>
    <w:p w14:paraId="55DDE857" w14:textId="77777777" w:rsidR="0098714E" w:rsidRDefault="00C02C08">
      <w:r>
        <w:t xml:space="preserve">• Automated </w:t>
      </w:r>
      <w:r>
        <w:t>collection and logging of machine performance data (OEE, cycle times, downtime)</w:t>
      </w:r>
      <w:r>
        <w:br/>
        <w:t>• Real-time production metrics dashboard with automated alerts for deviations</w:t>
      </w:r>
      <w:r>
        <w:br/>
        <w:t>• Automatic generation of daily/weekly production reports for management review</w:t>
      </w:r>
      <w:r>
        <w:br/>
        <w:t>• Integration with ERP systems for seamless data flow and inventory updates</w:t>
      </w:r>
    </w:p>
    <w:p w14:paraId="3D273051" w14:textId="77777777" w:rsidR="0098714E" w:rsidRDefault="00C02C08">
      <w:pPr>
        <w:pStyle w:val="Overskrift4"/>
      </w:pPr>
      <w:r>
        <w:t>Quality Control Automation</w:t>
      </w:r>
    </w:p>
    <w:p w14:paraId="23755DAF" w14:textId="77777777" w:rsidR="0098714E" w:rsidRDefault="00C02C08">
      <w:r>
        <w:t>• Automated quality data collection from CMM and inspection equipment</w:t>
      </w:r>
      <w:r>
        <w:br/>
        <w:t>• Statistical process control with automatic trend analysis and control chart generation</w:t>
      </w:r>
      <w:r>
        <w:br/>
        <w:t>• Automated non-conformance reporting and corrective action triggers</w:t>
      </w:r>
      <w:r>
        <w:br/>
        <w:t>• Digital quality certificates generation for customer deliveries with full traceability</w:t>
      </w:r>
    </w:p>
    <w:p w14:paraId="6897B646" w14:textId="77777777" w:rsidR="0098714E" w:rsidRDefault="00C02C08">
      <w:pPr>
        <w:pStyle w:val="Overskrift4"/>
      </w:pPr>
      <w:r>
        <w:t>Inventory and Material Tracking</w:t>
      </w:r>
    </w:p>
    <w:p w14:paraId="1F388202" w14:textId="77777777" w:rsidR="0098714E" w:rsidRDefault="00C02C08">
      <w:r>
        <w:t>• Automated material consumption tracking and real-time inventory updates</w:t>
      </w:r>
      <w:r>
        <w:br/>
        <w:t>• Predictive inventory management with automatic reorder points and supplier notifications</w:t>
      </w:r>
      <w:r>
        <w:br/>
        <w:t>• Complete material traceability throughout the production process</w:t>
      </w:r>
      <w:r>
        <w:br/>
        <w:t>• Automated supplier communication for material requirements and delivery schedules</w:t>
      </w:r>
    </w:p>
    <w:p w14:paraId="55E053C0" w14:textId="77777777" w:rsidR="0098714E" w:rsidRDefault="00C02C08">
      <w:r>
        <w:br w:type="page"/>
      </w:r>
    </w:p>
    <w:p w14:paraId="19F9E277" w14:textId="77777777" w:rsidR="0098714E" w:rsidRDefault="00C02C08">
      <w:pPr>
        <w:pStyle w:val="Overskrift1"/>
      </w:pPr>
      <w:r>
        <w:lastRenderedPageBreak/>
        <w:t>Cross-Functional Coverage Matrix</w:t>
      </w: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98714E" w14:paraId="5DAAEBFE" w14:textId="77777777">
        <w:tc>
          <w:tcPr>
            <w:tcW w:w="2160" w:type="dxa"/>
          </w:tcPr>
          <w:p w14:paraId="2271B06C" w14:textId="77777777" w:rsidR="0098714E" w:rsidRDefault="00C02C08">
            <w:r>
              <w:t>Function</w:t>
            </w:r>
          </w:p>
        </w:tc>
        <w:tc>
          <w:tcPr>
            <w:tcW w:w="2160" w:type="dxa"/>
          </w:tcPr>
          <w:p w14:paraId="7E89D3C1" w14:textId="77777777" w:rsidR="0098714E" w:rsidRDefault="00C02C08">
            <w:r>
              <w:t>Primary Owner</w:t>
            </w:r>
          </w:p>
        </w:tc>
        <w:tc>
          <w:tcPr>
            <w:tcW w:w="2160" w:type="dxa"/>
          </w:tcPr>
          <w:p w14:paraId="088D9FFB" w14:textId="77777777" w:rsidR="0098714E" w:rsidRDefault="00C02C08">
            <w:r>
              <w:t>Secondary Coverage</w:t>
            </w:r>
          </w:p>
        </w:tc>
        <w:tc>
          <w:tcPr>
            <w:tcW w:w="2160" w:type="dxa"/>
          </w:tcPr>
          <w:p w14:paraId="3C3F263E" w14:textId="77777777" w:rsidR="0098714E" w:rsidRDefault="00C02C08">
            <w:r>
              <w:t>Tertiary Coverage</w:t>
            </w:r>
          </w:p>
        </w:tc>
      </w:tr>
      <w:tr w:rsidR="0098714E" w14:paraId="6E95A62A" w14:textId="77777777">
        <w:tc>
          <w:tcPr>
            <w:tcW w:w="2160" w:type="dxa"/>
          </w:tcPr>
          <w:p w14:paraId="012C5674" w14:textId="77777777" w:rsidR="0098714E" w:rsidRDefault="00C02C08">
            <w:r>
              <w:t>Production Management</w:t>
            </w:r>
          </w:p>
        </w:tc>
        <w:tc>
          <w:tcPr>
            <w:tcW w:w="2160" w:type="dxa"/>
          </w:tcPr>
          <w:p w14:paraId="1CFD5831" w14:textId="77777777" w:rsidR="0098714E" w:rsidRDefault="00C02C08">
            <w:r>
              <w:t>Production Manager</w:t>
            </w:r>
          </w:p>
        </w:tc>
        <w:tc>
          <w:tcPr>
            <w:tcW w:w="2160" w:type="dxa"/>
          </w:tcPr>
          <w:p w14:paraId="3E2CFE2F" w14:textId="77777777" w:rsidR="0098714E" w:rsidRDefault="00C02C08">
            <w:r>
              <w:t>-</w:t>
            </w:r>
          </w:p>
        </w:tc>
        <w:tc>
          <w:tcPr>
            <w:tcW w:w="2160" w:type="dxa"/>
          </w:tcPr>
          <w:p w14:paraId="5F2020C2" w14:textId="77777777" w:rsidR="0098714E" w:rsidRDefault="00C02C08">
            <w:r>
              <w:t>-</w:t>
            </w:r>
          </w:p>
        </w:tc>
      </w:tr>
      <w:tr w:rsidR="0098714E" w14:paraId="044E1CAF" w14:textId="77777777">
        <w:tc>
          <w:tcPr>
            <w:tcW w:w="2160" w:type="dxa"/>
          </w:tcPr>
          <w:p w14:paraId="7E14847A" w14:textId="77777777" w:rsidR="0098714E" w:rsidRDefault="00C02C08">
            <w:r>
              <w:t>CNC Programming</w:t>
            </w:r>
          </w:p>
        </w:tc>
        <w:tc>
          <w:tcPr>
            <w:tcW w:w="2160" w:type="dxa"/>
          </w:tcPr>
          <w:p w14:paraId="742B39D3" w14:textId="77777777" w:rsidR="0098714E" w:rsidRDefault="00C02C08">
            <w:r>
              <w:t>CNC Programming Lead</w:t>
            </w:r>
          </w:p>
        </w:tc>
        <w:tc>
          <w:tcPr>
            <w:tcW w:w="2160" w:type="dxa"/>
          </w:tcPr>
          <w:p w14:paraId="39563715" w14:textId="77777777" w:rsidR="0098714E" w:rsidRDefault="00C02C08">
            <w:r>
              <w:t>Senior Prod. Operator</w:t>
            </w:r>
          </w:p>
        </w:tc>
        <w:tc>
          <w:tcPr>
            <w:tcW w:w="2160" w:type="dxa"/>
          </w:tcPr>
          <w:p w14:paraId="3B8BFBF8" w14:textId="77777777" w:rsidR="0098714E" w:rsidRDefault="00C02C08">
            <w:r>
              <w:t>-</w:t>
            </w:r>
          </w:p>
        </w:tc>
      </w:tr>
      <w:tr w:rsidR="0098714E" w14:paraId="15F7010E" w14:textId="77777777">
        <w:tc>
          <w:tcPr>
            <w:tcW w:w="2160" w:type="dxa"/>
          </w:tcPr>
          <w:p w14:paraId="43AF12E8" w14:textId="77777777" w:rsidR="0098714E" w:rsidRDefault="00C02C08">
            <w:r>
              <w:t>Quality Control</w:t>
            </w:r>
          </w:p>
        </w:tc>
        <w:tc>
          <w:tcPr>
            <w:tcW w:w="2160" w:type="dxa"/>
          </w:tcPr>
          <w:p w14:paraId="2E752400" w14:textId="77777777" w:rsidR="0098714E" w:rsidRDefault="00C02C08">
            <w:r>
              <w:t>Quality Engineer</w:t>
            </w:r>
          </w:p>
        </w:tc>
        <w:tc>
          <w:tcPr>
            <w:tcW w:w="2160" w:type="dxa"/>
          </w:tcPr>
          <w:p w14:paraId="5EF2E60B" w14:textId="77777777" w:rsidR="0098714E" w:rsidRDefault="00C02C08">
            <w:r>
              <w:t>Senior Prod. Operator</w:t>
            </w:r>
          </w:p>
        </w:tc>
        <w:tc>
          <w:tcPr>
            <w:tcW w:w="2160" w:type="dxa"/>
          </w:tcPr>
          <w:p w14:paraId="2770303B" w14:textId="77777777" w:rsidR="0098714E" w:rsidRDefault="00C02C08">
            <w:r>
              <w:t>Production Operator</w:t>
            </w:r>
          </w:p>
        </w:tc>
      </w:tr>
      <w:tr w:rsidR="0098714E" w14:paraId="776A88C7" w14:textId="77777777">
        <w:tc>
          <w:tcPr>
            <w:tcW w:w="2160" w:type="dxa"/>
          </w:tcPr>
          <w:p w14:paraId="3FF043B6" w14:textId="77777777" w:rsidR="0098714E" w:rsidRDefault="00C02C08">
            <w:r>
              <w:t>Maintenance</w:t>
            </w:r>
          </w:p>
        </w:tc>
        <w:tc>
          <w:tcPr>
            <w:tcW w:w="2160" w:type="dxa"/>
          </w:tcPr>
          <w:p w14:paraId="7F627DD9" w14:textId="77777777" w:rsidR="0098714E" w:rsidRDefault="00C02C08">
            <w:r>
              <w:t>Maintenance Technician</w:t>
            </w:r>
          </w:p>
        </w:tc>
        <w:tc>
          <w:tcPr>
            <w:tcW w:w="2160" w:type="dxa"/>
          </w:tcPr>
          <w:p w14:paraId="0082DAC8" w14:textId="77777777" w:rsidR="0098714E" w:rsidRDefault="00C02C08">
            <w:r>
              <w:t>Production Manager</w:t>
            </w:r>
          </w:p>
        </w:tc>
        <w:tc>
          <w:tcPr>
            <w:tcW w:w="2160" w:type="dxa"/>
          </w:tcPr>
          <w:p w14:paraId="370FE254" w14:textId="77777777" w:rsidR="0098714E" w:rsidRDefault="00C02C08">
            <w:r>
              <w:t>Senior Prod. Operator</w:t>
            </w:r>
          </w:p>
        </w:tc>
      </w:tr>
      <w:tr w:rsidR="0098714E" w14:paraId="59C8BA13" w14:textId="77777777">
        <w:tc>
          <w:tcPr>
            <w:tcW w:w="2160" w:type="dxa"/>
          </w:tcPr>
          <w:p w14:paraId="4D0E44E9" w14:textId="77777777" w:rsidR="0098714E" w:rsidRDefault="00C02C08">
            <w:r>
              <w:t>Material Handling</w:t>
            </w:r>
          </w:p>
        </w:tc>
        <w:tc>
          <w:tcPr>
            <w:tcW w:w="2160" w:type="dxa"/>
          </w:tcPr>
          <w:p w14:paraId="377679FC" w14:textId="77777777" w:rsidR="0098714E" w:rsidRDefault="00C02C08">
            <w:r>
              <w:t>Production Operator</w:t>
            </w:r>
          </w:p>
        </w:tc>
        <w:tc>
          <w:tcPr>
            <w:tcW w:w="2160" w:type="dxa"/>
          </w:tcPr>
          <w:p w14:paraId="57327C22" w14:textId="77777777" w:rsidR="0098714E" w:rsidRDefault="00C02C08">
            <w:r>
              <w:t>Senior Prod. Operator</w:t>
            </w:r>
          </w:p>
        </w:tc>
        <w:tc>
          <w:tcPr>
            <w:tcW w:w="2160" w:type="dxa"/>
          </w:tcPr>
          <w:p w14:paraId="46D0F80C" w14:textId="77777777" w:rsidR="0098714E" w:rsidRDefault="00C02C08">
            <w:r>
              <w:t>Maintenance Technician</w:t>
            </w:r>
          </w:p>
        </w:tc>
      </w:tr>
      <w:tr w:rsidR="0098714E" w14:paraId="13931E5E" w14:textId="77777777">
        <w:tc>
          <w:tcPr>
            <w:tcW w:w="2160" w:type="dxa"/>
          </w:tcPr>
          <w:p w14:paraId="04976351" w14:textId="77777777" w:rsidR="0098714E" w:rsidRDefault="00C02C08">
            <w:r>
              <w:t>Customer Communication</w:t>
            </w:r>
          </w:p>
        </w:tc>
        <w:tc>
          <w:tcPr>
            <w:tcW w:w="2160" w:type="dxa"/>
          </w:tcPr>
          <w:p w14:paraId="3EC9C9EE" w14:textId="77777777" w:rsidR="0098714E" w:rsidRDefault="00C02C08">
            <w:r>
              <w:t>Production Manager</w:t>
            </w:r>
          </w:p>
        </w:tc>
        <w:tc>
          <w:tcPr>
            <w:tcW w:w="2160" w:type="dxa"/>
          </w:tcPr>
          <w:p w14:paraId="5E548F71" w14:textId="77777777" w:rsidR="0098714E" w:rsidRDefault="00C02C08">
            <w:r>
              <w:t>Quality Engineer</w:t>
            </w:r>
          </w:p>
        </w:tc>
        <w:tc>
          <w:tcPr>
            <w:tcW w:w="2160" w:type="dxa"/>
          </w:tcPr>
          <w:p w14:paraId="6D0FD60A" w14:textId="77777777" w:rsidR="0098714E" w:rsidRDefault="00C02C08">
            <w:r>
              <w:t>-</w:t>
            </w:r>
          </w:p>
        </w:tc>
      </w:tr>
      <w:tr w:rsidR="0098714E" w14:paraId="3A646EC9" w14:textId="77777777">
        <w:tc>
          <w:tcPr>
            <w:tcW w:w="2160" w:type="dxa"/>
          </w:tcPr>
          <w:p w14:paraId="0E00C2CF" w14:textId="77777777" w:rsidR="0098714E" w:rsidRDefault="00C02C08">
            <w:r>
              <w:t>Documentation</w:t>
            </w:r>
          </w:p>
        </w:tc>
        <w:tc>
          <w:tcPr>
            <w:tcW w:w="2160" w:type="dxa"/>
          </w:tcPr>
          <w:p w14:paraId="4E3E3DB0" w14:textId="77777777" w:rsidR="0098714E" w:rsidRDefault="00C02C08">
            <w:r>
              <w:t>Quality Engineer</w:t>
            </w:r>
          </w:p>
        </w:tc>
        <w:tc>
          <w:tcPr>
            <w:tcW w:w="2160" w:type="dxa"/>
          </w:tcPr>
          <w:p w14:paraId="44D17582" w14:textId="77777777" w:rsidR="0098714E" w:rsidRDefault="00C02C08">
            <w:r>
              <w:t>CNC Programming Lead</w:t>
            </w:r>
          </w:p>
        </w:tc>
        <w:tc>
          <w:tcPr>
            <w:tcW w:w="2160" w:type="dxa"/>
          </w:tcPr>
          <w:p w14:paraId="3295DDA2" w14:textId="77777777" w:rsidR="0098714E" w:rsidRDefault="00C02C08">
            <w:r>
              <w:t>Production Manager</w:t>
            </w:r>
          </w:p>
        </w:tc>
      </w:tr>
      <w:tr w:rsidR="0098714E" w14:paraId="2C678F82" w14:textId="77777777">
        <w:tc>
          <w:tcPr>
            <w:tcW w:w="2160" w:type="dxa"/>
          </w:tcPr>
          <w:p w14:paraId="39FAF42E" w14:textId="77777777" w:rsidR="0098714E" w:rsidRDefault="00C02C08">
            <w:r>
              <w:t>Training</w:t>
            </w:r>
          </w:p>
        </w:tc>
        <w:tc>
          <w:tcPr>
            <w:tcW w:w="2160" w:type="dxa"/>
          </w:tcPr>
          <w:p w14:paraId="6B765669" w14:textId="77777777" w:rsidR="0098714E" w:rsidRDefault="00C02C08">
            <w:r>
              <w:t>CNC Programming Lead</w:t>
            </w:r>
          </w:p>
        </w:tc>
        <w:tc>
          <w:tcPr>
            <w:tcW w:w="2160" w:type="dxa"/>
          </w:tcPr>
          <w:p w14:paraId="35DDE1D9" w14:textId="77777777" w:rsidR="0098714E" w:rsidRDefault="00C02C08">
            <w:r>
              <w:t>Senior Prod. Operator</w:t>
            </w:r>
          </w:p>
        </w:tc>
        <w:tc>
          <w:tcPr>
            <w:tcW w:w="2160" w:type="dxa"/>
          </w:tcPr>
          <w:p w14:paraId="1C2E044C" w14:textId="77777777" w:rsidR="0098714E" w:rsidRDefault="00C02C08">
            <w:r>
              <w:t>Quality Engineer</w:t>
            </w:r>
          </w:p>
        </w:tc>
      </w:tr>
      <w:tr w:rsidR="0098714E" w14:paraId="51E14BDA" w14:textId="77777777">
        <w:tc>
          <w:tcPr>
            <w:tcW w:w="2160" w:type="dxa"/>
          </w:tcPr>
          <w:p w14:paraId="1BF93509" w14:textId="77777777" w:rsidR="0098714E" w:rsidRDefault="00C02C08">
            <w:r>
              <w:t>Safety Coordination</w:t>
            </w:r>
          </w:p>
        </w:tc>
        <w:tc>
          <w:tcPr>
            <w:tcW w:w="2160" w:type="dxa"/>
          </w:tcPr>
          <w:p w14:paraId="427466B2" w14:textId="77777777" w:rsidR="0098714E" w:rsidRDefault="00C02C08">
            <w:r>
              <w:t>Maintenance Technician</w:t>
            </w:r>
          </w:p>
        </w:tc>
        <w:tc>
          <w:tcPr>
            <w:tcW w:w="2160" w:type="dxa"/>
          </w:tcPr>
          <w:p w14:paraId="06949EFF" w14:textId="77777777" w:rsidR="0098714E" w:rsidRDefault="00C02C08">
            <w:r>
              <w:t>Production Manager</w:t>
            </w:r>
          </w:p>
        </w:tc>
        <w:tc>
          <w:tcPr>
            <w:tcW w:w="2160" w:type="dxa"/>
          </w:tcPr>
          <w:p w14:paraId="0EA4586F" w14:textId="77777777" w:rsidR="0098714E" w:rsidRDefault="00C02C08">
            <w:r>
              <w:t>Quality Engineer</w:t>
            </w:r>
          </w:p>
        </w:tc>
      </w:tr>
      <w:tr w:rsidR="0098714E" w14:paraId="3406BC39" w14:textId="77777777">
        <w:tc>
          <w:tcPr>
            <w:tcW w:w="2160" w:type="dxa"/>
          </w:tcPr>
          <w:p w14:paraId="4B27C682" w14:textId="77777777" w:rsidR="0098714E" w:rsidRDefault="00C02C08">
            <w:r>
              <w:t>Data Management</w:t>
            </w:r>
          </w:p>
        </w:tc>
        <w:tc>
          <w:tcPr>
            <w:tcW w:w="2160" w:type="dxa"/>
          </w:tcPr>
          <w:p w14:paraId="4FF73AAC" w14:textId="77777777" w:rsidR="0098714E" w:rsidRDefault="00C02C08">
            <w:r>
              <w:t xml:space="preserve">AI </w:t>
            </w:r>
            <w:r>
              <w:t>Implementation Specialist</w:t>
            </w:r>
          </w:p>
        </w:tc>
        <w:tc>
          <w:tcPr>
            <w:tcW w:w="2160" w:type="dxa"/>
          </w:tcPr>
          <w:p w14:paraId="5A92C355" w14:textId="77777777" w:rsidR="0098714E" w:rsidRDefault="00C02C08">
            <w:r>
              <w:t>Quality Engineer</w:t>
            </w:r>
          </w:p>
        </w:tc>
        <w:tc>
          <w:tcPr>
            <w:tcW w:w="2160" w:type="dxa"/>
          </w:tcPr>
          <w:p w14:paraId="4B5C6E78" w14:textId="77777777" w:rsidR="0098714E" w:rsidRDefault="00C02C08">
            <w:r>
              <w:t>Production Manager</w:t>
            </w:r>
          </w:p>
        </w:tc>
      </w:tr>
    </w:tbl>
    <w:p w14:paraId="016FAD41" w14:textId="77777777" w:rsidR="0098714E" w:rsidRDefault="00C02C08">
      <w:r>
        <w:br w:type="page"/>
      </w:r>
    </w:p>
    <w:p w14:paraId="34564239" w14:textId="77777777" w:rsidR="0098714E" w:rsidRDefault="00C02C08">
      <w:pPr>
        <w:pStyle w:val="Overskrift1"/>
      </w:pPr>
      <w:r>
        <w:lastRenderedPageBreak/>
        <w:t>Budget Summary</w:t>
      </w:r>
    </w:p>
    <w:p w14:paraId="6C37539B" w14:textId="77777777" w:rsidR="0098714E" w:rsidRDefault="00C02C08">
      <w:pPr>
        <w:pStyle w:val="Overskrift2"/>
      </w:pPr>
      <w:r>
        <w:t>Annual Staffing Costs (NOK)</w:t>
      </w:r>
    </w:p>
    <w:p w14:paraId="218F50EB" w14:textId="77777777" w:rsidR="0098714E" w:rsidRDefault="00C02C08">
      <w:r>
        <w:t>• Production Manager: 900,000</w:t>
      </w:r>
      <w:r>
        <w:br/>
        <w:t>• CNC Programming Lead: 800,000</w:t>
      </w:r>
      <w:r>
        <w:br/>
        <w:t>• Quality Engineer: 700,000</w:t>
      </w:r>
      <w:r>
        <w:br/>
        <w:t>• Maintenance Technician: 650,000</w:t>
      </w:r>
      <w:r>
        <w:br/>
        <w:t>• Senior Production Operator: 600,000</w:t>
      </w:r>
      <w:r>
        <w:br/>
        <w:t>• Production Operator: 550,000</w:t>
      </w:r>
      <w:r>
        <w:br/>
      </w:r>
      <w:r>
        <w:rPr>
          <w:b/>
        </w:rPr>
        <w:t>Total Annual Staffing: 4,200,000 NOK</w:t>
      </w:r>
    </w:p>
    <w:p w14:paraId="121FFCF3" w14:textId="77777777" w:rsidR="0098714E" w:rsidRDefault="00C02C08">
      <w:pPr>
        <w:pStyle w:val="Overskrift2"/>
      </w:pPr>
      <w:r>
        <w:t>Additional Costs</w:t>
      </w:r>
    </w:p>
    <w:p w14:paraId="7037A4E1" w14:textId="77777777" w:rsidR="0098714E" w:rsidRDefault="00C02C08">
      <w:r>
        <w:t>• Cross-training and development: 200,000 annually</w:t>
      </w:r>
      <w:r>
        <w:br/>
        <w:t>• AI implementation tools and software: 300,000 annually</w:t>
      </w:r>
      <w:r>
        <w:br/>
        <w:t>• Performance bonuses and incentives: 150,000 annually</w:t>
      </w:r>
      <w:r>
        <w:br/>
      </w:r>
      <w:r>
        <w:rPr>
          <w:b/>
        </w:rPr>
        <w:t>Total Additional: 650,000 NOK annually</w:t>
      </w:r>
    </w:p>
    <w:p w14:paraId="21BD4B32" w14:textId="77777777" w:rsidR="0098714E" w:rsidRDefault="0098714E"/>
    <w:p w14:paraId="75FA6F96" w14:textId="77777777" w:rsidR="0098714E" w:rsidRDefault="00C02C08">
      <w:r>
        <w:rPr>
          <w:b/>
          <w:sz w:val="28"/>
        </w:rPr>
        <w:t>Grand Total Annual Budget: 4,850,000 NOK</w:t>
      </w:r>
    </w:p>
    <w:p w14:paraId="2397D710" w14:textId="77777777" w:rsidR="0098714E" w:rsidRDefault="00C02C08">
      <w:pPr>
        <w:pStyle w:val="Overskrift1"/>
      </w:pPr>
      <w:r>
        <w:t>Success Metrics and KPIs</w:t>
      </w:r>
    </w:p>
    <w:p w14:paraId="1322472C" w14:textId="77777777" w:rsidR="0098714E" w:rsidRDefault="00C02C08">
      <w:pPr>
        <w:pStyle w:val="Overskrift2"/>
      </w:pPr>
      <w:r>
        <w:t>Operational Efficiency</w:t>
      </w:r>
    </w:p>
    <w:p w14:paraId="25112BF7" w14:textId="77777777" w:rsidR="0098714E" w:rsidRDefault="00C02C08">
      <w:r>
        <w:t>• Lights-out operation: 16+ hours daily by Q4 2026</w:t>
      </w:r>
      <w:r>
        <w:br/>
        <w:t xml:space="preserve">• Cross-functional capability: Each team member qualified for 2+ </w:t>
      </w:r>
      <w:r>
        <w:t>roles</w:t>
      </w:r>
      <w:r>
        <w:br/>
        <w:t>• Setup time reduction: 50% improvement through AI optimization</w:t>
      </w:r>
      <w:r>
        <w:br/>
        <w:t>• Overall Equipment Effectiveness (OEE): 85%+ target</w:t>
      </w:r>
    </w:p>
    <w:p w14:paraId="1ED0796D" w14:textId="77777777" w:rsidR="0098714E" w:rsidRDefault="00C02C08">
      <w:pPr>
        <w:pStyle w:val="Overskrift2"/>
      </w:pPr>
      <w:r>
        <w:t>Quality and Compliance</w:t>
      </w:r>
    </w:p>
    <w:p w14:paraId="3ECF0425" w14:textId="77777777" w:rsidR="0098714E" w:rsidRDefault="00C02C08">
      <w:r>
        <w:t>• First-pass yield: 99%+ through AI quality monitoring</w:t>
      </w:r>
      <w:r>
        <w:br/>
        <w:t>• Customer satisfaction: 95%+ rating on delivery and quality</w:t>
      </w:r>
      <w:r>
        <w:br/>
        <w:t>• Compliance audit results: Zero major findings</w:t>
      </w:r>
      <w:r>
        <w:br/>
        <w:t>• Automated quality data collection: 95%+ of all measurements</w:t>
      </w:r>
    </w:p>
    <w:p w14:paraId="26DEC61A" w14:textId="77777777" w:rsidR="0098714E" w:rsidRDefault="00C02C08">
      <w:pPr>
        <w:pStyle w:val="Overskrift2"/>
      </w:pPr>
      <w:r>
        <w:t>Financial Performance</w:t>
      </w:r>
    </w:p>
    <w:p w14:paraId="4B6291EF" w14:textId="77777777" w:rsidR="0098714E" w:rsidRDefault="00C02C08">
      <w:r>
        <w:t>• Cost per part: 50% reduction vs. traditional manufacturing</w:t>
      </w:r>
      <w:r>
        <w:br/>
        <w:t>• Delivery time: 10x faster than industry standard</w:t>
      </w:r>
      <w:r>
        <w:br/>
        <w:t>• Capacity utilization: 80%+ during pilot phase</w:t>
      </w:r>
      <w:r>
        <w:br/>
        <w:t>• Revenue per employee: NOK 2M+ annually</w:t>
      </w:r>
    </w:p>
    <w:p w14:paraId="1F856A66" w14:textId="77777777" w:rsidR="0098714E" w:rsidRDefault="00C02C08">
      <w:pPr>
        <w:pStyle w:val="Overskrift1"/>
      </w:pPr>
      <w:r>
        <w:lastRenderedPageBreak/>
        <w:t>Recruitment Timeline</w:t>
      </w:r>
    </w:p>
    <w:p w14:paraId="5C4F8619" w14:textId="77777777" w:rsidR="0098714E" w:rsidRDefault="00C02C08">
      <w:pPr>
        <w:pStyle w:val="Overskrift2"/>
      </w:pPr>
      <w:r>
        <w:t>Q1 2026 (January-March)</w:t>
      </w:r>
    </w:p>
    <w:p w14:paraId="71D84C03" w14:textId="77777777" w:rsidR="0098714E" w:rsidRDefault="00C02C08">
      <w:r>
        <w:t>• Production Manager (January)</w:t>
      </w:r>
      <w:r>
        <w:br/>
        <w:t>• CNC Programming Lead (February)</w:t>
      </w:r>
      <w:r>
        <w:br/>
        <w:t>• Begin AI automation infrastructure setup</w:t>
      </w:r>
    </w:p>
    <w:p w14:paraId="11E9149D" w14:textId="77777777" w:rsidR="0098714E" w:rsidRDefault="00C02C08">
      <w:pPr>
        <w:pStyle w:val="Overskrift2"/>
      </w:pPr>
      <w:r>
        <w:t>Q2 2026 (April-June)</w:t>
      </w:r>
    </w:p>
    <w:p w14:paraId="35C898E3" w14:textId="77777777" w:rsidR="0098714E" w:rsidRDefault="00C02C08">
      <w:r>
        <w:t>• Quality Engineer (April)</w:t>
      </w:r>
      <w:r>
        <w:br/>
        <w:t>• Maintenance Technician (May)</w:t>
      </w:r>
      <w:r>
        <w:br/>
        <w:t>• Implement Tier 1 AI automation functions</w:t>
      </w:r>
    </w:p>
    <w:p w14:paraId="6B9E0BBD" w14:textId="77777777" w:rsidR="0098714E" w:rsidRDefault="00C02C08">
      <w:pPr>
        <w:pStyle w:val="Overskrift2"/>
      </w:pPr>
      <w:r>
        <w:t>Q3 2026 (July-September)</w:t>
      </w:r>
    </w:p>
    <w:p w14:paraId="2935323F" w14:textId="77777777" w:rsidR="0098714E" w:rsidRDefault="00C02C08">
      <w:r>
        <w:t>• Senior Production Operator (July)</w:t>
      </w:r>
      <w:r>
        <w:br/>
        <w:t>• Production Operator (August)</w:t>
      </w:r>
      <w:r>
        <w:br/>
        <w:t>• Deploy Tier 2 AI automation functions</w:t>
      </w:r>
    </w:p>
    <w:p w14:paraId="78D5539B" w14:textId="77777777" w:rsidR="0098714E" w:rsidRDefault="00C02C08">
      <w:pPr>
        <w:pStyle w:val="Overskrift2"/>
      </w:pPr>
      <w:r>
        <w:t>Q4 2026 (October-December)</w:t>
      </w:r>
    </w:p>
    <w:p w14:paraId="2AF54E68" w14:textId="77777777" w:rsidR="0098714E" w:rsidRDefault="00C02C08">
      <w:r>
        <w:t>• Team optimization and cross-training</w:t>
      </w:r>
      <w:r>
        <w:br/>
        <w:t>• Full lights-out capability testing</w:t>
      </w:r>
      <w:r>
        <w:br/>
        <w:t>• Preparation for scaling to additional lines</w:t>
      </w:r>
    </w:p>
    <w:sectPr w:rsidR="0098714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merertliste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merertliste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ktliste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ktliste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ktlist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1895614">
    <w:abstractNumId w:val="8"/>
  </w:num>
  <w:num w:numId="2" w16cid:durableId="532495287">
    <w:abstractNumId w:val="6"/>
  </w:num>
  <w:num w:numId="3" w16cid:durableId="2079475540">
    <w:abstractNumId w:val="5"/>
  </w:num>
  <w:num w:numId="4" w16cid:durableId="1429740003">
    <w:abstractNumId w:val="4"/>
  </w:num>
  <w:num w:numId="5" w16cid:durableId="979110966">
    <w:abstractNumId w:val="7"/>
  </w:num>
  <w:num w:numId="6" w16cid:durableId="1488979060">
    <w:abstractNumId w:val="3"/>
  </w:num>
  <w:num w:numId="7" w16cid:durableId="632058981">
    <w:abstractNumId w:val="2"/>
  </w:num>
  <w:num w:numId="8" w16cid:durableId="278338684">
    <w:abstractNumId w:val="1"/>
  </w:num>
  <w:num w:numId="9" w16cid:durableId="1307394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158A8"/>
    <w:rsid w:val="0098714E"/>
    <w:rsid w:val="00AA1D8D"/>
    <w:rsid w:val="00B47730"/>
    <w:rsid w:val="00C02C0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8E188E"/>
  <w14:defaultImageDpi w14:val="300"/>
  <w15:docId w15:val="{27AB119E-F020-45C4-AA70-CB4D621D4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Overskrift1">
    <w:name w:val="heading 1"/>
    <w:basedOn w:val="Normal"/>
    <w:next w:val="Normal"/>
    <w:link w:val="Overskrift1Teg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link w:val="Topp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E618BF"/>
  </w:style>
  <w:style w:type="paragraph" w:styleId="Bunntekst">
    <w:name w:val="footer"/>
    <w:basedOn w:val="Normal"/>
    <w:link w:val="Bunn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E618BF"/>
  </w:style>
  <w:style w:type="paragraph" w:styleId="Ingenmellomrom">
    <w:name w:val="No Spacing"/>
    <w:uiPriority w:val="1"/>
    <w:qFormat/>
    <w:rsid w:val="00FC693F"/>
    <w:pPr>
      <w:spacing w:after="0" w:line="240" w:lineRule="auto"/>
    </w:pPr>
  </w:style>
  <w:style w:type="character" w:customStyle="1" w:styleId="Overskrift1Tegn">
    <w:name w:val="Overskrift 1 Tegn"/>
    <w:basedOn w:val="Standardskriftforavsnitt"/>
    <w:link w:val="Oversk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tel">
    <w:name w:val="Title"/>
    <w:basedOn w:val="Normal"/>
    <w:next w:val="Normal"/>
    <w:link w:val="TittelTeg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telTegn">
    <w:name w:val="Tittel Tegn"/>
    <w:basedOn w:val="Standardskriftforavsnitt"/>
    <w:link w:val="Tit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avsnitt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rdtekst">
    <w:name w:val="Body Text"/>
    <w:basedOn w:val="Normal"/>
    <w:link w:val="BrdtekstTegn"/>
    <w:uiPriority w:val="99"/>
    <w:unhideWhenUsed/>
    <w:rsid w:val="00AA1D8D"/>
    <w:pPr>
      <w:spacing w:after="120"/>
    </w:pPr>
  </w:style>
  <w:style w:type="character" w:customStyle="1" w:styleId="BrdtekstTegn">
    <w:name w:val="Brødtekst Tegn"/>
    <w:basedOn w:val="Standardskriftforavsnitt"/>
    <w:link w:val="Brdtekst"/>
    <w:uiPriority w:val="99"/>
    <w:rsid w:val="00AA1D8D"/>
  </w:style>
  <w:style w:type="paragraph" w:styleId="Brdtekst2">
    <w:name w:val="Body Text 2"/>
    <w:basedOn w:val="Normal"/>
    <w:link w:val="Brdtekst2Tegn"/>
    <w:uiPriority w:val="99"/>
    <w:unhideWhenUsed/>
    <w:rsid w:val="00AA1D8D"/>
    <w:pPr>
      <w:spacing w:after="120"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AA1D8D"/>
  </w:style>
  <w:style w:type="paragraph" w:styleId="Brdtekst3">
    <w:name w:val="Body Text 3"/>
    <w:basedOn w:val="Normal"/>
    <w:link w:val="Brdtekst3Teg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unktliste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unktliste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unktliste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merertliste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merertliste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merertliste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-forts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-forts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-forts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tekst">
    <w:name w:val="macro"/>
    <w:link w:val="MakrotekstTeg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rsid w:val="0029639D"/>
    <w:rPr>
      <w:rFonts w:ascii="Courier" w:hAnsi="Courier"/>
      <w:sz w:val="20"/>
      <w:szCs w:val="20"/>
    </w:rPr>
  </w:style>
  <w:style w:type="paragraph" w:styleId="Sitat">
    <w:name w:val="Quote"/>
    <w:basedOn w:val="Normal"/>
    <w:next w:val="Normal"/>
    <w:link w:val="SitatTegn"/>
    <w:uiPriority w:val="29"/>
    <w:qFormat/>
    <w:rsid w:val="00FC693F"/>
    <w:rPr>
      <w:i/>
      <w:iCs/>
      <w:color w:val="000000" w:themeColor="text1"/>
    </w:rPr>
  </w:style>
  <w:style w:type="character" w:customStyle="1" w:styleId="SitatTegn">
    <w:name w:val="Sitat Tegn"/>
    <w:basedOn w:val="Standardskriftforavsnitt"/>
    <w:link w:val="Sitat"/>
    <w:uiPriority w:val="29"/>
    <w:rsid w:val="00FC693F"/>
    <w:rPr>
      <w:i/>
      <w:iCs/>
      <w:color w:val="000000" w:themeColor="text1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ldetekst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erk">
    <w:name w:val="Strong"/>
    <w:basedOn w:val="Standardskriftforavsnitt"/>
    <w:uiPriority w:val="22"/>
    <w:qFormat/>
    <w:rsid w:val="00FC693F"/>
    <w:rPr>
      <w:b/>
      <w:bCs/>
    </w:rPr>
  </w:style>
  <w:style w:type="character" w:styleId="Utheving">
    <w:name w:val="Emphasis"/>
    <w:basedOn w:val="Standardskriftforavsnitt"/>
    <w:uiPriority w:val="20"/>
    <w:qFormat/>
    <w:rsid w:val="00FC693F"/>
    <w:rPr>
      <w:i/>
      <w:iCs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FC693F"/>
    <w:rPr>
      <w:b/>
      <w:bCs/>
      <w:i/>
      <w:iCs/>
      <w:color w:val="4F81BD" w:themeColor="accent1"/>
    </w:rPr>
  </w:style>
  <w:style w:type="character" w:styleId="Svakutheving">
    <w:name w:val="Subtle Emphasis"/>
    <w:basedOn w:val="Standardskriftforavsnitt"/>
    <w:uiPriority w:val="19"/>
    <w:qFormat/>
    <w:rsid w:val="00FC693F"/>
    <w:rPr>
      <w:i/>
      <w:iCs/>
      <w:color w:val="808080" w:themeColor="text1" w:themeTint="7F"/>
    </w:rPr>
  </w:style>
  <w:style w:type="character" w:styleId="Sterkutheving">
    <w:name w:val="Intense Emphasis"/>
    <w:basedOn w:val="Standardskriftforavsnitt"/>
    <w:uiPriority w:val="21"/>
    <w:qFormat/>
    <w:rsid w:val="00FC693F"/>
    <w:rPr>
      <w:b/>
      <w:bCs/>
      <w:i/>
      <w:iCs/>
      <w:color w:val="4F81BD" w:themeColor="accent1"/>
    </w:rPr>
  </w:style>
  <w:style w:type="character" w:styleId="Svakreferanse">
    <w:name w:val="Subtle Reference"/>
    <w:basedOn w:val="Standardskriftforavsnitt"/>
    <w:uiPriority w:val="31"/>
    <w:qFormat/>
    <w:rsid w:val="00FC693F"/>
    <w:rPr>
      <w:smallCaps/>
      <w:color w:val="C0504D" w:themeColor="accent2"/>
      <w:u w:val="single"/>
    </w:rPr>
  </w:style>
  <w:style w:type="character" w:styleId="Sterkreferanse">
    <w:name w:val="Intense Reference"/>
    <w:basedOn w:val="Standardskriftforavsnit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ktittel">
    <w:name w:val="Book Title"/>
    <w:basedOn w:val="Standardskriftforavsnitt"/>
    <w:uiPriority w:val="33"/>
    <w:qFormat/>
    <w:rsid w:val="00FC693F"/>
    <w:rPr>
      <w:b/>
      <w:bCs/>
      <w:smallCaps/>
      <w:spacing w:val="5"/>
    </w:rPr>
  </w:style>
  <w:style w:type="paragraph" w:styleId="Overskriftforinnholdsfortegnelse">
    <w:name w:val="TOC Heading"/>
    <w:basedOn w:val="Overskrift1"/>
    <w:next w:val="Normal"/>
    <w:uiPriority w:val="39"/>
    <w:semiHidden/>
    <w:unhideWhenUsed/>
    <w:qFormat/>
    <w:rsid w:val="00FC693F"/>
    <w:pPr>
      <w:outlineLvl w:val="9"/>
    </w:pPr>
  </w:style>
  <w:style w:type="table" w:styleId="Tabellrutenett">
    <w:name w:val="Table Grid"/>
    <w:basedOn w:val="Vanligtabel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ysskyggelegging">
    <w:name w:val="Light Shading"/>
    <w:basedOn w:val="Vanligtabel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ysliste">
    <w:name w:val="Light List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ystrutenett">
    <w:name w:val="Light Grid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ddelsskyggelegging1">
    <w:name w:val="Medium Shading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liste1">
    <w:name w:val="Medium Lis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ddelsliste2">
    <w:name w:val="Medium Lis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ddelsrutenett2">
    <w:name w:val="Medium Grid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rkliste">
    <w:name w:val="Dark List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rklisteuthevingsfarge2">
    <w:name w:val="Dark List Accent 2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Mrklisteuthevingsfarge3">
    <w:name w:val="Dark List Accent 3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Mrklisteuthevingsfarge4">
    <w:name w:val="Dark List Accent 4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Mrklisteuthevingsfarge5">
    <w:name w:val="Dark List Accent 5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Mrklisteuthevingsfarge6">
    <w:name w:val="Dark List Accent 6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gerikskyggelegging">
    <w:name w:val="Colorful Shading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liste">
    <w:name w:val="Colorful List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geriktrutenett">
    <w:name w:val="Colorful Grid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1338</Words>
  <Characters>7093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Tore Ausland</cp:lastModifiedBy>
  <cp:revision>2</cp:revision>
  <dcterms:created xsi:type="dcterms:W3CDTF">2025-08-19T08:10:00Z</dcterms:created>
  <dcterms:modified xsi:type="dcterms:W3CDTF">2025-08-19T08:10:00Z</dcterms:modified>
  <cp:category/>
</cp:coreProperties>
</file>