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96F8E" w14:textId="7EE4CD72" w:rsidR="00E75AF8" w:rsidRDefault="001045E6">
      <w:pPr>
        <w:pStyle w:val="Tittel"/>
        <w:jc w:val="center"/>
      </w:pPr>
      <w:r>
        <w:t xml:space="preserve">Budget Price Request </w:t>
      </w:r>
      <w:r>
        <w:t>for Zeiss Metrology Equipment</w:t>
      </w:r>
    </w:p>
    <w:p w14:paraId="561192A8" w14:textId="77777777" w:rsidR="00E75AF8" w:rsidRDefault="00E75AF8"/>
    <w:p w14:paraId="7B341BCE" w14:textId="2B8C205A" w:rsidR="00E75AF8" w:rsidRDefault="001045E6">
      <w:r>
        <w:rPr>
          <w:b/>
        </w:rPr>
        <w:t xml:space="preserve">Date: </w:t>
      </w:r>
      <w:r w:rsidR="00C02BBC">
        <w:rPr>
          <w:b/>
        </w:rPr>
        <w:t>21.04.2025</w:t>
      </w:r>
    </w:p>
    <w:p w14:paraId="191BB9CE" w14:textId="77777777" w:rsidR="00E75AF8" w:rsidRDefault="001045E6">
      <w:r>
        <w:t>Carl Zeiss Industrielle Messtechnik GmbH</w:t>
      </w:r>
    </w:p>
    <w:p w14:paraId="57B3D300" w14:textId="77777777" w:rsidR="00E75AF8" w:rsidRDefault="001045E6">
      <w:r>
        <w:t>Carl-Zeiss-Strasse 22</w:t>
      </w:r>
    </w:p>
    <w:p w14:paraId="28B28590" w14:textId="77777777" w:rsidR="00E75AF8" w:rsidRDefault="001045E6">
      <w:r>
        <w:t>73447 Oberkochen, Germany</w:t>
      </w:r>
    </w:p>
    <w:p w14:paraId="63BAA1A1" w14:textId="77777777" w:rsidR="00E75AF8" w:rsidRDefault="001045E6">
      <w:r>
        <w:t>Email: info.metrology@zeiss.com</w:t>
      </w:r>
    </w:p>
    <w:p w14:paraId="09D77FCC" w14:textId="77777777" w:rsidR="00E75AF8" w:rsidRDefault="001045E6">
      <w:r>
        <w:t xml:space="preserve">Website: </w:t>
      </w:r>
      <w:r>
        <w:t>https://www.zeiss.com/metrology/us/about-us/contact.html</w:t>
      </w:r>
    </w:p>
    <w:p w14:paraId="2B4E7493" w14:textId="77777777" w:rsidR="00E75AF8" w:rsidRDefault="001045E6">
      <w:r>
        <w:rPr>
          <w:b/>
        </w:rPr>
        <w:t>Subject: Budget Price Request for Metrology and Quality Control Equipment - Aurelian Manufacturing Project</w:t>
      </w:r>
    </w:p>
    <w:p w14:paraId="7BDAFF78" w14:textId="77777777" w:rsidR="00E75AF8" w:rsidRDefault="001045E6">
      <w:r>
        <w:t>Dear Sir/Madam,</w:t>
      </w:r>
    </w:p>
    <w:p w14:paraId="1B879728" w14:textId="620D1218" w:rsidR="00E75AF8" w:rsidRDefault="001045E6">
      <w:r>
        <w:t xml:space="preserve">We are in the planning phase of establishing a new precision manufacturing facility in Norway, focused on high-quality components for offshore, aerospace, and defense industries. Our project, Aurelian Manufacturing, is based on a POD (Production </w:t>
      </w:r>
      <w:r w:rsidR="00C02BBC">
        <w:t>on</w:t>
      </w:r>
      <w:r>
        <w:t xml:space="preserve"> De</w:t>
      </w:r>
      <w:r w:rsidR="00C02BBC">
        <w:t>mand</w:t>
      </w:r>
      <w:r>
        <w:t>) manufacturing approach with fully automated production cells.</w:t>
      </w:r>
    </w:p>
    <w:p w14:paraId="3BBE970C" w14:textId="77777777" w:rsidR="00E75AF8" w:rsidRDefault="001045E6">
      <w:r>
        <w:t>We request your budget pricing for the following equipment with delivery in Q1-Q2 2027:</w:t>
      </w:r>
    </w:p>
    <w:p w14:paraId="19B58612" w14:textId="77777777" w:rsidR="00E75AF8" w:rsidRDefault="001045E6">
      <w:pPr>
        <w:pStyle w:val="Overskrift1"/>
      </w:pPr>
      <w:r>
        <w:t>Metrology and Quality Control Equipment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8"/>
        <w:gridCol w:w="2157"/>
      </w:tblGrid>
      <w:tr w:rsidR="00E75AF8" w14:paraId="1AE70224" w14:textId="77777777">
        <w:tc>
          <w:tcPr>
            <w:tcW w:w="2160" w:type="dxa"/>
          </w:tcPr>
          <w:p w14:paraId="63E52ACB" w14:textId="77777777" w:rsidR="00E75AF8" w:rsidRDefault="001045E6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14:paraId="69A787CF" w14:textId="77777777" w:rsidR="00E75AF8" w:rsidRDefault="001045E6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5B11F6C6" w14:textId="77777777" w:rsidR="00E75AF8" w:rsidRDefault="001045E6">
            <w:r>
              <w:rPr>
                <w:b/>
              </w:rPr>
              <w:t>Quantity</w:t>
            </w:r>
          </w:p>
        </w:tc>
        <w:tc>
          <w:tcPr>
            <w:tcW w:w="2160" w:type="dxa"/>
          </w:tcPr>
          <w:p w14:paraId="5B34FD51" w14:textId="77777777" w:rsidR="00E75AF8" w:rsidRDefault="001045E6">
            <w:r>
              <w:rPr>
                <w:b/>
              </w:rPr>
              <w:t>Budget Price (EUR)</w:t>
            </w:r>
          </w:p>
        </w:tc>
      </w:tr>
      <w:tr w:rsidR="00E75AF8" w14:paraId="510A4B27" w14:textId="77777777">
        <w:tc>
          <w:tcPr>
            <w:tcW w:w="2160" w:type="dxa"/>
          </w:tcPr>
          <w:p w14:paraId="2B49E044" w14:textId="77777777" w:rsidR="00E75AF8" w:rsidRDefault="001045E6">
            <w:r>
              <w:t>1</w:t>
            </w:r>
          </w:p>
        </w:tc>
        <w:tc>
          <w:tcPr>
            <w:tcW w:w="2160" w:type="dxa"/>
          </w:tcPr>
          <w:p w14:paraId="4C2D6B97" w14:textId="77777777" w:rsidR="00E75AF8" w:rsidRDefault="001045E6">
            <w:r>
              <w:t>Zeiss CONTURA CMM machine</w:t>
            </w:r>
          </w:p>
        </w:tc>
        <w:tc>
          <w:tcPr>
            <w:tcW w:w="2160" w:type="dxa"/>
          </w:tcPr>
          <w:p w14:paraId="0585665C" w14:textId="77777777" w:rsidR="00E75AF8" w:rsidRDefault="001045E6">
            <w:r>
              <w:t>1</w:t>
            </w:r>
          </w:p>
        </w:tc>
        <w:tc>
          <w:tcPr>
            <w:tcW w:w="2160" w:type="dxa"/>
          </w:tcPr>
          <w:p w14:paraId="69B49D7A" w14:textId="77777777" w:rsidR="00E75AF8" w:rsidRDefault="00E75AF8"/>
        </w:tc>
      </w:tr>
      <w:tr w:rsidR="00E75AF8" w14:paraId="5CE79F03" w14:textId="77777777">
        <w:tc>
          <w:tcPr>
            <w:tcW w:w="2160" w:type="dxa"/>
          </w:tcPr>
          <w:p w14:paraId="12F1FE59" w14:textId="77777777" w:rsidR="00E75AF8" w:rsidRDefault="001045E6">
            <w:r>
              <w:t>2</w:t>
            </w:r>
          </w:p>
        </w:tc>
        <w:tc>
          <w:tcPr>
            <w:tcW w:w="2160" w:type="dxa"/>
          </w:tcPr>
          <w:p w14:paraId="68B75460" w14:textId="77777777" w:rsidR="00E75AF8" w:rsidRDefault="001045E6">
            <w:r>
              <w:t>Zeiss PRISMO CMM machine</w:t>
            </w:r>
          </w:p>
        </w:tc>
        <w:tc>
          <w:tcPr>
            <w:tcW w:w="2160" w:type="dxa"/>
          </w:tcPr>
          <w:p w14:paraId="5C2CE1FB" w14:textId="77777777" w:rsidR="00E75AF8" w:rsidRDefault="001045E6">
            <w:r>
              <w:t>1</w:t>
            </w:r>
          </w:p>
        </w:tc>
        <w:tc>
          <w:tcPr>
            <w:tcW w:w="2160" w:type="dxa"/>
          </w:tcPr>
          <w:p w14:paraId="40E644BB" w14:textId="77777777" w:rsidR="00E75AF8" w:rsidRDefault="00E75AF8"/>
        </w:tc>
      </w:tr>
      <w:tr w:rsidR="00E75AF8" w14:paraId="12CA1F05" w14:textId="77777777">
        <w:tc>
          <w:tcPr>
            <w:tcW w:w="2160" w:type="dxa"/>
          </w:tcPr>
          <w:p w14:paraId="3CCC1134" w14:textId="77777777" w:rsidR="00E75AF8" w:rsidRDefault="001045E6">
            <w:r>
              <w:t>3</w:t>
            </w:r>
          </w:p>
        </w:tc>
        <w:tc>
          <w:tcPr>
            <w:tcW w:w="2160" w:type="dxa"/>
          </w:tcPr>
          <w:p w14:paraId="7BBCCCEE" w14:textId="77777777" w:rsidR="00E75AF8" w:rsidRDefault="001045E6">
            <w:r>
              <w:t xml:space="preserve">Zeiss XENOS </w:t>
            </w:r>
            <w:r>
              <w:t>high-precision CMM</w:t>
            </w:r>
          </w:p>
        </w:tc>
        <w:tc>
          <w:tcPr>
            <w:tcW w:w="2160" w:type="dxa"/>
          </w:tcPr>
          <w:p w14:paraId="150ECCE3" w14:textId="77777777" w:rsidR="00E75AF8" w:rsidRDefault="001045E6">
            <w:r>
              <w:t>1</w:t>
            </w:r>
          </w:p>
        </w:tc>
        <w:tc>
          <w:tcPr>
            <w:tcW w:w="2160" w:type="dxa"/>
          </w:tcPr>
          <w:p w14:paraId="73D6CED8" w14:textId="77777777" w:rsidR="00E75AF8" w:rsidRDefault="00E75AF8"/>
        </w:tc>
      </w:tr>
      <w:tr w:rsidR="00E75AF8" w14:paraId="688202CB" w14:textId="77777777">
        <w:tc>
          <w:tcPr>
            <w:tcW w:w="2160" w:type="dxa"/>
          </w:tcPr>
          <w:p w14:paraId="6F14C1AE" w14:textId="77777777" w:rsidR="00E75AF8" w:rsidRDefault="001045E6">
            <w:r>
              <w:t>4</w:t>
            </w:r>
          </w:p>
        </w:tc>
        <w:tc>
          <w:tcPr>
            <w:tcW w:w="2160" w:type="dxa"/>
          </w:tcPr>
          <w:p w14:paraId="0A571944" w14:textId="77777777" w:rsidR="00E75AF8" w:rsidRDefault="001045E6">
            <w:r>
              <w:t>Surface finish measurement equipment</w:t>
            </w:r>
          </w:p>
        </w:tc>
        <w:tc>
          <w:tcPr>
            <w:tcW w:w="2160" w:type="dxa"/>
          </w:tcPr>
          <w:p w14:paraId="4A70EC4A" w14:textId="77777777" w:rsidR="00E75AF8" w:rsidRDefault="001045E6">
            <w:r>
              <w:t>2</w:t>
            </w:r>
          </w:p>
        </w:tc>
        <w:tc>
          <w:tcPr>
            <w:tcW w:w="2160" w:type="dxa"/>
          </w:tcPr>
          <w:p w14:paraId="6925C1A0" w14:textId="77777777" w:rsidR="00E75AF8" w:rsidRDefault="00E75AF8"/>
        </w:tc>
      </w:tr>
      <w:tr w:rsidR="00E75AF8" w14:paraId="58976125" w14:textId="77777777">
        <w:tc>
          <w:tcPr>
            <w:tcW w:w="2160" w:type="dxa"/>
          </w:tcPr>
          <w:p w14:paraId="5EB2269F" w14:textId="77777777" w:rsidR="00E75AF8" w:rsidRDefault="001045E6">
            <w:r>
              <w:t>5</w:t>
            </w:r>
          </w:p>
        </w:tc>
        <w:tc>
          <w:tcPr>
            <w:tcW w:w="2160" w:type="dxa"/>
          </w:tcPr>
          <w:p w14:paraId="73808BC8" w14:textId="77777777" w:rsidR="00E75AF8" w:rsidRDefault="001045E6">
            <w:r>
              <w:t>Optical inspection systems</w:t>
            </w:r>
          </w:p>
        </w:tc>
        <w:tc>
          <w:tcPr>
            <w:tcW w:w="2160" w:type="dxa"/>
          </w:tcPr>
          <w:p w14:paraId="257F78AF" w14:textId="77777777" w:rsidR="00E75AF8" w:rsidRDefault="001045E6">
            <w:r>
              <w:t>2</w:t>
            </w:r>
          </w:p>
        </w:tc>
        <w:tc>
          <w:tcPr>
            <w:tcW w:w="2160" w:type="dxa"/>
          </w:tcPr>
          <w:p w14:paraId="2645A353" w14:textId="77777777" w:rsidR="00E75AF8" w:rsidRDefault="00E75AF8"/>
        </w:tc>
      </w:tr>
      <w:tr w:rsidR="00E75AF8" w14:paraId="1D37D4EB" w14:textId="77777777">
        <w:tc>
          <w:tcPr>
            <w:tcW w:w="2160" w:type="dxa"/>
          </w:tcPr>
          <w:p w14:paraId="4276B8E9" w14:textId="77777777" w:rsidR="00E75AF8" w:rsidRDefault="001045E6">
            <w:r>
              <w:lastRenderedPageBreak/>
              <w:t>6</w:t>
            </w:r>
          </w:p>
        </w:tc>
        <w:tc>
          <w:tcPr>
            <w:tcW w:w="2160" w:type="dxa"/>
          </w:tcPr>
          <w:p w14:paraId="5FA08EC5" w14:textId="77777777" w:rsidR="00E75AF8" w:rsidRDefault="001045E6">
            <w:r>
              <w:t>Specialized inspection for additive parts</w:t>
            </w:r>
          </w:p>
        </w:tc>
        <w:tc>
          <w:tcPr>
            <w:tcW w:w="2160" w:type="dxa"/>
          </w:tcPr>
          <w:p w14:paraId="2D920A63" w14:textId="77777777" w:rsidR="00E75AF8" w:rsidRDefault="001045E6">
            <w:r>
              <w:t>1</w:t>
            </w:r>
          </w:p>
        </w:tc>
        <w:tc>
          <w:tcPr>
            <w:tcW w:w="2160" w:type="dxa"/>
          </w:tcPr>
          <w:p w14:paraId="56A5443E" w14:textId="77777777" w:rsidR="00E75AF8" w:rsidRDefault="00E75AF8"/>
        </w:tc>
      </w:tr>
      <w:tr w:rsidR="00E75AF8" w14:paraId="1A3EE194" w14:textId="77777777">
        <w:tc>
          <w:tcPr>
            <w:tcW w:w="2160" w:type="dxa"/>
          </w:tcPr>
          <w:p w14:paraId="01EFFF69" w14:textId="77777777" w:rsidR="00E75AF8" w:rsidRDefault="001045E6">
            <w:r>
              <w:t>7</w:t>
            </w:r>
          </w:p>
        </w:tc>
        <w:tc>
          <w:tcPr>
            <w:tcW w:w="2160" w:type="dxa"/>
          </w:tcPr>
          <w:p w14:paraId="6F260FEC" w14:textId="77777777" w:rsidR="00E75AF8" w:rsidRDefault="001045E6">
            <w:r>
              <w:t>CT scanning system for internal feature inspection</w:t>
            </w:r>
          </w:p>
        </w:tc>
        <w:tc>
          <w:tcPr>
            <w:tcW w:w="2160" w:type="dxa"/>
          </w:tcPr>
          <w:p w14:paraId="223DB418" w14:textId="77777777" w:rsidR="00E75AF8" w:rsidRDefault="001045E6">
            <w:r>
              <w:t>1</w:t>
            </w:r>
          </w:p>
        </w:tc>
        <w:tc>
          <w:tcPr>
            <w:tcW w:w="2160" w:type="dxa"/>
          </w:tcPr>
          <w:p w14:paraId="3432C1BB" w14:textId="77777777" w:rsidR="00E75AF8" w:rsidRDefault="00E75AF8"/>
        </w:tc>
      </w:tr>
    </w:tbl>
    <w:p w14:paraId="7960988B" w14:textId="77777777" w:rsidR="00E75AF8" w:rsidRDefault="001045E6">
      <w:pPr>
        <w:pStyle w:val="Overskrift1"/>
      </w:pPr>
      <w:r>
        <w:t xml:space="preserve">Additional Services (to be priced </w:t>
      </w:r>
      <w:r>
        <w:t>separately)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E75AF8" w14:paraId="336D550E" w14:textId="77777777">
        <w:tc>
          <w:tcPr>
            <w:tcW w:w="2880" w:type="dxa"/>
          </w:tcPr>
          <w:p w14:paraId="09C90C07" w14:textId="77777777" w:rsidR="00E75AF8" w:rsidRDefault="001045E6">
            <w:r>
              <w:rPr>
                <w:b/>
              </w:rPr>
              <w:t>Service</w:t>
            </w:r>
          </w:p>
        </w:tc>
        <w:tc>
          <w:tcPr>
            <w:tcW w:w="2880" w:type="dxa"/>
          </w:tcPr>
          <w:p w14:paraId="00DF2204" w14:textId="77777777" w:rsidR="00E75AF8" w:rsidRDefault="001045E6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0B28B325" w14:textId="77777777" w:rsidR="00E75AF8" w:rsidRDefault="001045E6">
            <w:r>
              <w:rPr>
                <w:b/>
              </w:rPr>
              <w:t>Budget Price (EUR)</w:t>
            </w:r>
          </w:p>
        </w:tc>
      </w:tr>
      <w:tr w:rsidR="00E75AF8" w14:paraId="43B7F837" w14:textId="77777777">
        <w:tc>
          <w:tcPr>
            <w:tcW w:w="2880" w:type="dxa"/>
          </w:tcPr>
          <w:p w14:paraId="0464CB6D" w14:textId="77777777" w:rsidR="00E75AF8" w:rsidRDefault="001045E6">
            <w:r>
              <w:t>Installation</w:t>
            </w:r>
          </w:p>
        </w:tc>
        <w:tc>
          <w:tcPr>
            <w:tcW w:w="2880" w:type="dxa"/>
          </w:tcPr>
          <w:p w14:paraId="29DCBB73" w14:textId="77777777" w:rsidR="00E75AF8" w:rsidRDefault="001045E6">
            <w:r>
              <w:t>Complete installation of all equipment listed above</w:t>
            </w:r>
          </w:p>
        </w:tc>
        <w:tc>
          <w:tcPr>
            <w:tcW w:w="2880" w:type="dxa"/>
          </w:tcPr>
          <w:p w14:paraId="140FF85E" w14:textId="77777777" w:rsidR="00E75AF8" w:rsidRDefault="00E75AF8"/>
        </w:tc>
      </w:tr>
      <w:tr w:rsidR="00E75AF8" w14:paraId="00855322" w14:textId="77777777">
        <w:tc>
          <w:tcPr>
            <w:tcW w:w="2880" w:type="dxa"/>
          </w:tcPr>
          <w:p w14:paraId="03BA31CF" w14:textId="77777777" w:rsidR="00E75AF8" w:rsidRDefault="001045E6">
            <w:r>
              <w:t>Training</w:t>
            </w:r>
          </w:p>
        </w:tc>
        <w:tc>
          <w:tcPr>
            <w:tcW w:w="2880" w:type="dxa"/>
          </w:tcPr>
          <w:p w14:paraId="19158980" w14:textId="77777777" w:rsidR="00E75AF8" w:rsidRDefault="001045E6">
            <w:r>
              <w:t>Comprehensive operator and maintenance training program</w:t>
            </w:r>
          </w:p>
        </w:tc>
        <w:tc>
          <w:tcPr>
            <w:tcW w:w="2880" w:type="dxa"/>
          </w:tcPr>
          <w:p w14:paraId="6A48A8EC" w14:textId="77777777" w:rsidR="00E75AF8" w:rsidRDefault="00E75AF8"/>
        </w:tc>
      </w:tr>
      <w:tr w:rsidR="00E75AF8" w14:paraId="71462A33" w14:textId="77777777">
        <w:tc>
          <w:tcPr>
            <w:tcW w:w="2880" w:type="dxa"/>
          </w:tcPr>
          <w:p w14:paraId="15D2FA53" w14:textId="77777777" w:rsidR="00E75AF8" w:rsidRDefault="001045E6">
            <w:r>
              <w:t>Maintenance</w:t>
            </w:r>
          </w:p>
        </w:tc>
        <w:tc>
          <w:tcPr>
            <w:tcW w:w="2880" w:type="dxa"/>
          </w:tcPr>
          <w:p w14:paraId="59D9F3C1" w14:textId="77777777" w:rsidR="00E75AF8" w:rsidRDefault="001045E6">
            <w:r>
              <w:t>Annual maintenance contract (please provide options for 3</w:t>
            </w:r>
            <w:r>
              <w:t xml:space="preserve"> and 5 years)</w:t>
            </w:r>
          </w:p>
        </w:tc>
        <w:tc>
          <w:tcPr>
            <w:tcW w:w="2880" w:type="dxa"/>
          </w:tcPr>
          <w:p w14:paraId="196921E6" w14:textId="77777777" w:rsidR="00E75AF8" w:rsidRDefault="00E75AF8"/>
        </w:tc>
      </w:tr>
      <w:tr w:rsidR="00E75AF8" w14:paraId="483504D2" w14:textId="77777777">
        <w:tc>
          <w:tcPr>
            <w:tcW w:w="2880" w:type="dxa"/>
          </w:tcPr>
          <w:p w14:paraId="2BCDE8D4" w14:textId="77777777" w:rsidR="00E75AF8" w:rsidRDefault="001045E6">
            <w:r>
              <w:t>Calibration</w:t>
            </w:r>
          </w:p>
        </w:tc>
        <w:tc>
          <w:tcPr>
            <w:tcW w:w="2880" w:type="dxa"/>
          </w:tcPr>
          <w:p w14:paraId="1569E210" w14:textId="77777777" w:rsidR="00E75AF8" w:rsidRDefault="001045E6">
            <w:r>
              <w:t>Regular calibration services</w:t>
            </w:r>
          </w:p>
        </w:tc>
        <w:tc>
          <w:tcPr>
            <w:tcW w:w="2880" w:type="dxa"/>
          </w:tcPr>
          <w:p w14:paraId="1A123983" w14:textId="77777777" w:rsidR="00E75AF8" w:rsidRDefault="00E75AF8"/>
        </w:tc>
      </w:tr>
    </w:tbl>
    <w:p w14:paraId="3506C8E7" w14:textId="77777777" w:rsidR="00E75AF8" w:rsidRDefault="001045E6">
      <w:pPr>
        <w:pStyle w:val="Overskrift1"/>
      </w:pPr>
      <w:r>
        <w:t>Technical Requirements</w:t>
      </w:r>
    </w:p>
    <w:p w14:paraId="60560CE0" w14:textId="77777777" w:rsidR="00E75AF8" w:rsidRDefault="001045E6">
      <w:pPr>
        <w:pStyle w:val="Nummerertliste"/>
      </w:pPr>
      <w:r>
        <w:t>All equipment must be compatible with digital twin implementation</w:t>
      </w:r>
    </w:p>
    <w:p w14:paraId="6038C7BD" w14:textId="77777777" w:rsidR="00E75AF8" w:rsidRDefault="001045E6">
      <w:pPr>
        <w:pStyle w:val="Nummerertliste"/>
      </w:pPr>
      <w:r>
        <w:t>Systems must meet precision requirements for aerospace and defense applications</w:t>
      </w:r>
    </w:p>
    <w:p w14:paraId="7D5379BE" w14:textId="77777777" w:rsidR="00E75AF8" w:rsidRDefault="001045E6">
      <w:pPr>
        <w:pStyle w:val="Nummerertliste"/>
      </w:pPr>
      <w:r>
        <w:t xml:space="preserve">Equipment must be </w:t>
      </w:r>
      <w:r>
        <w:t>compatible with automated inspection workflows</w:t>
      </w:r>
    </w:p>
    <w:p w14:paraId="0672774C" w14:textId="77777777" w:rsidR="00E75AF8" w:rsidRDefault="001045E6">
      <w:pPr>
        <w:pStyle w:val="Nummerertliste"/>
      </w:pPr>
      <w:r>
        <w:t>Systems must provide API access for integration with factory operating system</w:t>
      </w:r>
    </w:p>
    <w:p w14:paraId="70574917" w14:textId="77777777" w:rsidR="00E75AF8" w:rsidRDefault="001045E6">
      <w:pPr>
        <w:pStyle w:val="Nummerertliste"/>
      </w:pPr>
      <w:r>
        <w:t>Equipment must comply with European standards and regulations</w:t>
      </w:r>
    </w:p>
    <w:p w14:paraId="5F9BF72E" w14:textId="77777777" w:rsidR="00E75AF8" w:rsidRDefault="001045E6">
      <w:pPr>
        <w:pStyle w:val="Overskrift1"/>
      </w:pPr>
      <w:r>
        <w:t>Request Details</w:t>
      </w:r>
    </w:p>
    <w:p w14:paraId="7D669B6A" w14:textId="77777777" w:rsidR="00E75AF8" w:rsidRDefault="001045E6">
      <w:pPr>
        <w:pStyle w:val="Punktliste"/>
      </w:pPr>
      <w:r>
        <w:t>Please provide budget pricing in EUR</w:t>
      </w:r>
    </w:p>
    <w:p w14:paraId="64652D70" w14:textId="77777777" w:rsidR="00E75AF8" w:rsidRDefault="001045E6">
      <w:pPr>
        <w:pStyle w:val="Punktliste"/>
      </w:pPr>
      <w:r>
        <w:t>Pricing should be valid for planning purposes through 2025</w:t>
      </w:r>
    </w:p>
    <w:p w14:paraId="188D0C50" w14:textId="77777777" w:rsidR="00E75AF8" w:rsidRDefault="001045E6">
      <w:pPr>
        <w:pStyle w:val="Punktliste"/>
      </w:pPr>
      <w:r>
        <w:t>Please include estimated lead times from order to delivery</w:t>
      </w:r>
    </w:p>
    <w:p w14:paraId="761E1EBE" w14:textId="77777777" w:rsidR="00E75AF8" w:rsidRDefault="001045E6">
      <w:pPr>
        <w:pStyle w:val="Punktliste"/>
      </w:pPr>
      <w:r>
        <w:t>Please include warranty terms and conditions</w:t>
      </w:r>
    </w:p>
    <w:p w14:paraId="7C8E5C60" w14:textId="77777777" w:rsidR="00E75AF8" w:rsidRDefault="001045E6">
      <w:pPr>
        <w:pStyle w:val="Punktliste"/>
      </w:pPr>
      <w:r>
        <w:t>Please specify any additional requirements for site preparation</w:t>
      </w:r>
    </w:p>
    <w:p w14:paraId="7C7ACABA" w14:textId="77777777" w:rsidR="00E75AF8" w:rsidRDefault="001045E6">
      <w:r>
        <w:t>We appreciate your assistance with this budget pricing request. This information will be used for project planning and budgeting purposes only. Formal procurement will follow at a later stage.</w:t>
      </w:r>
    </w:p>
    <w:p w14:paraId="0DC04B84" w14:textId="77777777" w:rsidR="00E75AF8" w:rsidRDefault="001045E6">
      <w:r>
        <w:t>Please send your response by [Date - 4 weeks from now].</w:t>
      </w:r>
    </w:p>
    <w:p w14:paraId="251DC9DE" w14:textId="77777777" w:rsidR="00E75AF8" w:rsidRDefault="00E75AF8"/>
    <w:p w14:paraId="02D604FF" w14:textId="77777777" w:rsidR="00E75AF8" w:rsidRDefault="001045E6">
      <w:r>
        <w:t>Sincerely,</w:t>
      </w:r>
    </w:p>
    <w:p w14:paraId="678A58B7" w14:textId="77777777" w:rsidR="00E75AF8" w:rsidRDefault="00E75AF8"/>
    <w:p w14:paraId="417A5985" w14:textId="77777777" w:rsidR="00E75AF8" w:rsidRDefault="00E75AF8"/>
    <w:p w14:paraId="751B6303" w14:textId="77777777" w:rsidR="00C02BBC" w:rsidRPr="00F80320" w:rsidRDefault="00C02BBC" w:rsidP="00C02BBC">
      <w:pPr>
        <w:rPr>
          <w:lang w:val="nb-NO"/>
        </w:rPr>
      </w:pPr>
      <w:r w:rsidRPr="00F80320">
        <w:rPr>
          <w:lang w:val="nb-NO"/>
        </w:rPr>
        <w:t>Tore Ausland</w:t>
      </w:r>
    </w:p>
    <w:p w14:paraId="36B24DD2" w14:textId="77777777" w:rsidR="00C02BBC" w:rsidRPr="00F80320" w:rsidRDefault="00C02BBC" w:rsidP="00C02BBC">
      <w:pPr>
        <w:rPr>
          <w:lang w:val="nb-NO"/>
        </w:rPr>
      </w:pPr>
      <w:r w:rsidRPr="00F80320">
        <w:rPr>
          <w:lang w:val="nb-NO"/>
        </w:rPr>
        <w:t>Founder</w:t>
      </w:r>
    </w:p>
    <w:p w14:paraId="71604222" w14:textId="77777777" w:rsidR="00C02BBC" w:rsidRPr="00F80320" w:rsidRDefault="00C02BBC" w:rsidP="00C02BBC">
      <w:pPr>
        <w:rPr>
          <w:lang w:val="nb-NO"/>
        </w:rPr>
      </w:pPr>
      <w:r w:rsidRPr="00F80320">
        <w:rPr>
          <w:lang w:val="nb-NO"/>
        </w:rPr>
        <w:t>Toraus11@g</w:t>
      </w:r>
      <w:r>
        <w:rPr>
          <w:lang w:val="nb-NO"/>
        </w:rPr>
        <w:t>mail.com</w:t>
      </w:r>
    </w:p>
    <w:p w14:paraId="519B4661" w14:textId="2A7C1416" w:rsidR="00E75AF8" w:rsidRPr="00C02BBC" w:rsidRDefault="00E75AF8" w:rsidP="00C02BBC">
      <w:pPr>
        <w:rPr>
          <w:lang w:val="nb-NO"/>
        </w:rPr>
      </w:pPr>
    </w:p>
    <w:sectPr w:rsidR="00E75AF8" w:rsidRPr="00C02B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4171522">
    <w:abstractNumId w:val="8"/>
  </w:num>
  <w:num w:numId="2" w16cid:durableId="840923769">
    <w:abstractNumId w:val="6"/>
  </w:num>
  <w:num w:numId="3" w16cid:durableId="200555775">
    <w:abstractNumId w:val="5"/>
  </w:num>
  <w:num w:numId="4" w16cid:durableId="1910647719">
    <w:abstractNumId w:val="4"/>
  </w:num>
  <w:num w:numId="5" w16cid:durableId="945386055">
    <w:abstractNumId w:val="7"/>
  </w:num>
  <w:num w:numId="6" w16cid:durableId="2048942776">
    <w:abstractNumId w:val="3"/>
  </w:num>
  <w:num w:numId="7" w16cid:durableId="1352609220">
    <w:abstractNumId w:val="2"/>
  </w:num>
  <w:num w:numId="8" w16cid:durableId="1511405178">
    <w:abstractNumId w:val="1"/>
  </w:num>
  <w:num w:numId="9" w16cid:durableId="103920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5E6"/>
    <w:rsid w:val="0015074B"/>
    <w:rsid w:val="0029639D"/>
    <w:rsid w:val="00326F90"/>
    <w:rsid w:val="00A014B8"/>
    <w:rsid w:val="00AA1D8D"/>
    <w:rsid w:val="00B47730"/>
    <w:rsid w:val="00C02BBC"/>
    <w:rsid w:val="00CB0664"/>
    <w:rsid w:val="00DF6727"/>
    <w:rsid w:val="00E75A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B47D0A"/>
  <w14:defaultImageDpi w14:val="300"/>
  <w15:docId w15:val="{885DAA2B-3CB0-4D0C-A6E7-BE1B940C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3</Pages>
  <Words>390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Ausland</cp:lastModifiedBy>
  <cp:revision>4</cp:revision>
  <cp:lastPrinted>2025-04-21T09:55:00Z</cp:lastPrinted>
  <dcterms:created xsi:type="dcterms:W3CDTF">2025-04-21T09:49:00Z</dcterms:created>
  <dcterms:modified xsi:type="dcterms:W3CDTF">2025-04-21T15:17:00Z</dcterms:modified>
  <cp:category/>
</cp:coreProperties>
</file>