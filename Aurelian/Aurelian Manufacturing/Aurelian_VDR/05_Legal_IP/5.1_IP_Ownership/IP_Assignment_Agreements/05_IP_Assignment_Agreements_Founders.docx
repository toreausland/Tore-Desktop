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27B79E" w14:textId="77777777" w:rsidR="00C876B4" w:rsidRDefault="00C876B4">
      <w:pPr>
        <w:pBdr>
          <w:top w:val="single" w:sz="24" w:space="1" w:color="F50537"/>
        </w:pBdr>
        <w:spacing w:after="960"/>
      </w:pPr>
    </w:p>
    <w:p w14:paraId="50BBFAE5" w14:textId="77777777" w:rsidR="00C876B4" w:rsidRDefault="00000000">
      <w:pPr>
        <w:spacing w:after="480"/>
      </w:pPr>
      <w:r>
        <w:rPr>
          <w:color w:val="6B6B6B"/>
          <w:sz w:val="28"/>
        </w:rPr>
        <w:t>Aurelian Manufacturing</w:t>
      </w:r>
    </w:p>
    <w:p w14:paraId="5694FC81" w14:textId="77777777" w:rsidR="00C876B4" w:rsidRDefault="00000000">
      <w:pPr>
        <w:spacing w:after="160"/>
      </w:pPr>
      <w:r>
        <w:rPr>
          <w:b/>
          <w:sz w:val="56"/>
        </w:rPr>
        <w:t>IP Assignment Declaration</w:t>
      </w:r>
    </w:p>
    <w:p w14:paraId="2CA7CE7C" w14:textId="77777777" w:rsidR="00C876B4" w:rsidRDefault="00000000">
      <w:pPr>
        <w:spacing w:after="480"/>
      </w:pPr>
      <w:r>
        <w:rPr>
          <w:color w:val="6B6B6B"/>
          <w:sz w:val="28"/>
        </w:rPr>
        <w:t>Aurelian Manufacturing AS  |  Corrected Version</w:t>
      </w:r>
    </w:p>
    <w:p w14:paraId="3CA93AEC" w14:textId="77777777" w:rsidR="00C876B4" w:rsidRDefault="00000000">
      <w:pPr>
        <w:spacing w:after="80"/>
      </w:pPr>
      <w:r>
        <w:rPr>
          <w:color w:val="6B6B6B"/>
        </w:rPr>
        <w:t>VDR 05.01</w:t>
      </w:r>
    </w:p>
    <w:p w14:paraId="43463B56" w14:textId="77777777" w:rsidR="00C876B4" w:rsidRDefault="00000000">
      <w:pPr>
        <w:spacing w:after="720"/>
      </w:pPr>
      <w:r>
        <w:rPr>
          <w:color w:val="6B6B6B"/>
        </w:rPr>
        <w:t>February 2026</w:t>
      </w:r>
    </w:p>
    <w:p w14:paraId="785F36A5" w14:textId="77777777" w:rsidR="00C876B4" w:rsidRDefault="00000000">
      <w:pPr>
        <w:spacing w:after="0"/>
      </w:pPr>
      <w:r>
        <w:rPr>
          <w:b/>
          <w:color w:val="6B6B6B"/>
        </w:rPr>
        <w:t>CONFIDENTIAL</w:t>
      </w:r>
    </w:p>
    <w:p w14:paraId="77C04110" w14:textId="77777777" w:rsidR="00C876B4" w:rsidRDefault="00000000">
      <w:r>
        <w:br w:type="page"/>
      </w:r>
    </w:p>
    <w:p w14:paraId="258CFD06" w14:textId="77777777" w:rsidR="00C876B4" w:rsidRDefault="00000000">
      <w:r>
        <w:lastRenderedPageBreak/>
        <w:t>Company: Aurelian Manufacturing AS, org.nr. 835 679 632</w:t>
      </w:r>
    </w:p>
    <w:p w14:paraId="2CD38C8C" w14:textId="77777777" w:rsidR="00C876B4" w:rsidRDefault="00000000">
      <w:r>
        <w:t>Date: February __, 2026</w:t>
      </w:r>
    </w:p>
    <w:p w14:paraId="4AC3A7A2" w14:textId="77777777" w:rsidR="00C876B4" w:rsidRDefault="00000000">
      <w:r>
        <w:t>Location: Moss Municipality</w:t>
      </w:r>
    </w:p>
    <w:p w14:paraId="4F02C459" w14:textId="77777777" w:rsidR="00C876B4" w:rsidRDefault="00000000">
      <w:r>
        <w:t>Replaces: IP Assignment Declaration dated February 11, 2026 (corrected for clerical errors in Party identification)</w:t>
      </w:r>
    </w:p>
    <w:p w14:paraId="383363A6" w14:textId="77777777" w:rsidR="00C876B4" w:rsidRDefault="00C876B4"/>
    <w:p w14:paraId="26829E90" w14:textId="77777777" w:rsidR="00C876B4" w:rsidRDefault="00000000">
      <w:r>
        <w:t>We, the undersigned owners, hereby confirm:</w:t>
      </w:r>
    </w:p>
    <w:p w14:paraId="7C09CA2F" w14:textId="77777777" w:rsidR="00C876B4" w:rsidRDefault="00000000">
      <w:pPr>
        <w:pStyle w:val="Overskrift2"/>
      </w:pPr>
      <w:r>
        <w:rPr>
          <w:rFonts w:ascii="Calibri" w:hAnsi="Calibri"/>
        </w:rPr>
        <w:t>1. FULL IP ASSIGNMENT</w:t>
      </w:r>
    </w:p>
    <w:p w14:paraId="1E9E5F0B" w14:textId="77777777" w:rsidR="00C876B4" w:rsidRDefault="00000000">
      <w:r>
        <w:t>ALL intellectual property developed PRIOR TO OR DURING the startup of Aurelian Manufacturing AS exclusively belongs to the Company, including but not limited to:</w:t>
      </w:r>
    </w:p>
    <w:p w14:paraId="3CB0E71D" w14:textId="77777777" w:rsidR="00C876B4" w:rsidRDefault="00000000">
      <w:pPr>
        <w:pStyle w:val="Punktliste"/>
      </w:pPr>
      <w:r>
        <w:t>Patents, patent applications, inventions</w:t>
      </w:r>
    </w:p>
    <w:p w14:paraId="699F0D43" w14:textId="77777777" w:rsidR="00C876B4" w:rsidRDefault="00000000">
      <w:pPr>
        <w:pStyle w:val="Punktliste"/>
      </w:pPr>
      <w:r>
        <w:t>Know-how, CNC programs, production processes</w:t>
      </w:r>
    </w:p>
    <w:p w14:paraId="15CCB95B" w14:textId="77777777" w:rsidR="00C876B4" w:rsidRDefault="00000000">
      <w:pPr>
        <w:pStyle w:val="Punktliste"/>
      </w:pPr>
      <w:r>
        <w:t>Drawings, CAD files, technical specifications</w:t>
      </w:r>
    </w:p>
    <w:p w14:paraId="69EF8EC1" w14:textId="77777777" w:rsidR="00C876B4" w:rsidRDefault="00000000">
      <w:pPr>
        <w:pStyle w:val="Punktliste"/>
      </w:pPr>
      <w:r>
        <w:t>Customer agreements, supplier agreements, trade secrets</w:t>
      </w:r>
    </w:p>
    <w:p w14:paraId="264472E2" w14:textId="77777777" w:rsidR="00C876B4" w:rsidRDefault="00000000">
      <w:pPr>
        <w:pStyle w:val="Punktliste"/>
      </w:pPr>
      <w:r>
        <w:t>Trademarks, domains, websites</w:t>
      </w:r>
    </w:p>
    <w:p w14:paraId="2AF809BE" w14:textId="77777777" w:rsidR="00C876B4" w:rsidRDefault="00000000">
      <w:pPr>
        <w:pStyle w:val="Punktliste"/>
      </w:pPr>
      <w:r>
        <w:t>Software, algorithms, databases</w:t>
      </w:r>
    </w:p>
    <w:p w14:paraId="089A7600" w14:textId="77777777" w:rsidR="00C876B4" w:rsidRDefault="00000000">
      <w:pPr>
        <w:pStyle w:val="Overskrift2"/>
      </w:pPr>
      <w:r>
        <w:rPr>
          <w:rFonts w:ascii="Calibri" w:hAnsi="Calibri"/>
        </w:rPr>
        <w:t>2. PRE-EXISTING IP</w:t>
      </w:r>
    </w:p>
    <w:p w14:paraId="28AD856A" w14:textId="77777777" w:rsidR="00C876B4" w:rsidRDefault="00000000">
      <w:r>
        <w:t>No Party holds private IP competing with the Company’s business. All relevant pre-existing IP has been assigned to the Company.</w:t>
      </w:r>
    </w:p>
    <w:p w14:paraId="23E3FBD1" w14:textId="77777777" w:rsidR="00C876B4" w:rsidRDefault="00000000">
      <w:pPr>
        <w:pStyle w:val="Overskrift2"/>
      </w:pPr>
      <w:r>
        <w:rPr>
          <w:rFonts w:ascii="Calibri" w:hAnsi="Calibri"/>
        </w:rPr>
        <w:t>3. ADVISORS AND CONTRACTORS</w:t>
      </w:r>
    </w:p>
    <w:p w14:paraId="7C403F43" w14:textId="77777777" w:rsidR="00C876B4" w:rsidRDefault="00000000">
      <w:r>
        <w:t>All consultant/advisor agreements contain IP assignment clauses in favor of the Company.</w:t>
      </w:r>
    </w:p>
    <w:p w14:paraId="47C7F256" w14:textId="77777777" w:rsidR="00C876B4" w:rsidRDefault="00000000">
      <w:pPr>
        <w:pStyle w:val="Overskrift2"/>
      </w:pPr>
      <w:r>
        <w:rPr>
          <w:rFonts w:ascii="Calibri" w:hAnsi="Calibri"/>
        </w:rPr>
        <w:t>4. FUTURE IP</w:t>
      </w:r>
    </w:p>
    <w:p w14:paraId="5CA8B6F7" w14:textId="77777777" w:rsidR="00C876B4" w:rsidRDefault="00000000">
      <w:r>
        <w:t>All future IP developed during engagement belongs to the Company (cf. Norwegian Working Environment Act § 14).</w:t>
      </w:r>
    </w:p>
    <w:p w14:paraId="4F8006E2" w14:textId="77777777" w:rsidR="00C876B4" w:rsidRDefault="00000000">
      <w:pPr>
        <w:pStyle w:val="Overskrift2"/>
      </w:pPr>
      <w:r>
        <w:rPr>
          <w:rFonts w:ascii="Calibri" w:hAnsi="Calibri"/>
        </w:rPr>
        <w:t>5. WARRANTY AND LIABILITY</w:t>
      </w:r>
    </w:p>
    <w:p w14:paraId="7D94EE2E" w14:textId="77777777" w:rsidR="00C876B4" w:rsidRDefault="00000000">
      <w:r>
        <w:t>The Parties warrant the Company’s clean and undisputed IP ownership. Breach triggers immediate bad leaver status (cf. Shareholders’ Agreement § 8.2(f)) and liquidated damages.</w:t>
      </w:r>
    </w:p>
    <w:p w14:paraId="558251FF" w14:textId="77777777" w:rsidR="00C876B4" w:rsidRDefault="00000000">
      <w:r>
        <w:rPr>
          <w:i/>
          <w:color w:val="6B6B6B"/>
          <w:sz w:val="18"/>
        </w:rPr>
        <w:t>ℹ This document replaces the original IP Assignment Declaration dated 11.02.2026. The sole correction is the identification of STAH Invest AS (org.nr. corrected from 37 920 368 to 937 920 368) and the name of its representative (corrected from Henri S. Østrem to Henrik S. Strøm). All substantive provisions are identical.</w:t>
      </w:r>
    </w:p>
    <w:p w14:paraId="226676C1" w14:textId="77777777" w:rsidR="00C876B4" w:rsidRDefault="00000000">
      <w:pPr>
        <w:pStyle w:val="Overskrift2"/>
      </w:pPr>
      <w:r>
        <w:rPr>
          <w:rFonts w:ascii="Calibri" w:hAnsi="Calibri"/>
        </w:rPr>
        <w:lastRenderedPageBreak/>
        <w:t>SIGNATURES</w:t>
      </w:r>
    </w:p>
    <w:p w14:paraId="4FE68FB9" w14:textId="77777777" w:rsidR="00C876B4" w:rsidRDefault="00000000">
      <w:r>
        <w:rPr>
          <w:b/>
        </w:rPr>
        <w:t>HÖLEN INDUSTRIER AS</w:t>
      </w:r>
    </w:p>
    <w:p w14:paraId="5B247C3B" w14:textId="77777777" w:rsidR="00C876B4" w:rsidRDefault="00000000">
      <w:r>
        <w:t>(Org.nr. 832 249 742)</w:t>
      </w:r>
    </w:p>
    <w:p w14:paraId="21BEBCFA" w14:textId="77777777" w:rsidR="00C876B4" w:rsidRDefault="00000000">
      <w:r>
        <w:t>___________________________________</w:t>
      </w:r>
    </w:p>
    <w:p w14:paraId="2D64789F" w14:textId="77777777" w:rsidR="00C876B4" w:rsidRDefault="00000000">
      <w:r>
        <w:t>André Tandberg, CEO</w:t>
      </w:r>
    </w:p>
    <w:p w14:paraId="02742F47" w14:textId="77777777" w:rsidR="00C876B4" w:rsidRDefault="00C876B4"/>
    <w:p w14:paraId="3E465D28" w14:textId="77777777" w:rsidR="00C876B4" w:rsidRDefault="00000000">
      <w:r>
        <w:rPr>
          <w:b/>
        </w:rPr>
        <w:t>QUALITY GROUP INVEST AS</w:t>
      </w:r>
    </w:p>
    <w:p w14:paraId="2C70A160" w14:textId="77777777" w:rsidR="00C876B4" w:rsidRDefault="00000000">
      <w:r>
        <w:t>(Org.nr. 913 097 203)</w:t>
      </w:r>
    </w:p>
    <w:p w14:paraId="77EBA22F" w14:textId="77777777" w:rsidR="00C876B4" w:rsidRDefault="00000000">
      <w:r>
        <w:t>___________________________________</w:t>
      </w:r>
    </w:p>
    <w:p w14:paraId="25B9DBC3" w14:textId="77777777" w:rsidR="00C876B4" w:rsidRDefault="00000000">
      <w:r>
        <w:t>Tore Ausland, VP Business Development</w:t>
      </w:r>
    </w:p>
    <w:p w14:paraId="663096E3" w14:textId="77777777" w:rsidR="00C876B4" w:rsidRDefault="00C876B4"/>
    <w:p w14:paraId="71197481" w14:textId="77777777" w:rsidR="00C876B4" w:rsidRDefault="00000000">
      <w:r>
        <w:rPr>
          <w:b/>
        </w:rPr>
        <w:t>STAH INVEST AS</w:t>
      </w:r>
    </w:p>
    <w:p w14:paraId="7897643B" w14:textId="77777777" w:rsidR="00C876B4" w:rsidRDefault="00000000">
      <w:r>
        <w:t>(Org.nr. 937 920 368)</w:t>
      </w:r>
    </w:p>
    <w:p w14:paraId="62ED36E0" w14:textId="77777777" w:rsidR="00C876B4" w:rsidRDefault="00000000">
      <w:r>
        <w:t>___________________________________</w:t>
      </w:r>
    </w:p>
    <w:p w14:paraId="415F0A90" w14:textId="77777777" w:rsidR="00C876B4" w:rsidRDefault="00000000">
      <w:r>
        <w:t>Henrik S. Strøm, Board Member</w:t>
      </w:r>
    </w:p>
    <w:p w14:paraId="71197481" w14:textId="77777777" w:rsidR="00C876B4" w:rsidRDefault="00000000">
      <w:r>
        <w:t xml:space="preserve"/>
      </w:r>
    </w:p>
    <w:p w14:paraId="71197481" w14:textId="77777777" w:rsidR="00C876B4" w:rsidRDefault="00000000">
      <w:r>
        <w:t xml:space="preserve">ROADCODE AS</w:t>
      </w:r>
    </w:p>
    <w:p w14:paraId="71197481" w14:textId="77777777" w:rsidR="00C876B4" w:rsidRDefault="00000000">
      <w:r>
        <w:t xml:space="preserve">(Org.nr. 920 694 241)</w:t>
      </w:r>
    </w:p>
    <w:p w14:paraId="71197481" w14:textId="77777777" w:rsidR="00C876B4" w:rsidRDefault="00000000">
      <w:r>
        <w:t xml:space="preserve"/>
      </w:r>
    </w:p>
    <w:p w14:paraId="71197481" w14:textId="77777777" w:rsidR="00C876B4" w:rsidRDefault="00000000">
      <w:r>
        <w:t xml:space="preserve">________________________________</w:t>
      </w:r>
    </w:p>
    <w:p w14:paraId="71197481" w14:textId="77777777" w:rsidR="00C876B4" w:rsidRDefault="00000000">
      <w:r>
        <w:t xml:space="preserve">Fredrik Vangsal, Co-Founder &amp; Technical Advisor</w:t>
      </w:r>
    </w:p>
    <w:p w14:paraId="71197481" w14:textId="77777777" w:rsidR="00C876B4" w:rsidRDefault="00000000">
      <w:r>
        <w:t xml:space="preserve"/>
      </w:r>
    </w:p>
    <w:p w14:paraId="76251252" w14:textId="77777777" w:rsidR="00C876B4" w:rsidRDefault="00000000">
      <w:pPr>
        <w:pStyle w:val="Overskrift2"/>
      </w:pPr>
      <w:r>
        <w:rPr>
          <w:rFonts w:ascii="Calibri" w:hAnsi="Calibri"/>
        </w:rPr>
        <w:t>References</w:t>
      </w:r>
    </w:p>
    <w:tbl>
      <w:tblPr>
        <w:tblW w:w="5000" w:type="pct"/>
        <w:tblBorders>
          <w:top w:val="single" w:sz="4" w:space="0" w:color="D3D3D3"/>
          <w:bottom w:val="single" w:sz="4" w:space="0" w:color="D3D3D3"/>
          <w:insideH w:val="single" w:sz="4" w:space="0" w:color="D3D3D3"/>
        </w:tblBorders>
        <w:tblLook w:val="04A0" w:firstRow="1" w:lastRow="0" w:firstColumn="1" w:lastColumn="0" w:noHBand="0" w:noVBand="1"/>
      </w:tblPr>
      <w:tblGrid>
        <w:gridCol w:w="4616"/>
        <w:gridCol w:w="4616"/>
      </w:tblGrid>
      <w:tr w:rsidR="00C876B4" w14:paraId="1D51FA1D" w14:textId="77777777">
        <w:tc>
          <w:tcPr>
            <w:tcW w:w="4536" w:type="dxa"/>
            <w:shd w:val="clear" w:color="auto" w:fill="2B2B2B"/>
            <w:tcMar>
              <w:top w:w="60" w:type="dxa"/>
              <w:left w:w="80" w:type="dxa"/>
              <w:bottom w:w="60" w:type="dxa"/>
              <w:right w:w="80" w:type="dxa"/>
            </w:tcMar>
          </w:tcPr>
          <w:p w14:paraId="073CD618" w14:textId="77777777" w:rsidR="00C876B4" w:rsidRDefault="00000000">
            <w:r>
              <w:rPr>
                <w:b/>
                <w:color w:val="FFFFFF"/>
              </w:rPr>
              <w:t>VDR ref</w:t>
            </w:r>
          </w:p>
        </w:tc>
        <w:tc>
          <w:tcPr>
            <w:tcW w:w="4536" w:type="dxa"/>
            <w:shd w:val="clear" w:color="auto" w:fill="2B2B2B"/>
            <w:tcMar>
              <w:top w:w="60" w:type="dxa"/>
              <w:left w:w="80" w:type="dxa"/>
              <w:bottom w:w="60" w:type="dxa"/>
              <w:right w:w="80" w:type="dxa"/>
            </w:tcMar>
          </w:tcPr>
          <w:p w14:paraId="43EE0566" w14:textId="77777777" w:rsidR="00C876B4" w:rsidRDefault="00000000">
            <w:r>
              <w:rPr>
                <w:b/>
                <w:color w:val="FFFFFF"/>
              </w:rPr>
              <w:t>Document</w:t>
            </w:r>
          </w:p>
        </w:tc>
      </w:tr>
      <w:tr w:rsidR="00C876B4" w14:paraId="42CEE7E7" w14:textId="77777777">
        <w:tc>
          <w:tcPr>
            <w:tcW w:w="4536" w:type="dxa"/>
            <w:shd w:val="clear" w:color="auto" w:fill="FFFFFF"/>
            <w:tcMar>
              <w:top w:w="40" w:type="dxa"/>
              <w:left w:w="80" w:type="dxa"/>
              <w:bottom w:w="40" w:type="dxa"/>
              <w:right w:w="80" w:type="dxa"/>
            </w:tcMar>
          </w:tcPr>
          <w:p w14:paraId="6CF4FF20" w14:textId="77777777" w:rsidR="00C876B4" w:rsidRDefault="00000000">
            <w:r>
              <w:t>01.02</w:t>
            </w:r>
          </w:p>
        </w:tc>
        <w:tc>
          <w:tcPr>
            <w:tcW w:w="4536" w:type="dxa"/>
            <w:shd w:val="clear" w:color="auto" w:fill="FFFFFF"/>
            <w:tcMar>
              <w:top w:w="40" w:type="dxa"/>
              <w:left w:w="80" w:type="dxa"/>
              <w:bottom w:w="40" w:type="dxa"/>
              <w:right w:w="80" w:type="dxa"/>
            </w:tcMar>
          </w:tcPr>
          <w:p w14:paraId="0DEC719A" w14:textId="77777777" w:rsidR="00C876B4" w:rsidRDefault="00000000">
            <w:r>
              <w:t>Shareholders Agreement (§8.2 Bad Leaver)</w:t>
            </w:r>
          </w:p>
        </w:tc>
      </w:tr>
    </w:tbl>
    <w:p w14:paraId="16A36349" w14:textId="77777777" w:rsidR="00C876B4" w:rsidRDefault="00000000">
      <w:pPr>
        <w:spacing w:before="480"/>
      </w:pPr>
      <w:r>
        <w:rPr>
          <w:color w:val="6B6B6B"/>
          <w:sz w:val="18"/>
        </w:rPr>
        <w:t>Aurelian Manufacturing AS  |  VDR 05.01  |  Confidential</w:t>
      </w:r>
    </w:p>
    <w:p w14:paraId="15249D3F" w14:textId="77777777" w:rsidR="00C876B4" w:rsidRDefault="00000000">
      <w:r>
        <w:rPr>
          <w:i/>
          <w:color w:val="6B6B6B"/>
          <w:sz w:val="18"/>
        </w:rPr>
        <w:t>Contact: Andre Tandberg, CEO — andre@aurelian.no</w:t>
      </w:r>
    </w:p>
    <w:p w14:paraId="38B1366E" w14:textId="77777777" w:rsidR="00C876B4" w:rsidRDefault="00000000">
      <w:r>
        <w:rPr>
          <w:i/>
          <w:color w:val="6B6B6B"/>
          <w:sz w:val="18"/>
        </w:rPr>
        <w:t>Contact: Tore Ausland, VP Business Development — tore@aurelian.no</w:t>
      </w:r>
    </w:p>
    <w:sectPr w:rsidR="00C876B4" w:rsidSect="00034616">
      <w:headerReference w:type="default" r:id="rId8"/>
      <w:footerReference w:type="default" r:id="rId9"/>
      <w:pgSz w:w="11906" w:h="16838"/>
      <w:pgMar w:top="1417" w:right="1417" w:bottom="1417" w:left="1417" w:header="709" w:footer="709"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D6FFD0" w14:textId="77777777" w:rsidR="002B0BF4" w:rsidRDefault="002B0BF4">
      <w:pPr>
        <w:spacing w:after="0" w:line="240" w:lineRule="auto"/>
      </w:pPr>
      <w:r>
        <w:separator/>
      </w:r>
    </w:p>
  </w:endnote>
  <w:endnote w:type="continuationSeparator" w:id="0">
    <w:p w14:paraId="797F9BE9" w14:textId="77777777" w:rsidR="002B0BF4" w:rsidRDefault="002B0B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126D96" w14:textId="77777777" w:rsidR="00C876B4" w:rsidRDefault="00000000">
    <w:pPr>
      <w:pStyle w:val="Bunntekst"/>
      <w:pBdr>
        <w:top w:val="single" w:sz="4" w:space="1" w:color="D3D3D3"/>
      </w:pBdr>
      <w:tabs>
        <w:tab w:val="center" w:pos="4820"/>
        <w:tab w:val="right" w:pos="9639"/>
      </w:tabs>
    </w:pPr>
    <w:r>
      <w:rPr>
        <w:color w:val="6B6B6B"/>
        <w:sz w:val="18"/>
      </w:rPr>
      <w:t>CONFIDENTIAL</w:t>
    </w:r>
    <w:r>
      <w:tab/>
    </w:r>
    <w:r>
      <w:rPr>
        <w:color w:val="6B6B6B"/>
        <w:sz w:val="18"/>
      </w:rPr>
      <w:t xml:space="preserve">Page </w:t>
    </w:r>
    <w:r>
      <w:fldChar w:fldCharType="begin"/>
    </w:r>
    <w:r>
      <w:instrText xml:space="preserve"> PAGE </w:instrText>
    </w:r>
    <w:r>
      <w:fldChar w:fldCharType="separate"/>
    </w:r>
    <w:r>
      <w:rPr>
        <w:color w:val="6B6B6B"/>
        <w:sz w:val="18"/>
      </w:rPr>
      <w:t>2</w:t>
    </w:r>
    <w:r>
      <w:rPr>
        <w:color w:val="6B6B6B"/>
        <w:sz w:val="18"/>
      </w:rPr>
      <w:fldChar w:fldCharType="end"/>
    </w:r>
    <w:r>
      <w:tab/>
    </w:r>
    <w:r>
      <w:rPr>
        <w:color w:val="6B6B6B"/>
        <w:sz w:val="18"/>
      </w:rPr>
      <w:t>February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FBBA91" w14:textId="77777777" w:rsidR="002B0BF4" w:rsidRDefault="002B0BF4">
      <w:pPr>
        <w:spacing w:after="0" w:line="240" w:lineRule="auto"/>
      </w:pPr>
      <w:r>
        <w:separator/>
      </w:r>
    </w:p>
  </w:footnote>
  <w:footnote w:type="continuationSeparator" w:id="0">
    <w:p w14:paraId="4CF00F83" w14:textId="77777777" w:rsidR="002B0BF4" w:rsidRDefault="002B0BF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80B90A" w14:textId="77777777" w:rsidR="00C876B4" w:rsidRDefault="00000000">
    <w:pPr>
      <w:pStyle w:val="Topptekst"/>
      <w:pBdr>
        <w:bottom w:val="single" w:sz="6" w:space="1" w:color="F50537"/>
      </w:pBdr>
      <w:jc w:val="right"/>
    </w:pPr>
    <w:r>
      <w:rPr>
        <w:color w:val="6B6B6B"/>
        <w:sz w:val="18"/>
      </w:rPr>
      <w:t>Aurelian Manufacturing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merertliste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merertliste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Punktliste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Punktliste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merertliste"/>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Punktliste"/>
      <w:lvlText w:val=""/>
      <w:lvlJc w:val="left"/>
      <w:pPr>
        <w:tabs>
          <w:tab w:val="num" w:pos="360"/>
        </w:tabs>
        <w:ind w:left="360" w:hanging="360"/>
      </w:pPr>
      <w:rPr>
        <w:rFonts w:ascii="Symbol" w:hAnsi="Symbol" w:hint="default"/>
      </w:rPr>
    </w:lvl>
  </w:abstractNum>
  <w:num w:numId="1" w16cid:durableId="403531062">
    <w:abstractNumId w:val="8"/>
  </w:num>
  <w:num w:numId="2" w16cid:durableId="1447507284">
    <w:abstractNumId w:val="6"/>
  </w:num>
  <w:num w:numId="3" w16cid:durableId="2008173633">
    <w:abstractNumId w:val="5"/>
  </w:num>
  <w:num w:numId="4" w16cid:durableId="1663313023">
    <w:abstractNumId w:val="4"/>
  </w:num>
  <w:num w:numId="5" w16cid:durableId="1373727880">
    <w:abstractNumId w:val="7"/>
  </w:num>
  <w:num w:numId="6" w16cid:durableId="1894854389">
    <w:abstractNumId w:val="3"/>
  </w:num>
  <w:num w:numId="7" w16cid:durableId="1096635929">
    <w:abstractNumId w:val="2"/>
  </w:num>
  <w:num w:numId="8" w16cid:durableId="733165851">
    <w:abstractNumId w:val="1"/>
  </w:num>
  <w:num w:numId="9" w16cid:durableId="751729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16BD"/>
    <w:rsid w:val="00034616"/>
    <w:rsid w:val="0006063C"/>
    <w:rsid w:val="0015074B"/>
    <w:rsid w:val="0029639D"/>
    <w:rsid w:val="002B0BF4"/>
    <w:rsid w:val="00326F90"/>
    <w:rsid w:val="00A46444"/>
    <w:rsid w:val="00AA1D8D"/>
    <w:rsid w:val="00B47730"/>
    <w:rsid w:val="00C876B4"/>
    <w:rsid w:val="00CB0664"/>
    <w:rsid w:val="00F14C6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1491F3F3-8CD7-4F03-939B-B58E1FA757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color w:val="2B2B2B"/>
    </w:rPr>
  </w:style>
  <w:style w:type="paragraph" w:styleId="Overskrift1">
    <w:name w:val="heading 1"/>
    <w:basedOn w:val="Normal"/>
    <w:next w:val="Normal"/>
    <w:link w:val="Overskrift1Tegn"/>
    <w:uiPriority w:val="9"/>
    <w:qFormat/>
    <w:rsid w:val="00FC693F"/>
    <w:pPr>
      <w:keepNext/>
      <w:keepLines/>
      <w:spacing w:before="480"/>
      <w:outlineLvl w:val="0"/>
    </w:pPr>
    <w:rPr>
      <w:rFonts w:asciiTheme="majorHAnsi" w:eastAsiaTheme="majorEastAsia" w:hAnsiTheme="majorHAnsi" w:cstheme="majorBidi"/>
      <w:b/>
      <w:bCs/>
      <w:sz w:val="44"/>
      <w:szCs w:val="28"/>
    </w:rPr>
  </w:style>
  <w:style w:type="paragraph" w:styleId="Overskrift2">
    <w:name w:val="heading 2"/>
    <w:basedOn w:val="Normal"/>
    <w:next w:val="Normal"/>
    <w:link w:val="Overskrift2Tegn"/>
    <w:uiPriority w:val="9"/>
    <w:unhideWhenUsed/>
    <w:qFormat/>
    <w:rsid w:val="00FC693F"/>
    <w:pPr>
      <w:keepNext/>
      <w:keepLines/>
      <w:spacing w:before="360"/>
      <w:outlineLvl w:val="1"/>
    </w:pPr>
    <w:rPr>
      <w:rFonts w:asciiTheme="majorHAnsi" w:eastAsiaTheme="majorEastAsia" w:hAnsiTheme="majorHAnsi" w:cstheme="majorBidi"/>
      <w:b/>
      <w:bCs/>
      <w:color w:val="F50537"/>
      <w:sz w:val="32"/>
      <w:szCs w:val="26"/>
    </w:rPr>
  </w:style>
  <w:style w:type="paragraph" w:styleId="Overskrift3">
    <w:name w:val="heading 3"/>
    <w:basedOn w:val="Normal"/>
    <w:next w:val="Normal"/>
    <w:link w:val="Overskrift3Tegn"/>
    <w:uiPriority w:val="9"/>
    <w:unhideWhenUsed/>
    <w:qFormat/>
    <w:rsid w:val="00FC693F"/>
    <w:pPr>
      <w:keepNext/>
      <w:keepLines/>
      <w:spacing w:before="240" w:after="80"/>
      <w:outlineLvl w:val="2"/>
    </w:pPr>
    <w:rPr>
      <w:rFonts w:asciiTheme="majorHAnsi" w:eastAsiaTheme="majorEastAsia" w:hAnsiTheme="majorHAnsi" w:cstheme="majorBidi"/>
      <w:b/>
      <w:bCs/>
      <w:sz w:val="26"/>
    </w:rPr>
  </w:style>
  <w:style w:type="paragraph" w:styleId="Overskrift4">
    <w:name w:val="heading 4"/>
    <w:basedOn w:val="Normal"/>
    <w:next w:val="Normal"/>
    <w:link w:val="Overskrift4Tegn"/>
    <w:uiPriority w:val="9"/>
    <w:semiHidden/>
    <w:unhideWhenUsed/>
    <w:qFormat/>
    <w:rsid w:val="00FC693F"/>
    <w:pPr>
      <w:keepNext/>
      <w:keepLines/>
      <w:spacing w:before="240" w:after="80"/>
      <w:outlineLvl w:val="3"/>
    </w:pPr>
    <w:rPr>
      <w:rFonts w:asciiTheme="majorHAnsi" w:eastAsiaTheme="majorEastAsia" w:hAnsiTheme="majorHAnsi" w:cstheme="majorBidi"/>
      <w:b/>
      <w:bCs/>
      <w:i/>
      <w:iCs/>
      <w:color w:val="6B6B6B"/>
    </w:rPr>
  </w:style>
  <w:style w:type="paragraph" w:styleId="Overskrift5">
    <w:name w:val="heading 5"/>
    <w:basedOn w:val="Normal"/>
    <w:next w:val="Normal"/>
    <w:link w:val="Overskrift5Tegn"/>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Overskrift6">
    <w:name w:val="heading 6"/>
    <w:basedOn w:val="Normal"/>
    <w:next w:val="Normal"/>
    <w:link w:val="Overskrift6Tegn"/>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Overskrift7">
    <w:name w:val="heading 7"/>
    <w:basedOn w:val="Normal"/>
    <w:next w:val="Normal"/>
    <w:link w:val="Overskrift7Tegn"/>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Overskrift8">
    <w:name w:val="heading 8"/>
    <w:basedOn w:val="Normal"/>
    <w:next w:val="Normal"/>
    <w:link w:val="Overskrift8Tegn"/>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Overskrift9">
    <w:name w:val="heading 9"/>
    <w:basedOn w:val="Normal"/>
    <w:next w:val="Normal"/>
    <w:link w:val="Overskrift9Tegn"/>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Standardskriftforavsnitt">
    <w:name w:val="Default Paragraph Font"/>
    <w:uiPriority w:val="1"/>
    <w:semiHidden/>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paragraph" w:styleId="Topptekst">
    <w:name w:val="header"/>
    <w:basedOn w:val="Normal"/>
    <w:link w:val="TopptekstTegn"/>
    <w:uiPriority w:val="99"/>
    <w:unhideWhenUsed/>
    <w:rsid w:val="00E618BF"/>
    <w:pPr>
      <w:tabs>
        <w:tab w:val="center" w:pos="4680"/>
        <w:tab w:val="right" w:pos="9360"/>
      </w:tabs>
      <w:spacing w:after="0" w:line="240" w:lineRule="auto"/>
    </w:pPr>
  </w:style>
  <w:style w:type="character" w:customStyle="1" w:styleId="TopptekstTegn">
    <w:name w:val="Topptekst Tegn"/>
    <w:basedOn w:val="Standardskriftforavsnitt"/>
    <w:link w:val="Topptekst"/>
    <w:uiPriority w:val="99"/>
    <w:rsid w:val="00E618BF"/>
  </w:style>
  <w:style w:type="paragraph" w:styleId="Bunntekst">
    <w:name w:val="footer"/>
    <w:basedOn w:val="Normal"/>
    <w:link w:val="BunntekstTegn"/>
    <w:uiPriority w:val="99"/>
    <w:unhideWhenUsed/>
    <w:rsid w:val="00E618BF"/>
    <w:pPr>
      <w:tabs>
        <w:tab w:val="center" w:pos="4680"/>
        <w:tab w:val="right" w:pos="9360"/>
      </w:tabs>
      <w:spacing w:after="0" w:line="240" w:lineRule="auto"/>
    </w:pPr>
  </w:style>
  <w:style w:type="character" w:customStyle="1" w:styleId="BunntekstTegn">
    <w:name w:val="Bunntekst Tegn"/>
    <w:basedOn w:val="Standardskriftforavsnitt"/>
    <w:link w:val="Bunntekst"/>
    <w:uiPriority w:val="99"/>
    <w:rsid w:val="00E618BF"/>
  </w:style>
  <w:style w:type="paragraph" w:styleId="Ingenmellomrom">
    <w:name w:val="No Spacing"/>
    <w:uiPriority w:val="1"/>
    <w:qFormat/>
    <w:rsid w:val="00FC693F"/>
    <w:pPr>
      <w:spacing w:after="0" w:line="240" w:lineRule="auto"/>
    </w:pPr>
  </w:style>
  <w:style w:type="character" w:customStyle="1" w:styleId="Overskrift1Tegn">
    <w:name w:val="Overskrift 1 Tegn"/>
    <w:basedOn w:val="Standardskriftforavsnitt"/>
    <w:link w:val="Overskrift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Overskrift2Tegn">
    <w:name w:val="Overskrift 2 Tegn"/>
    <w:basedOn w:val="Standardskriftforavsnitt"/>
    <w:link w:val="Overskrift2"/>
    <w:uiPriority w:val="9"/>
    <w:rsid w:val="00FC693F"/>
    <w:rPr>
      <w:rFonts w:asciiTheme="majorHAnsi" w:eastAsiaTheme="majorEastAsia" w:hAnsiTheme="majorHAnsi" w:cstheme="majorBidi"/>
      <w:b/>
      <w:bCs/>
      <w:color w:val="4F81BD" w:themeColor="accent1"/>
      <w:sz w:val="26"/>
      <w:szCs w:val="26"/>
    </w:rPr>
  </w:style>
  <w:style w:type="character" w:customStyle="1" w:styleId="Overskrift3Tegn">
    <w:name w:val="Overskrift 3 Tegn"/>
    <w:basedOn w:val="Standardskriftforavsnitt"/>
    <w:link w:val="Overskrift3"/>
    <w:uiPriority w:val="9"/>
    <w:rsid w:val="00FC693F"/>
    <w:rPr>
      <w:rFonts w:asciiTheme="majorHAnsi" w:eastAsiaTheme="majorEastAsia" w:hAnsiTheme="majorHAnsi" w:cstheme="majorBidi"/>
      <w:b/>
      <w:bCs/>
      <w:color w:val="4F81BD" w:themeColor="accent1"/>
    </w:rPr>
  </w:style>
  <w:style w:type="paragraph" w:styleId="Tittel">
    <w:name w:val="Title"/>
    <w:basedOn w:val="Normal"/>
    <w:next w:val="Normal"/>
    <w:link w:val="TittelTegn"/>
    <w:uiPriority w:val="10"/>
    <w:qFormat/>
    <w:rsid w:val="00FC693F"/>
    <w:pPr>
      <w:pBdr>
        <w:bottom w:val="single" w:sz="8" w:space="4" w:color="4F81BD" w:themeColor="accent1"/>
      </w:pBdr>
      <w:spacing w:after="240" w:line="240" w:lineRule="auto"/>
      <w:contextualSpacing/>
    </w:pPr>
    <w:rPr>
      <w:rFonts w:asciiTheme="majorHAnsi" w:eastAsiaTheme="majorEastAsia" w:hAnsiTheme="majorHAnsi" w:cstheme="majorBidi"/>
      <w:b/>
      <w:spacing w:val="5"/>
      <w:kern w:val="28"/>
      <w:sz w:val="56"/>
      <w:szCs w:val="52"/>
    </w:rPr>
  </w:style>
  <w:style w:type="character" w:customStyle="1" w:styleId="TittelTegn">
    <w:name w:val="Tittel Tegn"/>
    <w:basedOn w:val="Standardskriftforavsnitt"/>
    <w:link w:val="Tit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Undertittel">
    <w:name w:val="Subtitle"/>
    <w:basedOn w:val="Normal"/>
    <w:next w:val="Normal"/>
    <w:link w:val="UndertittelTegn"/>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UndertittelTegn">
    <w:name w:val="Undertittel Tegn"/>
    <w:basedOn w:val="Standardskriftforavsnitt"/>
    <w:link w:val="Undertittel"/>
    <w:uiPriority w:val="11"/>
    <w:rsid w:val="00FC693F"/>
    <w:rPr>
      <w:rFonts w:asciiTheme="majorHAnsi" w:eastAsiaTheme="majorEastAsia" w:hAnsiTheme="majorHAnsi" w:cstheme="majorBidi"/>
      <w:i/>
      <w:iCs/>
      <w:color w:val="4F81BD" w:themeColor="accent1"/>
      <w:spacing w:val="15"/>
      <w:sz w:val="24"/>
      <w:szCs w:val="24"/>
    </w:rPr>
  </w:style>
  <w:style w:type="paragraph" w:styleId="Listeavsnitt">
    <w:name w:val="List Paragraph"/>
    <w:basedOn w:val="Normal"/>
    <w:uiPriority w:val="34"/>
    <w:qFormat/>
    <w:rsid w:val="00FC693F"/>
    <w:pPr>
      <w:ind w:left="720"/>
      <w:contextualSpacing/>
    </w:pPr>
  </w:style>
  <w:style w:type="paragraph" w:styleId="Brdtekst">
    <w:name w:val="Body Text"/>
    <w:basedOn w:val="Normal"/>
    <w:link w:val="BrdtekstTegn"/>
    <w:uiPriority w:val="99"/>
    <w:unhideWhenUsed/>
    <w:rsid w:val="00AA1D8D"/>
  </w:style>
  <w:style w:type="character" w:customStyle="1" w:styleId="BrdtekstTegn">
    <w:name w:val="Brødtekst Tegn"/>
    <w:basedOn w:val="Standardskriftforavsnitt"/>
    <w:link w:val="Brdtekst"/>
    <w:uiPriority w:val="99"/>
    <w:rsid w:val="00AA1D8D"/>
  </w:style>
  <w:style w:type="paragraph" w:styleId="Brdtekst2">
    <w:name w:val="Body Text 2"/>
    <w:basedOn w:val="Normal"/>
    <w:link w:val="Brdtekst2Tegn"/>
    <w:uiPriority w:val="99"/>
    <w:unhideWhenUsed/>
    <w:rsid w:val="00AA1D8D"/>
    <w:pPr>
      <w:spacing w:line="480" w:lineRule="auto"/>
    </w:pPr>
  </w:style>
  <w:style w:type="character" w:customStyle="1" w:styleId="Brdtekst2Tegn">
    <w:name w:val="Brødtekst 2 Tegn"/>
    <w:basedOn w:val="Standardskriftforavsnitt"/>
    <w:link w:val="Brdtekst2"/>
    <w:uiPriority w:val="99"/>
    <w:rsid w:val="00AA1D8D"/>
  </w:style>
  <w:style w:type="paragraph" w:styleId="Brdtekst3">
    <w:name w:val="Body Text 3"/>
    <w:basedOn w:val="Normal"/>
    <w:link w:val="Brdtekst3Tegn"/>
    <w:uiPriority w:val="99"/>
    <w:unhideWhenUsed/>
    <w:rsid w:val="00AA1D8D"/>
    <w:rPr>
      <w:sz w:val="16"/>
      <w:szCs w:val="16"/>
    </w:rPr>
  </w:style>
  <w:style w:type="character" w:customStyle="1" w:styleId="Brdtekst3Tegn">
    <w:name w:val="Brødtekst 3 Tegn"/>
    <w:basedOn w:val="Standardskriftforavsnitt"/>
    <w:link w:val="Brdtekst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Punktliste">
    <w:name w:val="List Bullet"/>
    <w:basedOn w:val="Normal"/>
    <w:uiPriority w:val="99"/>
    <w:unhideWhenUsed/>
    <w:rsid w:val="00326F90"/>
    <w:pPr>
      <w:numPr>
        <w:numId w:val="1"/>
      </w:numPr>
      <w:contextualSpacing/>
    </w:pPr>
  </w:style>
  <w:style w:type="paragraph" w:styleId="Punktliste2">
    <w:name w:val="List Bullet 2"/>
    <w:basedOn w:val="Normal"/>
    <w:uiPriority w:val="99"/>
    <w:unhideWhenUsed/>
    <w:rsid w:val="00326F90"/>
    <w:pPr>
      <w:numPr>
        <w:numId w:val="2"/>
      </w:numPr>
      <w:contextualSpacing/>
    </w:pPr>
  </w:style>
  <w:style w:type="paragraph" w:styleId="Punktliste3">
    <w:name w:val="List Bullet 3"/>
    <w:basedOn w:val="Normal"/>
    <w:uiPriority w:val="99"/>
    <w:unhideWhenUsed/>
    <w:rsid w:val="00326F90"/>
    <w:pPr>
      <w:numPr>
        <w:numId w:val="3"/>
      </w:numPr>
      <w:contextualSpacing/>
    </w:pPr>
  </w:style>
  <w:style w:type="paragraph" w:styleId="Nummerertliste">
    <w:name w:val="List Number"/>
    <w:basedOn w:val="Normal"/>
    <w:uiPriority w:val="99"/>
    <w:unhideWhenUsed/>
    <w:rsid w:val="00326F90"/>
    <w:pPr>
      <w:numPr>
        <w:numId w:val="5"/>
      </w:numPr>
      <w:contextualSpacing/>
    </w:pPr>
  </w:style>
  <w:style w:type="paragraph" w:styleId="Nummerertliste2">
    <w:name w:val="List Number 2"/>
    <w:basedOn w:val="Normal"/>
    <w:uiPriority w:val="99"/>
    <w:unhideWhenUsed/>
    <w:rsid w:val="0029639D"/>
    <w:pPr>
      <w:numPr>
        <w:numId w:val="6"/>
      </w:numPr>
      <w:contextualSpacing/>
    </w:pPr>
  </w:style>
  <w:style w:type="paragraph" w:styleId="Nummerertliste3">
    <w:name w:val="List Number 3"/>
    <w:basedOn w:val="Normal"/>
    <w:uiPriority w:val="99"/>
    <w:unhideWhenUsed/>
    <w:rsid w:val="0029639D"/>
    <w:pPr>
      <w:numPr>
        <w:numId w:val="7"/>
      </w:numPr>
      <w:contextualSpacing/>
    </w:pPr>
  </w:style>
  <w:style w:type="paragraph" w:styleId="Liste-forts">
    <w:name w:val="List Continue"/>
    <w:basedOn w:val="Normal"/>
    <w:uiPriority w:val="99"/>
    <w:unhideWhenUsed/>
    <w:rsid w:val="0029639D"/>
    <w:pPr>
      <w:ind w:left="360"/>
      <w:contextualSpacing/>
    </w:pPr>
  </w:style>
  <w:style w:type="paragraph" w:styleId="Liste-forts2">
    <w:name w:val="List Continue 2"/>
    <w:basedOn w:val="Normal"/>
    <w:uiPriority w:val="99"/>
    <w:unhideWhenUsed/>
    <w:rsid w:val="0029639D"/>
    <w:pPr>
      <w:ind w:left="720"/>
      <w:contextualSpacing/>
    </w:pPr>
  </w:style>
  <w:style w:type="paragraph" w:styleId="Liste-forts3">
    <w:name w:val="List Continue 3"/>
    <w:basedOn w:val="Normal"/>
    <w:uiPriority w:val="99"/>
    <w:unhideWhenUsed/>
    <w:rsid w:val="0029639D"/>
    <w:pPr>
      <w:ind w:left="1080"/>
      <w:contextualSpacing/>
    </w:pPr>
  </w:style>
  <w:style w:type="paragraph" w:styleId="Makrotekst">
    <w:name w:val="macro"/>
    <w:link w:val="MakrotekstTegn"/>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tekstTegn">
    <w:name w:val="Makrotekst Tegn"/>
    <w:basedOn w:val="Standardskriftforavsnitt"/>
    <w:link w:val="Makrotekst"/>
    <w:uiPriority w:val="99"/>
    <w:rsid w:val="0029639D"/>
    <w:rPr>
      <w:rFonts w:ascii="Courier" w:hAnsi="Courier"/>
      <w:sz w:val="20"/>
      <w:szCs w:val="20"/>
    </w:rPr>
  </w:style>
  <w:style w:type="paragraph" w:styleId="Sitat">
    <w:name w:val="Quote"/>
    <w:basedOn w:val="Normal"/>
    <w:next w:val="Normal"/>
    <w:link w:val="SitatTegn"/>
    <w:uiPriority w:val="29"/>
    <w:qFormat/>
    <w:rsid w:val="00FC693F"/>
    <w:rPr>
      <w:i/>
      <w:iCs/>
      <w:color w:val="000000" w:themeColor="text1"/>
    </w:rPr>
  </w:style>
  <w:style w:type="character" w:customStyle="1" w:styleId="SitatTegn">
    <w:name w:val="Sitat Tegn"/>
    <w:basedOn w:val="Standardskriftforavsnitt"/>
    <w:link w:val="Sitat"/>
    <w:uiPriority w:val="29"/>
    <w:rsid w:val="00FC693F"/>
    <w:rPr>
      <w:i/>
      <w:iCs/>
      <w:color w:val="000000" w:themeColor="text1"/>
    </w:rPr>
  </w:style>
  <w:style w:type="character" w:customStyle="1" w:styleId="Overskrift4Tegn">
    <w:name w:val="Overskrift 4 Tegn"/>
    <w:basedOn w:val="Standardskriftforavsnitt"/>
    <w:link w:val="Overskrift4"/>
    <w:uiPriority w:val="9"/>
    <w:semiHidden/>
    <w:rsid w:val="00FC693F"/>
    <w:rPr>
      <w:rFonts w:asciiTheme="majorHAnsi" w:eastAsiaTheme="majorEastAsia" w:hAnsiTheme="majorHAnsi" w:cstheme="majorBidi"/>
      <w:b/>
      <w:bCs/>
      <w:i/>
      <w:iCs/>
      <w:color w:val="4F81BD" w:themeColor="accent1"/>
    </w:rPr>
  </w:style>
  <w:style w:type="character" w:customStyle="1" w:styleId="Overskrift5Tegn">
    <w:name w:val="Overskrift 5 Tegn"/>
    <w:basedOn w:val="Standardskriftforavsnitt"/>
    <w:link w:val="Overskrift5"/>
    <w:uiPriority w:val="9"/>
    <w:semiHidden/>
    <w:rsid w:val="00FC693F"/>
    <w:rPr>
      <w:rFonts w:asciiTheme="majorHAnsi" w:eastAsiaTheme="majorEastAsia" w:hAnsiTheme="majorHAnsi" w:cstheme="majorBidi"/>
      <w:color w:val="243F60" w:themeColor="accent1" w:themeShade="7F"/>
    </w:rPr>
  </w:style>
  <w:style w:type="character" w:customStyle="1" w:styleId="Overskrift6Tegn">
    <w:name w:val="Overskrift 6 Tegn"/>
    <w:basedOn w:val="Standardskriftforavsnitt"/>
    <w:link w:val="Overskrift6"/>
    <w:uiPriority w:val="9"/>
    <w:semiHidden/>
    <w:rsid w:val="00FC693F"/>
    <w:rPr>
      <w:rFonts w:asciiTheme="majorHAnsi" w:eastAsiaTheme="majorEastAsia" w:hAnsiTheme="majorHAnsi" w:cstheme="majorBidi"/>
      <w:i/>
      <w:iCs/>
      <w:color w:val="243F60" w:themeColor="accent1" w:themeShade="7F"/>
    </w:rPr>
  </w:style>
  <w:style w:type="character" w:customStyle="1" w:styleId="Overskrift7Tegn">
    <w:name w:val="Overskrift 7 Tegn"/>
    <w:basedOn w:val="Standardskriftforavsnitt"/>
    <w:link w:val="Overskrift7"/>
    <w:uiPriority w:val="9"/>
    <w:semiHidden/>
    <w:rsid w:val="00FC693F"/>
    <w:rPr>
      <w:rFonts w:asciiTheme="majorHAnsi" w:eastAsiaTheme="majorEastAsia" w:hAnsiTheme="majorHAnsi" w:cstheme="majorBidi"/>
      <w:i/>
      <w:iCs/>
      <w:color w:val="404040" w:themeColor="text1" w:themeTint="BF"/>
    </w:rPr>
  </w:style>
  <w:style w:type="character" w:customStyle="1" w:styleId="Overskrift8Tegn">
    <w:name w:val="Overskrift 8 Tegn"/>
    <w:basedOn w:val="Standardskriftforavsnitt"/>
    <w:link w:val="Overskrift8"/>
    <w:uiPriority w:val="9"/>
    <w:semiHidden/>
    <w:rsid w:val="00FC693F"/>
    <w:rPr>
      <w:rFonts w:asciiTheme="majorHAnsi" w:eastAsiaTheme="majorEastAsia" w:hAnsiTheme="majorHAnsi" w:cstheme="majorBidi"/>
      <w:color w:val="4F81BD" w:themeColor="accent1"/>
      <w:sz w:val="20"/>
      <w:szCs w:val="20"/>
    </w:rPr>
  </w:style>
  <w:style w:type="character" w:customStyle="1" w:styleId="Overskrift9Tegn">
    <w:name w:val="Overskrift 9 Tegn"/>
    <w:basedOn w:val="Standardskriftforavsnitt"/>
    <w:link w:val="Overskrift9"/>
    <w:uiPriority w:val="9"/>
    <w:semiHidden/>
    <w:rsid w:val="00FC693F"/>
    <w:rPr>
      <w:rFonts w:asciiTheme="majorHAnsi" w:eastAsiaTheme="majorEastAsia" w:hAnsiTheme="majorHAnsi" w:cstheme="majorBidi"/>
      <w:i/>
      <w:iCs/>
      <w:color w:val="404040" w:themeColor="text1" w:themeTint="BF"/>
      <w:sz w:val="20"/>
      <w:szCs w:val="20"/>
    </w:rPr>
  </w:style>
  <w:style w:type="paragraph" w:styleId="Bildetekst">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erk">
    <w:name w:val="Strong"/>
    <w:basedOn w:val="Standardskriftforavsnitt"/>
    <w:uiPriority w:val="22"/>
    <w:qFormat/>
    <w:rsid w:val="00FC693F"/>
    <w:rPr>
      <w:b/>
      <w:bCs/>
    </w:rPr>
  </w:style>
  <w:style w:type="character" w:styleId="Utheving">
    <w:name w:val="Emphasis"/>
    <w:basedOn w:val="Standardskriftforavsnitt"/>
    <w:uiPriority w:val="20"/>
    <w:qFormat/>
    <w:rsid w:val="00FC693F"/>
    <w:rPr>
      <w:i/>
      <w:iCs/>
    </w:rPr>
  </w:style>
  <w:style w:type="paragraph" w:styleId="Sterktsitat">
    <w:name w:val="Intense Quote"/>
    <w:basedOn w:val="Normal"/>
    <w:next w:val="Normal"/>
    <w:link w:val="SterktsitatTegn"/>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SterktsitatTegn">
    <w:name w:val="Sterkt sitat Tegn"/>
    <w:basedOn w:val="Standardskriftforavsnitt"/>
    <w:link w:val="Sterktsitat"/>
    <w:uiPriority w:val="30"/>
    <w:rsid w:val="00FC693F"/>
    <w:rPr>
      <w:b/>
      <w:bCs/>
      <w:i/>
      <w:iCs/>
      <w:color w:val="4F81BD" w:themeColor="accent1"/>
    </w:rPr>
  </w:style>
  <w:style w:type="character" w:styleId="Svakutheving">
    <w:name w:val="Subtle Emphasis"/>
    <w:basedOn w:val="Standardskriftforavsnitt"/>
    <w:uiPriority w:val="19"/>
    <w:qFormat/>
    <w:rsid w:val="00FC693F"/>
    <w:rPr>
      <w:i/>
      <w:iCs/>
      <w:color w:val="808080" w:themeColor="text1" w:themeTint="7F"/>
    </w:rPr>
  </w:style>
  <w:style w:type="character" w:styleId="Sterkutheving">
    <w:name w:val="Intense Emphasis"/>
    <w:basedOn w:val="Standardskriftforavsnitt"/>
    <w:uiPriority w:val="21"/>
    <w:qFormat/>
    <w:rsid w:val="00FC693F"/>
    <w:rPr>
      <w:b/>
      <w:bCs/>
      <w:i/>
      <w:iCs/>
      <w:color w:val="4F81BD" w:themeColor="accent1"/>
    </w:rPr>
  </w:style>
  <w:style w:type="character" w:styleId="Svakreferanse">
    <w:name w:val="Subtle Reference"/>
    <w:basedOn w:val="Standardskriftforavsnitt"/>
    <w:uiPriority w:val="31"/>
    <w:qFormat/>
    <w:rsid w:val="00FC693F"/>
    <w:rPr>
      <w:smallCaps/>
      <w:color w:val="C0504D" w:themeColor="accent2"/>
      <w:u w:val="single"/>
    </w:rPr>
  </w:style>
  <w:style w:type="character" w:styleId="Sterkreferanse">
    <w:name w:val="Intense Reference"/>
    <w:basedOn w:val="Standardskriftforavsnitt"/>
    <w:uiPriority w:val="32"/>
    <w:qFormat/>
    <w:rsid w:val="00FC693F"/>
    <w:rPr>
      <w:b/>
      <w:bCs/>
      <w:smallCaps/>
      <w:color w:val="C0504D" w:themeColor="accent2"/>
      <w:spacing w:val="5"/>
      <w:u w:val="single"/>
    </w:rPr>
  </w:style>
  <w:style w:type="character" w:styleId="Boktittel">
    <w:name w:val="Book Title"/>
    <w:basedOn w:val="Standardskriftforavsnitt"/>
    <w:uiPriority w:val="33"/>
    <w:qFormat/>
    <w:rsid w:val="00FC693F"/>
    <w:rPr>
      <w:b/>
      <w:bCs/>
      <w:smallCaps/>
      <w:spacing w:val="5"/>
    </w:rPr>
  </w:style>
  <w:style w:type="paragraph" w:styleId="Overskriftforinnholdsfortegnelse">
    <w:name w:val="TOC Heading"/>
    <w:basedOn w:val="Overskrift1"/>
    <w:next w:val="Normal"/>
    <w:uiPriority w:val="39"/>
    <w:semiHidden/>
    <w:unhideWhenUsed/>
    <w:qFormat/>
    <w:rsid w:val="00FC693F"/>
    <w:pPr>
      <w:outlineLvl w:val="9"/>
    </w:pPr>
  </w:style>
  <w:style w:type="table" w:styleId="Tabellrutenett">
    <w:name w:val="Table Grid"/>
    <w:basedOn w:val="Vanligtabel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ysskyggelegging">
    <w:name w:val="Light Shading"/>
    <w:basedOn w:val="Vanligtabel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ysskyggelegginguthevingsfarge1">
    <w:name w:val="Light Shading Accent 1"/>
    <w:basedOn w:val="Vanligtabel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ysskyggelegginguthevingsfarge2">
    <w:name w:val="Light Shading Accent 2"/>
    <w:basedOn w:val="Vanligtabel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ysskyggelegginguthevingsfarge3">
    <w:name w:val="Light Shading Accent 3"/>
    <w:basedOn w:val="Vanligtabel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ysskyggelegginguthevingsfarge4">
    <w:name w:val="Light Shading Accent 4"/>
    <w:basedOn w:val="Vanligtabel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ysskyggelegginguthevingsfarge5">
    <w:name w:val="Light Shading Accent 5"/>
    <w:basedOn w:val="Vanligtabel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ysskyggelegginguthevingsfarge6">
    <w:name w:val="Light Shading Accent 6"/>
    <w:basedOn w:val="Vanligtabel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ysliste">
    <w:name w:val="Light List"/>
    <w:basedOn w:val="Vanligtabel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yslisteuthevingsfarge1">
    <w:name w:val="Light List Accent 1"/>
    <w:basedOn w:val="Vanligtabel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yslisteuthevingsfarge2">
    <w:name w:val="Light List Accent 2"/>
    <w:basedOn w:val="Vanligtabel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yslisteuthevingsfarge3">
    <w:name w:val="Light List Accent 3"/>
    <w:basedOn w:val="Vanligtabel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yslisteuthevingsfarge4">
    <w:name w:val="Light List Accent 4"/>
    <w:basedOn w:val="Vanligtabel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yslisteuthevingsfarge5">
    <w:name w:val="Light List Accent 5"/>
    <w:basedOn w:val="Vanligtabel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yslisteuthevingsfarge6">
    <w:name w:val="Light List Accent 6"/>
    <w:basedOn w:val="Vanligtabel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ystrutenett">
    <w:name w:val="Light Grid"/>
    <w:basedOn w:val="Vanligtabel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ystrutenettuthevingsfarge1">
    <w:name w:val="Light Grid Accent 1"/>
    <w:basedOn w:val="Vanligtabel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ystrutenettuthevingsfarge2">
    <w:name w:val="Light Grid Accent 2"/>
    <w:basedOn w:val="Vanligtabel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ystrutenettuthevingsfarge3">
    <w:name w:val="Light Grid Accent 3"/>
    <w:basedOn w:val="Vanligtabel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ystrutenettuthevingsfarge4">
    <w:name w:val="Light Grid Accent 4"/>
    <w:basedOn w:val="Vanligtabel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ystrutenettuthevingsfarge5">
    <w:name w:val="Light Grid Accent 5"/>
    <w:basedOn w:val="Vanligtabel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ystrutenettuthevingsfarge6">
    <w:name w:val="Light Grid Accent 6"/>
    <w:basedOn w:val="Vanligtabel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iddelsskyggelegging1">
    <w:name w:val="Medium Shading 1"/>
    <w:basedOn w:val="Vanligtabel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ddelsskyggelegging1uthevingsfarge1">
    <w:name w:val="Medium Shading 1 Accent 1"/>
    <w:basedOn w:val="Vanligtabel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iddelsskyggelegging1uthevingsfarge2">
    <w:name w:val="Medium Shading 1 Accent 2"/>
    <w:basedOn w:val="Vanligtabel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iddelsskyggelegging1uthevingsfarge3">
    <w:name w:val="Medium Shading 1 Accent 3"/>
    <w:basedOn w:val="Vanligtabel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iddelsskyggelegging1uthevingsfarge4">
    <w:name w:val="Medium Shading 1 Accent 4"/>
    <w:basedOn w:val="Vanligtabel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iddelsskyggelegging1uthevingsfarge5">
    <w:name w:val="Medium Shading 1 Accent 5"/>
    <w:basedOn w:val="Vanligtabel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iddelsskyggelegging1uthevingsfarge6">
    <w:name w:val="Medium Shading 1 Accent 6"/>
    <w:basedOn w:val="Vanligtabel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iddelsskyggelegging2">
    <w:name w:val="Medium Shading 2"/>
    <w:basedOn w:val="Vanlig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1">
    <w:name w:val="Medium Shading 2 Accent 1"/>
    <w:basedOn w:val="Vanlig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2">
    <w:name w:val="Medium Shading 2 Accent 2"/>
    <w:basedOn w:val="Vanlig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3">
    <w:name w:val="Medium Shading 2 Accent 3"/>
    <w:basedOn w:val="Vanlig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4">
    <w:name w:val="Medium Shading 2 Accent 4"/>
    <w:basedOn w:val="Vanlig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5">
    <w:name w:val="Medium Shading 2 Accent 5"/>
    <w:basedOn w:val="Vanlig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6">
    <w:name w:val="Medium Shading 2 Accent 6"/>
    <w:basedOn w:val="Vanlig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liste1">
    <w:name w:val="Medium List 1"/>
    <w:basedOn w:val="Vanligtabel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ddelsliste1uthevingsfarge1">
    <w:name w:val="Medium List 1 Accent 1"/>
    <w:basedOn w:val="Vanligtabel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iddelsliste1uthevingsfarge2">
    <w:name w:val="Medium List 1 Accent 2"/>
    <w:basedOn w:val="Vanligtabel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iddelsliste1uthevingsfarge3">
    <w:name w:val="Medium List 1 Accent 3"/>
    <w:basedOn w:val="Vanligtabel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iddelsliste1uthevingsfarge4">
    <w:name w:val="Medium List 1 Accent 4"/>
    <w:basedOn w:val="Vanligtabel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iddelsliste1uthevingsfarge5">
    <w:name w:val="Medium List 1 Accent 5"/>
    <w:basedOn w:val="Vanligtabel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iddelsliste1uthevingsfarge6">
    <w:name w:val="Medium List 1 Accent 6"/>
    <w:basedOn w:val="Vanligtabel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iddelsliste2">
    <w:name w:val="Medium List 2"/>
    <w:basedOn w:val="Vanlig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1">
    <w:name w:val="Medium List 2 Accent 1"/>
    <w:basedOn w:val="Vanlig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2">
    <w:name w:val="Medium List 2 Accent 2"/>
    <w:basedOn w:val="Vanlig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3">
    <w:name w:val="Medium List 2 Accent 3"/>
    <w:basedOn w:val="Vanlig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4">
    <w:name w:val="Medium List 2 Accent 4"/>
    <w:basedOn w:val="Vanlig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5">
    <w:name w:val="Medium List 2 Accent 5"/>
    <w:basedOn w:val="Vanlig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6">
    <w:name w:val="Medium List 2 Accent 6"/>
    <w:basedOn w:val="Vanlig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rutenett1">
    <w:name w:val="Medium Grid 1"/>
    <w:basedOn w:val="Vanligtabel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ddelsrutenett1uthevingsfarge1">
    <w:name w:val="Medium Grid 1 Accent 1"/>
    <w:basedOn w:val="Vanligtabel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iddelsrutenett1uthevingsfarge2">
    <w:name w:val="Medium Grid 1 Accent 2"/>
    <w:basedOn w:val="Vanligtabel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iddelsrutenett1uthevingsfarge3">
    <w:name w:val="Medium Grid 1 Accent 3"/>
    <w:basedOn w:val="Vanligtabel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iddelsrutenett1uthevingsfarge4">
    <w:name w:val="Medium Grid 1 Accent 4"/>
    <w:basedOn w:val="Vanligtabel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iddelsrutenett1uthevingsfarge5">
    <w:name w:val="Medium Grid 1 Accent 5"/>
    <w:basedOn w:val="Vanligtabel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iddelsrutenett1uthevingsfarge6">
    <w:name w:val="Medium Grid 1 Accent 6"/>
    <w:basedOn w:val="Vanligtabel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iddelsrutenett2">
    <w:name w:val="Medium Grid 2"/>
    <w:basedOn w:val="Vanlig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ddelsrutenett2uthevingsfarge1">
    <w:name w:val="Medium Grid 2 Accent 1"/>
    <w:basedOn w:val="Vanlig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iddelsrutenett2uthevingsfarge2">
    <w:name w:val="Medium Grid 2 Accent 2"/>
    <w:basedOn w:val="Vanlig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iddelsrutenett2uthevingsfarge3">
    <w:name w:val="Medium Grid 2 Accent 3"/>
    <w:basedOn w:val="Vanlig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iddelsrutenett2uthevingsfarge4">
    <w:name w:val="Medium Grid 2 Accent 4"/>
    <w:basedOn w:val="Vanlig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iddelsrutenett2uthevingsfarge5">
    <w:name w:val="Medium Grid 2 Accent 5"/>
    <w:basedOn w:val="Vanlig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iddelsrutenett2uthevingsfarge6">
    <w:name w:val="Medium Grid 2 Accent 6"/>
    <w:basedOn w:val="Vanlig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iddelsrutenett3">
    <w:name w:val="Medium Grid 3"/>
    <w:basedOn w:val="Vanlig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ddelsrutenett3uthevingsfarge1">
    <w:name w:val="Medium Grid 3 Accent 1"/>
    <w:basedOn w:val="Vanlig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iddelsrutenett3uthevingsfarge2">
    <w:name w:val="Medium Grid 3 Accent 2"/>
    <w:basedOn w:val="Vanlig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iddelsrutenett3uthevingsfarge3">
    <w:name w:val="Medium Grid 3 Accent 3"/>
    <w:basedOn w:val="Vanlig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iddelsrutenett3uthevingsfarge4">
    <w:name w:val="Medium Grid 3 Accent 4"/>
    <w:basedOn w:val="Vanlig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iddelsrutenett3uthevingsfarge5">
    <w:name w:val="Medium Grid 3 Accent 5"/>
    <w:basedOn w:val="Vanlig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iddelsrutenett3uthevingsfarge6">
    <w:name w:val="Medium Grid 3 Accent 6"/>
    <w:basedOn w:val="Vanlig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Mrkliste">
    <w:name w:val="Dark List"/>
    <w:basedOn w:val="Vanligtabel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Mrklisteuthevingsfarge1">
    <w:name w:val="Dark List Accent 1"/>
    <w:basedOn w:val="Vanligtabel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Mrklisteuthevingsfarge2">
    <w:name w:val="Dark List Accent 2"/>
    <w:basedOn w:val="Vanligtabel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Mrklisteuthevingsfarge3">
    <w:name w:val="Dark List Accent 3"/>
    <w:basedOn w:val="Vanligtabel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Mrklisteuthevingsfarge4">
    <w:name w:val="Dark List Accent 4"/>
    <w:basedOn w:val="Vanligtabel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Mrklisteuthevingsfarge5">
    <w:name w:val="Dark List Accent 5"/>
    <w:basedOn w:val="Vanligtabel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Mrklisteuthevingsfarge6">
    <w:name w:val="Dark List Accent 6"/>
    <w:basedOn w:val="Vanligtabel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gerikskyggelegging">
    <w:name w:val="Colorful Shading"/>
    <w:basedOn w:val="Vanligtabel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gerikskyggelegginguthevingsfarge1">
    <w:name w:val="Colorful Shading Accent 1"/>
    <w:basedOn w:val="Vanligtabel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gerikskyggelegginguthevingsfarge2">
    <w:name w:val="Colorful Shading Accent 2"/>
    <w:basedOn w:val="Vanligtabel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gerikskyggelegginguthevingsfarge3">
    <w:name w:val="Colorful Shading Accent 3"/>
    <w:basedOn w:val="Vanligtabel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gerikskyggelegginguthevingsfarge4">
    <w:name w:val="Colorful Shading Accent 4"/>
    <w:basedOn w:val="Vanligtabel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gerikskyggelegginguthevingsfarge5">
    <w:name w:val="Colorful Shading Accent 5"/>
    <w:basedOn w:val="Vanligtabel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gerikskyggelegginguthevingsfarge6">
    <w:name w:val="Colorful Shading Accent 6"/>
    <w:basedOn w:val="Vanligtabel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gerikliste">
    <w:name w:val="Colorful List"/>
    <w:basedOn w:val="Vanligtabel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geriklisteuthevingsfarge1">
    <w:name w:val="Colorful List Accent 1"/>
    <w:basedOn w:val="Vanligtabel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geriklisteuthevingsfarge2">
    <w:name w:val="Colorful List Accent 2"/>
    <w:basedOn w:val="Vanligtabel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geriklisteuthevingsfarge3">
    <w:name w:val="Colorful List Accent 3"/>
    <w:basedOn w:val="Vanligtabel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geriklisteuthevingsfarge4">
    <w:name w:val="Colorful List Accent 4"/>
    <w:basedOn w:val="Vanligtabel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geriklisteuthevingsfarge5">
    <w:name w:val="Colorful List Accent 5"/>
    <w:basedOn w:val="Vanligtabel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geriklisteuthevingsfarge6">
    <w:name w:val="Colorful List Accent 6"/>
    <w:basedOn w:val="Vanligtabel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geriktrutenett">
    <w:name w:val="Colorful Grid"/>
    <w:basedOn w:val="Vanlig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geriktrutenettuthevingsfarge1">
    <w:name w:val="Colorful Grid Accent 1"/>
    <w:basedOn w:val="Vanlig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geriktrutenettuthevingsfarge2">
    <w:name w:val="Colorful Grid Accent 2"/>
    <w:basedOn w:val="Vanlig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geriktrutenettuthevingsfarge3">
    <w:name w:val="Colorful Grid Accent 3"/>
    <w:basedOn w:val="Vanlig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geriktrutenettuthevingsfarge4">
    <w:name w:val="Colorful Grid Accent 4"/>
    <w:basedOn w:val="Vanlig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geriktrutenettuthevingsfarge5">
    <w:name w:val="Colorful Grid Accent 5"/>
    <w:basedOn w:val="Vanlig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geriktrutenettuthevingsfarge6">
    <w:name w:val="Colorful Grid Accent 6"/>
    <w:basedOn w:val="Vanlig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370</Words>
  <Characters>1966</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Tore Ausland</cp:lastModifiedBy>
  <cp:revision>3</cp:revision>
  <dcterms:created xsi:type="dcterms:W3CDTF">2013-12-23T23:15:00Z</dcterms:created>
  <dcterms:modified xsi:type="dcterms:W3CDTF">2026-02-15T22:04:00Z</dcterms:modified>
  <cp:category/>
</cp:coreProperties>
</file>