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25AF" w14:textId="77777777" w:rsidR="00CE719A" w:rsidRDefault="00CE719A">
      <w:pPr>
        <w:pBdr>
          <w:bottom w:val="single" w:sz="18" w:space="1" w:color="F50537"/>
        </w:pBdr>
        <w:spacing w:after="240"/>
      </w:pPr>
    </w:p>
    <w:p w14:paraId="584E83F6" w14:textId="77777777" w:rsidR="00CE719A" w:rsidRPr="00D8314B" w:rsidRDefault="00F45545">
      <w:pPr>
        <w:spacing w:after="120" w:line="240" w:lineRule="auto"/>
        <w:rPr>
          <w:lang w:val="nb-NO"/>
        </w:rPr>
      </w:pPr>
      <w:r w:rsidRPr="00D8314B">
        <w:rPr>
          <w:rFonts w:ascii="Calibri" w:hAnsi="Calibri"/>
          <w:b/>
          <w:color w:val="2B2B2B"/>
          <w:sz w:val="56"/>
          <w:lang w:val="nb-NO"/>
        </w:rPr>
        <w:t xml:space="preserve">Bemanningsplan for HMLV Smart </w:t>
      </w:r>
      <w:proofErr w:type="spellStart"/>
      <w:r w:rsidRPr="00D8314B">
        <w:rPr>
          <w:rFonts w:ascii="Calibri" w:hAnsi="Calibri"/>
          <w:b/>
          <w:color w:val="2B2B2B"/>
          <w:sz w:val="56"/>
          <w:lang w:val="nb-NO"/>
        </w:rPr>
        <w:t>Factory</w:t>
      </w:r>
      <w:proofErr w:type="spellEnd"/>
    </w:p>
    <w:p w14:paraId="572968F4" w14:textId="77777777" w:rsidR="00CE719A" w:rsidRPr="00D8314B" w:rsidRDefault="00F45545">
      <w:pPr>
        <w:spacing w:after="120"/>
        <w:rPr>
          <w:lang w:val="nb-NO"/>
        </w:rPr>
      </w:pPr>
      <w:r w:rsidRPr="00D8314B">
        <w:rPr>
          <w:rFonts w:ascii="Calibri" w:hAnsi="Calibri"/>
          <w:b/>
          <w:i/>
          <w:color w:val="F50537"/>
          <w:sz w:val="28"/>
          <w:lang w:val="nb-NO"/>
        </w:rPr>
        <w:t>Sublineær skaleringsmodell: 5 → 10 → 15 → 20 CNC-maskiner</w:t>
      </w:r>
    </w:p>
    <w:p w14:paraId="6AAC4AC1" w14:textId="77777777" w:rsidR="00CE719A" w:rsidRPr="00D8314B" w:rsidRDefault="00F45545">
      <w:pPr>
        <w:spacing w:after="240"/>
        <w:rPr>
          <w:lang w:val="nb-NO"/>
        </w:rPr>
      </w:pPr>
      <w:r w:rsidRPr="00D8314B">
        <w:rPr>
          <w:rFonts w:ascii="Calibri" w:hAnsi="Calibri"/>
          <w:color w:val="6B6B6B"/>
          <w:sz w:val="18"/>
          <w:lang w:val="nb-NO"/>
        </w:rPr>
        <w:t>V2 — 24. februar 2026  |  Basert på Siemens Digital Enterprise-referansearkitektur, ISA-95 og RAMI 4.0</w:t>
      </w:r>
    </w:p>
    <w:p w14:paraId="6EBCC074" w14:textId="77777777" w:rsidR="00CE719A" w:rsidRPr="00D8314B" w:rsidRDefault="00CE719A">
      <w:pPr>
        <w:pBdr>
          <w:bottom w:val="single" w:sz="4" w:space="1" w:color="D3D3D3"/>
        </w:pBdr>
        <w:spacing w:after="120"/>
        <w:rPr>
          <w:lang w:val="nb-NO"/>
        </w:rPr>
      </w:pPr>
    </w:p>
    <w:p w14:paraId="5A300306" w14:textId="77777777" w:rsidR="00CE719A" w:rsidRPr="00D8314B" w:rsidRDefault="00F45545">
      <w:pPr>
        <w:spacing w:before="480" w:after="120"/>
        <w:rPr>
          <w:lang w:val="nb-NO"/>
        </w:rPr>
      </w:pPr>
      <w:r w:rsidRPr="00D8314B">
        <w:rPr>
          <w:rFonts w:ascii="Calibri" w:hAnsi="Calibri"/>
          <w:b/>
          <w:color w:val="2B2B2B"/>
          <w:sz w:val="44"/>
          <w:lang w:val="nb-NO"/>
        </w:rPr>
        <w:t>1. Sammendrag</w:t>
      </w:r>
    </w:p>
    <w:p w14:paraId="7EF0D1C5" w14:textId="77777777" w:rsidR="00CE719A" w:rsidRPr="00D8314B" w:rsidRDefault="00F45545">
      <w:pPr>
        <w:spacing w:after="120"/>
        <w:rPr>
          <w:lang w:val="nb-NO"/>
        </w:rPr>
      </w:pPr>
      <w:r w:rsidRPr="00D8314B">
        <w:rPr>
          <w:rFonts w:ascii="Calibri" w:hAnsi="Calibri"/>
          <w:color w:val="2B2B2B"/>
          <w:lang w:val="nb-NO"/>
        </w:rPr>
        <w:t xml:space="preserve">Denne bemanningsplanen beskriver hvordan Aurelian </w:t>
      </w:r>
      <w:proofErr w:type="spellStart"/>
      <w:r w:rsidRPr="00D8314B">
        <w:rPr>
          <w:rFonts w:ascii="Calibri" w:hAnsi="Calibri"/>
          <w:color w:val="2B2B2B"/>
          <w:lang w:val="nb-NO"/>
        </w:rPr>
        <w:t>Manufacturing</w:t>
      </w:r>
      <w:proofErr w:type="spellEnd"/>
      <w:r w:rsidRPr="00D8314B">
        <w:rPr>
          <w:rFonts w:ascii="Calibri" w:hAnsi="Calibri"/>
          <w:color w:val="2B2B2B"/>
          <w:lang w:val="nb-NO"/>
        </w:rPr>
        <w:t xml:space="preserve"> bygger operasjonell organisasjon fra oppstart med 5 CNC-maskiner til full skala med 20 maskiner. Planen følger en bevisst sublineær skaleringsmodell: hver ny maskingruppe krever færre nye ansatte enn den forrige, drevet av økende automasjonsgrad, AI-assistert utvikling og den vertikalt integrerte software-plattformen.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CE719A" w:rsidRPr="00D8314B" w14:paraId="2E261C74" w14:textId="77777777">
        <w:tc>
          <w:tcPr>
            <w:tcW w:w="9072" w:type="dxa"/>
            <w:tcBorders>
              <w:top w:val="single" w:sz="2" w:space="0" w:color="F5F5F5"/>
              <w:left w:val="single" w:sz="18" w:space="0" w:color="F50537"/>
              <w:bottom w:val="single" w:sz="2" w:space="0" w:color="F5F5F5"/>
              <w:right w:val="single" w:sz="2" w:space="0" w:color="F5F5F5"/>
            </w:tcBorders>
            <w:shd w:val="clear" w:color="auto" w:fill="F5F5F5"/>
          </w:tcPr>
          <w:p w14:paraId="77AC758A" w14:textId="77777777" w:rsidR="00CE719A" w:rsidRPr="00D8314B" w:rsidRDefault="00F45545">
            <w:pPr>
              <w:spacing w:after="80"/>
              <w:rPr>
                <w:lang w:val="nb-NO"/>
              </w:rPr>
            </w:pPr>
            <w:r w:rsidRPr="00D8314B">
              <w:rPr>
                <w:rFonts w:ascii="Calibri" w:hAnsi="Calibri"/>
                <w:b/>
                <w:color w:val="2B2B2B"/>
                <w:lang w:val="nb-NO"/>
              </w:rPr>
              <w:t>Deep tech-strategi — færre folk per maskin:</w:t>
            </w:r>
            <w:r w:rsidRPr="00D8314B">
              <w:rPr>
                <w:rFonts w:ascii="Calibri" w:hAnsi="Calibri"/>
                <w:lang w:val="nb-NO"/>
              </w:rPr>
              <w:br/>
            </w:r>
            <w:r w:rsidRPr="00D8314B">
              <w:rPr>
                <w:rFonts w:ascii="Calibri" w:hAnsi="Calibri"/>
                <w:color w:val="2B2B2B"/>
                <w:lang w:val="nb-NO"/>
              </w:rPr>
              <w:t xml:space="preserve">Aurelian </w:t>
            </w:r>
            <w:proofErr w:type="spellStart"/>
            <w:r w:rsidRPr="00D8314B">
              <w:rPr>
                <w:rFonts w:ascii="Calibri" w:hAnsi="Calibri"/>
                <w:color w:val="2B2B2B"/>
                <w:lang w:val="nb-NO"/>
              </w:rPr>
              <w:t>Manufacturing</w:t>
            </w:r>
            <w:proofErr w:type="spellEnd"/>
            <w:r w:rsidRPr="00D8314B">
              <w:rPr>
                <w:rFonts w:ascii="Calibri" w:hAnsi="Calibri"/>
                <w:color w:val="2B2B2B"/>
                <w:lang w:val="nb-NO"/>
              </w:rPr>
              <w:t xml:space="preserve"> er posisjonert som et </w:t>
            </w:r>
            <w:proofErr w:type="spellStart"/>
            <w:r w:rsidRPr="00D8314B">
              <w:rPr>
                <w:rFonts w:ascii="Calibri" w:hAnsi="Calibri"/>
                <w:color w:val="2B2B2B"/>
                <w:lang w:val="nb-NO"/>
              </w:rPr>
              <w:t>deep</w:t>
            </w:r>
            <w:proofErr w:type="spellEnd"/>
            <w:r w:rsidRPr="00D8314B">
              <w:rPr>
                <w:rFonts w:ascii="Calibri" w:hAnsi="Calibri"/>
                <w:color w:val="2B2B2B"/>
                <w:lang w:val="nb-NO"/>
              </w:rPr>
              <w:t xml:space="preserve"> tech-selskap med egenutviklede, vertikalt integrerte softwareløsninger tilpasset CNC-operasjoner. Software-utvikling har blitt dramatisk mer effektivt gjennom AI-verktøy, noe som gjør at et lite, senior team kan levere og vedlikeholde en komplett plattform — fra </w:t>
            </w:r>
            <w:proofErr w:type="spellStart"/>
            <w:r w:rsidRPr="00D8314B">
              <w:rPr>
                <w:rFonts w:ascii="Calibri" w:hAnsi="Calibri"/>
                <w:color w:val="2B2B2B"/>
                <w:lang w:val="nb-NO"/>
              </w:rPr>
              <w:t>shopfloor</w:t>
            </w:r>
            <w:proofErr w:type="spellEnd"/>
            <w:r w:rsidRPr="00D8314B">
              <w:rPr>
                <w:rFonts w:ascii="Calibri" w:hAnsi="Calibri"/>
                <w:color w:val="2B2B2B"/>
                <w:lang w:val="nb-NO"/>
              </w:rPr>
              <w:t>-datainnsamling til MES/MOM og analyseplattform.</w:t>
            </w:r>
            <w:r w:rsidRPr="00D8314B">
              <w:rPr>
                <w:rFonts w:ascii="Calibri" w:hAnsi="Calibri"/>
                <w:lang w:val="nb-NO"/>
              </w:rPr>
              <w:br/>
            </w:r>
            <w:r w:rsidRPr="00D8314B">
              <w:rPr>
                <w:rFonts w:ascii="Calibri" w:hAnsi="Calibri"/>
                <w:color w:val="2B2B2B"/>
                <w:lang w:val="nb-NO"/>
              </w:rPr>
              <w:t>Tore Ausland besitter domenekunnskap og vil ta en midlertidig rolle som medutvikler og COO i utviklingsfasen av software-</w:t>
            </w:r>
            <w:proofErr w:type="spellStart"/>
            <w:r w:rsidRPr="00D8314B">
              <w:rPr>
                <w:rFonts w:ascii="Calibri" w:hAnsi="Calibri"/>
                <w:color w:val="2B2B2B"/>
                <w:lang w:val="nb-NO"/>
              </w:rPr>
              <w:t>stacken</w:t>
            </w:r>
            <w:proofErr w:type="spellEnd"/>
            <w:r w:rsidRPr="00D8314B">
              <w:rPr>
                <w:rFonts w:ascii="Calibri" w:hAnsi="Calibri"/>
                <w:color w:val="2B2B2B"/>
                <w:lang w:val="nb-NO"/>
              </w:rPr>
              <w:t>.</w:t>
            </w:r>
          </w:p>
        </w:tc>
      </w:tr>
    </w:tbl>
    <w:p w14:paraId="071E6895" w14:textId="77777777" w:rsidR="00CE719A" w:rsidRPr="00D8314B" w:rsidRDefault="00CE719A">
      <w:pPr>
        <w:spacing w:after="120"/>
        <w:rPr>
          <w:lang w:val="nb-NO"/>
        </w:rPr>
      </w:pPr>
    </w:p>
    <w:p w14:paraId="349ED8D2" w14:textId="77777777" w:rsidR="00CE719A" w:rsidRDefault="00F45545">
      <w:pPr>
        <w:spacing w:before="240" w:after="80"/>
      </w:pPr>
      <w:proofErr w:type="spellStart"/>
      <w:r>
        <w:rPr>
          <w:rFonts w:ascii="Calibri" w:hAnsi="Calibri"/>
          <w:b/>
          <w:color w:val="2B2B2B"/>
          <w:sz w:val="26"/>
        </w:rPr>
        <w:t>Nøkkeltall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CE719A" w14:paraId="65E3EA91" w14:textId="77777777">
        <w:tc>
          <w:tcPr>
            <w:tcW w:w="4536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F0CF13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</w:t>
            </w:r>
          </w:p>
        </w:tc>
        <w:tc>
          <w:tcPr>
            <w:tcW w:w="4536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44DD20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Verdi</w:t>
            </w:r>
          </w:p>
        </w:tc>
      </w:tr>
      <w:tr w:rsidR="00CE719A" w14:paraId="5A829174" w14:textId="77777777">
        <w:tc>
          <w:tcPr>
            <w:tcW w:w="4536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AAA3A0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CNC-maskiner</w:t>
            </w:r>
          </w:p>
        </w:tc>
        <w:tc>
          <w:tcPr>
            <w:tcW w:w="4536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5420FD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5 → 20 i fire faser</w:t>
            </w:r>
          </w:p>
        </w:tc>
      </w:tr>
      <w:tr w:rsidR="00CE719A" w14:paraId="7A04B3ED" w14:textId="77777777">
        <w:tc>
          <w:tcPr>
            <w:tcW w:w="4536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12FF9B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Operasjonelle FTE</w:t>
            </w:r>
          </w:p>
        </w:tc>
        <w:tc>
          <w:tcPr>
            <w:tcW w:w="4536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E4CFCD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~9 → ~22 (sublineær skalering)</w:t>
            </w:r>
          </w:p>
        </w:tc>
      </w:tr>
      <w:tr w:rsidR="00CE719A" w14:paraId="5638A6DC" w14:textId="77777777">
        <w:tc>
          <w:tcPr>
            <w:tcW w:w="4536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777DBD" w14:textId="77777777" w:rsidR="00CE719A" w:rsidRPr="00D8314B" w:rsidRDefault="00F45545">
            <w:pPr>
              <w:spacing w:before="60" w:after="60"/>
              <w:rPr>
                <w:lang w:val="nb-NO"/>
              </w:rPr>
            </w:pPr>
            <w:r w:rsidRPr="00D8314B">
              <w:rPr>
                <w:rFonts w:ascii="Calibri" w:hAnsi="Calibri"/>
                <w:color w:val="2B2B2B"/>
                <w:sz w:val="20"/>
                <w:lang w:val="nb-NO"/>
              </w:rPr>
              <w:t>FTE/CNC ved full skala</w:t>
            </w:r>
          </w:p>
        </w:tc>
        <w:tc>
          <w:tcPr>
            <w:tcW w:w="4536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1F9235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~1,10 (</w:t>
            </w:r>
            <w:proofErr w:type="spellStart"/>
            <w:r>
              <w:rPr>
                <w:rFonts w:ascii="Calibri" w:hAnsi="Calibri"/>
                <w:color w:val="2B2B2B"/>
                <w:sz w:val="20"/>
              </w:rPr>
              <w:t>ned</w:t>
            </w:r>
            <w:proofErr w:type="spellEnd"/>
            <w:r>
              <w:rPr>
                <w:rFonts w:ascii="Calibri" w:hAnsi="Calibri"/>
                <w:color w:val="2B2B2B"/>
                <w:sz w:val="20"/>
              </w:rPr>
              <w:t xml:space="preserve"> fra 1,80 </w:t>
            </w:r>
            <w:proofErr w:type="spellStart"/>
            <w:r>
              <w:rPr>
                <w:rFonts w:ascii="Calibri" w:hAnsi="Calibri"/>
                <w:color w:val="2B2B2B"/>
                <w:sz w:val="20"/>
              </w:rPr>
              <w:t>i</w:t>
            </w:r>
            <w:proofErr w:type="spellEnd"/>
            <w:r>
              <w:rPr>
                <w:rFonts w:ascii="Calibri" w:hAnsi="Calibri"/>
                <w:color w:val="2B2B2B"/>
                <w:sz w:val="20"/>
              </w:rPr>
              <w:t xml:space="preserve"> oppstart)</w:t>
            </w:r>
          </w:p>
        </w:tc>
      </w:tr>
      <w:tr w:rsidR="00CE719A" w14:paraId="3DC6BF22" w14:textId="77777777">
        <w:tc>
          <w:tcPr>
            <w:tcW w:w="4536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663B2F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Maskinutnyttelse (HMLV-mål)</w:t>
            </w:r>
          </w:p>
        </w:tc>
        <w:tc>
          <w:tcPr>
            <w:tcW w:w="4536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F96C91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65%</w:t>
            </w:r>
          </w:p>
        </w:tc>
      </w:tr>
      <w:tr w:rsidR="00CE719A" w14:paraId="6D99BF22" w14:textId="77777777">
        <w:tc>
          <w:tcPr>
            <w:tcW w:w="4536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9F47A2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OEE-A målsetting</w:t>
            </w:r>
          </w:p>
        </w:tc>
        <w:tc>
          <w:tcPr>
            <w:tcW w:w="4536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8BC1E1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80–85%</w:t>
            </w:r>
          </w:p>
        </w:tc>
      </w:tr>
    </w:tbl>
    <w:p w14:paraId="3E4678DB" w14:textId="77777777" w:rsidR="00CE719A" w:rsidRDefault="00CE719A">
      <w:pPr>
        <w:spacing w:after="40"/>
      </w:pPr>
    </w:p>
    <w:p w14:paraId="0975C9A3" w14:textId="77777777" w:rsidR="00D8314B" w:rsidRDefault="00D8314B">
      <w:pPr>
        <w:spacing w:before="240" w:after="80"/>
        <w:rPr>
          <w:rFonts w:ascii="Calibri" w:hAnsi="Calibri"/>
          <w:b/>
          <w:color w:val="2B2B2B"/>
          <w:sz w:val="26"/>
        </w:rPr>
      </w:pPr>
    </w:p>
    <w:p w14:paraId="56BC2C85" w14:textId="77777777" w:rsidR="00D8314B" w:rsidRDefault="00D8314B">
      <w:pPr>
        <w:spacing w:before="240" w:after="80"/>
        <w:rPr>
          <w:rFonts w:ascii="Calibri" w:hAnsi="Calibri"/>
          <w:b/>
          <w:color w:val="2B2B2B"/>
          <w:sz w:val="26"/>
        </w:rPr>
      </w:pPr>
    </w:p>
    <w:p w14:paraId="30974CFD" w14:textId="06C5362E" w:rsidR="00CE719A" w:rsidRDefault="00F45545">
      <w:pPr>
        <w:spacing w:before="240" w:after="80"/>
      </w:pPr>
      <w:proofErr w:type="spellStart"/>
      <w:r>
        <w:rPr>
          <w:rFonts w:ascii="Calibri" w:hAnsi="Calibri"/>
          <w:b/>
          <w:color w:val="2B2B2B"/>
          <w:sz w:val="26"/>
        </w:rPr>
        <w:lastRenderedPageBreak/>
        <w:t>Sublineær</w:t>
      </w:r>
      <w:proofErr w:type="spellEnd"/>
      <w:r>
        <w:rPr>
          <w:rFonts w:ascii="Calibri" w:hAnsi="Calibri"/>
          <w:b/>
          <w:color w:val="2B2B2B"/>
          <w:sz w:val="26"/>
        </w:rPr>
        <w:t xml:space="preserve"> </w:t>
      </w:r>
      <w:proofErr w:type="spellStart"/>
      <w:r>
        <w:rPr>
          <w:rFonts w:ascii="Calibri" w:hAnsi="Calibri"/>
          <w:b/>
          <w:color w:val="2B2B2B"/>
          <w:sz w:val="26"/>
        </w:rPr>
        <w:t>skaleringskurve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CE719A" w14:paraId="03420ED3" w14:textId="77777777">
        <w:tc>
          <w:tcPr>
            <w:tcW w:w="1512" w:type="dxa"/>
            <w:shd w:val="clear" w:color="auto" w:fill="F5053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71612C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w="1512" w:type="dxa"/>
            <w:shd w:val="clear" w:color="auto" w:fill="F5053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A9B7F8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CNC</w:t>
            </w:r>
          </w:p>
        </w:tc>
        <w:tc>
          <w:tcPr>
            <w:tcW w:w="1512" w:type="dxa"/>
            <w:shd w:val="clear" w:color="auto" w:fill="F5053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03568B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FTE</w:t>
            </w:r>
          </w:p>
        </w:tc>
        <w:tc>
          <w:tcPr>
            <w:tcW w:w="1512" w:type="dxa"/>
            <w:shd w:val="clear" w:color="auto" w:fill="F5053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1C0E34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FTE/CNC</w:t>
            </w:r>
          </w:p>
        </w:tc>
        <w:tc>
          <w:tcPr>
            <w:tcW w:w="1512" w:type="dxa"/>
            <w:shd w:val="clear" w:color="auto" w:fill="F5053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59B688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Δ ny FTE</w:t>
            </w:r>
          </w:p>
        </w:tc>
        <w:tc>
          <w:tcPr>
            <w:tcW w:w="1512" w:type="dxa"/>
            <w:shd w:val="clear" w:color="auto" w:fill="F5053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BC70D9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Δ/maskin</w:t>
            </w:r>
          </w:p>
        </w:tc>
      </w:tr>
      <w:tr w:rsidR="00CE719A" w14:paraId="6BE415A4" w14:textId="77777777">
        <w:tc>
          <w:tcPr>
            <w:tcW w:w="1512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3F6DE6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Fase 1 — Oppstart</w:t>
            </w:r>
          </w:p>
        </w:tc>
        <w:tc>
          <w:tcPr>
            <w:tcW w:w="1512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67E1B4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5</w:t>
            </w:r>
          </w:p>
        </w:tc>
        <w:tc>
          <w:tcPr>
            <w:tcW w:w="1512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4A9C5F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9,0</w:t>
            </w:r>
          </w:p>
        </w:tc>
        <w:tc>
          <w:tcPr>
            <w:tcW w:w="1512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5DA428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1,80</w:t>
            </w:r>
          </w:p>
        </w:tc>
        <w:tc>
          <w:tcPr>
            <w:tcW w:w="1512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6F5C7C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—</w:t>
            </w:r>
          </w:p>
        </w:tc>
        <w:tc>
          <w:tcPr>
            <w:tcW w:w="1512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3BE59A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—</w:t>
            </w:r>
          </w:p>
        </w:tc>
      </w:tr>
      <w:tr w:rsidR="00CE719A" w14:paraId="692E5246" w14:textId="77777777">
        <w:tc>
          <w:tcPr>
            <w:tcW w:w="1512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1F2679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Fase 2 — Skalering</w:t>
            </w:r>
          </w:p>
        </w:tc>
        <w:tc>
          <w:tcPr>
            <w:tcW w:w="1512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13A707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10</w:t>
            </w:r>
          </w:p>
        </w:tc>
        <w:tc>
          <w:tcPr>
            <w:tcW w:w="1512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FBA4C9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14,5</w:t>
            </w:r>
          </w:p>
        </w:tc>
        <w:tc>
          <w:tcPr>
            <w:tcW w:w="1512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EDACC7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1,45</w:t>
            </w:r>
          </w:p>
        </w:tc>
        <w:tc>
          <w:tcPr>
            <w:tcW w:w="1512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0A2E80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+5,5</w:t>
            </w:r>
          </w:p>
        </w:tc>
        <w:tc>
          <w:tcPr>
            <w:tcW w:w="1512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A6C709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1,10</w:t>
            </w:r>
          </w:p>
        </w:tc>
      </w:tr>
      <w:tr w:rsidR="00CE719A" w14:paraId="3368B557" w14:textId="77777777">
        <w:tc>
          <w:tcPr>
            <w:tcW w:w="1512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173580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Fase 3 — Modning</w:t>
            </w:r>
          </w:p>
        </w:tc>
        <w:tc>
          <w:tcPr>
            <w:tcW w:w="1512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6C42D2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15</w:t>
            </w:r>
          </w:p>
        </w:tc>
        <w:tc>
          <w:tcPr>
            <w:tcW w:w="1512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4C4B87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18,5</w:t>
            </w:r>
          </w:p>
        </w:tc>
        <w:tc>
          <w:tcPr>
            <w:tcW w:w="1512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FA60B1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1,23</w:t>
            </w:r>
          </w:p>
        </w:tc>
        <w:tc>
          <w:tcPr>
            <w:tcW w:w="1512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5C60CF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+4,0</w:t>
            </w:r>
          </w:p>
        </w:tc>
        <w:tc>
          <w:tcPr>
            <w:tcW w:w="1512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FABE70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0,80</w:t>
            </w:r>
          </w:p>
        </w:tc>
      </w:tr>
      <w:tr w:rsidR="00CE719A" w14:paraId="0A872517" w14:textId="77777777">
        <w:tc>
          <w:tcPr>
            <w:tcW w:w="1512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019E99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Fase 4 — Full skala</w:t>
            </w:r>
          </w:p>
        </w:tc>
        <w:tc>
          <w:tcPr>
            <w:tcW w:w="1512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2E452D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20</w:t>
            </w:r>
          </w:p>
        </w:tc>
        <w:tc>
          <w:tcPr>
            <w:tcW w:w="1512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2090EA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22,0</w:t>
            </w:r>
          </w:p>
        </w:tc>
        <w:tc>
          <w:tcPr>
            <w:tcW w:w="1512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641204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1,10</w:t>
            </w:r>
          </w:p>
        </w:tc>
        <w:tc>
          <w:tcPr>
            <w:tcW w:w="1512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13DD5E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+3,5</w:t>
            </w:r>
          </w:p>
        </w:tc>
        <w:tc>
          <w:tcPr>
            <w:tcW w:w="1512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20130A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0,70</w:t>
            </w:r>
          </w:p>
        </w:tc>
      </w:tr>
    </w:tbl>
    <w:p w14:paraId="7DA6A08D" w14:textId="77777777" w:rsidR="00CE719A" w:rsidRDefault="00CE719A">
      <w:pPr>
        <w:spacing w:after="40"/>
      </w:pPr>
    </w:p>
    <w:p w14:paraId="7C6A3244" w14:textId="77777777" w:rsidR="00CE719A" w:rsidRPr="00D8314B" w:rsidRDefault="00F45545">
      <w:pPr>
        <w:spacing w:after="80"/>
        <w:rPr>
          <w:lang w:val="nb-NO"/>
        </w:rPr>
      </w:pPr>
      <w:r w:rsidRPr="00D8314B">
        <w:rPr>
          <w:rFonts w:ascii="Calibri" w:hAnsi="Calibri"/>
          <w:color w:val="6B6B6B"/>
          <w:sz w:val="18"/>
          <w:lang w:val="nb-NO"/>
        </w:rPr>
        <w:t>Tabellen viser avtagende FTE-behov per maskin. Drevet av automasjon, AI-assistert utvikling og plattformeffekter.</w:t>
      </w:r>
    </w:p>
    <w:p w14:paraId="11176673" w14:textId="77777777" w:rsidR="00CE719A" w:rsidRPr="00D8314B" w:rsidRDefault="00F45545">
      <w:pPr>
        <w:spacing w:before="480" w:after="120"/>
        <w:rPr>
          <w:lang w:val="nb-NO"/>
        </w:rPr>
      </w:pPr>
      <w:r w:rsidRPr="00D8314B">
        <w:rPr>
          <w:rFonts w:ascii="Calibri" w:hAnsi="Calibri"/>
          <w:b/>
          <w:color w:val="2B2B2B"/>
          <w:sz w:val="44"/>
          <w:lang w:val="nb-NO"/>
        </w:rPr>
        <w:t>2. Organisasjonskart — initial struktur (5 CNC)</w:t>
      </w:r>
    </w:p>
    <w:p w14:paraId="49C1F41D" w14:textId="77777777" w:rsidR="00CE719A" w:rsidRPr="00D8314B" w:rsidRDefault="00F45545">
      <w:pPr>
        <w:spacing w:after="120"/>
        <w:rPr>
          <w:lang w:val="nb-NO"/>
        </w:rPr>
      </w:pPr>
      <w:r w:rsidRPr="00D8314B">
        <w:rPr>
          <w:rFonts w:ascii="Calibri" w:hAnsi="Calibri"/>
          <w:color w:val="2B2B2B"/>
          <w:lang w:val="nb-NO"/>
        </w:rPr>
        <w:t>Tore Ausland (VP Business Development) tar en midlertidig COO-rolle i utviklingsfasen grunnet domenekunnskap som er nødvendig for utviklingen av software-</w:t>
      </w:r>
      <w:proofErr w:type="spellStart"/>
      <w:r w:rsidRPr="00D8314B">
        <w:rPr>
          <w:rFonts w:ascii="Calibri" w:hAnsi="Calibri"/>
          <w:color w:val="2B2B2B"/>
          <w:lang w:val="nb-NO"/>
        </w:rPr>
        <w:t>stacken</w:t>
      </w:r>
      <w:proofErr w:type="spellEnd"/>
      <w:r w:rsidRPr="00D8314B">
        <w:rPr>
          <w:rFonts w:ascii="Calibri" w:hAnsi="Calibri"/>
          <w:color w:val="2B2B2B"/>
          <w:lang w:val="nb-NO"/>
        </w:rPr>
        <w:t>. Fredrik Vangsal (DMS) og Pablo (Software Development) inngår i den operasjonelle kjernen.</w:t>
      </w:r>
    </w:p>
    <w:p w14:paraId="30BEC810" w14:textId="77777777" w:rsidR="00CE719A" w:rsidRDefault="00F45545">
      <w:pPr>
        <w:spacing w:before="240" w:after="80"/>
      </w:pPr>
      <w:proofErr w:type="spellStart"/>
      <w:r>
        <w:rPr>
          <w:rFonts w:ascii="Calibri" w:hAnsi="Calibri"/>
          <w:b/>
          <w:color w:val="2B2B2B"/>
          <w:sz w:val="26"/>
        </w:rPr>
        <w:t>Organisasjonsstruktur</w:t>
      </w:r>
      <w:proofErr w:type="spellEnd"/>
      <w:r>
        <w:rPr>
          <w:rFonts w:ascii="Calibri" w:hAnsi="Calibri"/>
          <w:b/>
          <w:color w:val="2B2B2B"/>
          <w:sz w:val="26"/>
        </w:rPr>
        <w:t xml:space="preserve"> — Fase 1 (5 CNC)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7"/>
        <w:gridCol w:w="3118"/>
        <w:gridCol w:w="4535"/>
      </w:tblGrid>
      <w:tr w:rsidR="00CE719A" w14:paraId="3E614398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20DEB40" w14:textId="77777777" w:rsidR="00CE719A" w:rsidRDefault="00CE719A"/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B06BD23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Andre Tandberg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C9294C0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color w:val="6B6B6B"/>
                <w:sz w:val="20"/>
              </w:rPr>
              <w:t>CEO</w:t>
            </w:r>
          </w:p>
        </w:tc>
      </w:tr>
      <w:tr w:rsidR="00CE719A" w:rsidRPr="00D8314B" w14:paraId="1501236B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46B00C0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8089A1F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Tore Ausland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D0D5EF8" w14:textId="77777777" w:rsidR="00CE719A" w:rsidRPr="00D8314B" w:rsidRDefault="00F45545">
            <w:pPr>
              <w:spacing w:before="40" w:after="40"/>
              <w:rPr>
                <w:lang w:val="nb-NO"/>
              </w:rPr>
            </w:pPr>
            <w:r w:rsidRPr="00D8314B">
              <w:rPr>
                <w:rFonts w:ascii="Calibri" w:hAnsi="Calibri"/>
                <w:color w:val="6B6B6B"/>
                <w:sz w:val="20"/>
                <w:lang w:val="nb-NO"/>
              </w:rPr>
              <w:t>VP Business Development (midlertidig COO i utviklingsfasen)</w:t>
            </w:r>
          </w:p>
        </w:tc>
      </w:tr>
      <w:tr w:rsidR="00CE719A" w14:paraId="1ADD82B8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7B872BF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│   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A16F00A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Fredrik Vangsal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D0383A1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color w:val="6B6B6B"/>
                <w:sz w:val="20"/>
              </w:rPr>
              <w:t>DMS &amp; Automation Advisor</w:t>
            </w:r>
          </w:p>
        </w:tc>
      </w:tr>
      <w:tr w:rsidR="00CE719A" w14:paraId="5CACB352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EEC8E68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│   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4200327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Pablo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B259AB4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color w:val="6B6B6B"/>
                <w:sz w:val="20"/>
              </w:rPr>
              <w:t>Software Development / Vertikal integrasjon</w:t>
            </w:r>
          </w:p>
        </w:tc>
      </w:tr>
      <w:tr w:rsidR="00CE719A" w:rsidRPr="00D8314B" w14:paraId="6972FFAD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8683903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│   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1601B55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Produksjonsplanlegger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F054D4A" w14:textId="77777777" w:rsidR="00CE719A" w:rsidRPr="00D8314B" w:rsidRDefault="00F45545">
            <w:pPr>
              <w:spacing w:before="40" w:after="40"/>
              <w:rPr>
                <w:lang w:val="nb-NO"/>
              </w:rPr>
            </w:pPr>
            <w:r w:rsidRPr="00D8314B">
              <w:rPr>
                <w:rFonts w:ascii="Calibri" w:hAnsi="Calibri"/>
                <w:color w:val="6B6B6B"/>
                <w:sz w:val="20"/>
                <w:lang w:val="nb-NO"/>
              </w:rPr>
              <w:t xml:space="preserve">Leveranse &amp; </w:t>
            </w:r>
            <w:proofErr w:type="spellStart"/>
            <w:r w:rsidRPr="00D8314B">
              <w:rPr>
                <w:rFonts w:ascii="Calibri" w:hAnsi="Calibri"/>
                <w:color w:val="6B6B6B"/>
                <w:sz w:val="20"/>
                <w:lang w:val="nb-NO"/>
              </w:rPr>
              <w:t>dispatch</w:t>
            </w:r>
            <w:proofErr w:type="spellEnd"/>
            <w:r w:rsidRPr="00D8314B">
              <w:rPr>
                <w:rFonts w:ascii="Calibri" w:hAnsi="Calibri"/>
                <w:color w:val="6B6B6B"/>
                <w:sz w:val="20"/>
                <w:lang w:val="nb-NO"/>
              </w:rPr>
              <w:t xml:space="preserve"> — 1,0 FTE (ny ansettelse)</w:t>
            </w:r>
          </w:p>
        </w:tc>
      </w:tr>
      <w:tr w:rsidR="00CE719A" w:rsidRPr="00D8314B" w14:paraId="6D83DBBD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BC77572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│   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DF1A24E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Manufacturing Engineer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9EC68F9" w14:textId="77777777" w:rsidR="00CE719A" w:rsidRPr="00D8314B" w:rsidRDefault="00F45545">
            <w:pPr>
              <w:spacing w:before="40" w:after="40"/>
              <w:rPr>
                <w:lang w:val="nb-NO"/>
              </w:rPr>
            </w:pPr>
            <w:r w:rsidRPr="00D8314B">
              <w:rPr>
                <w:rFonts w:ascii="Calibri" w:hAnsi="Calibri"/>
                <w:color w:val="6B6B6B"/>
                <w:sz w:val="20"/>
                <w:lang w:val="nb-NO"/>
              </w:rPr>
              <w:t>CAM / Prosess — 1,0 FTE (ny ansettelse)</w:t>
            </w:r>
          </w:p>
        </w:tc>
      </w:tr>
      <w:tr w:rsidR="00CE719A" w:rsidRPr="00D8314B" w14:paraId="5235C270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691E635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│   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6396588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Senior CNC-oppsetter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2F8E9FF" w14:textId="77777777" w:rsidR="00CE719A" w:rsidRPr="00D8314B" w:rsidRDefault="00F45545">
            <w:pPr>
              <w:spacing w:before="40" w:after="40"/>
              <w:rPr>
                <w:lang w:val="nb-NO"/>
              </w:rPr>
            </w:pPr>
            <w:r w:rsidRPr="00D8314B">
              <w:rPr>
                <w:rFonts w:ascii="Calibri" w:hAnsi="Calibri"/>
                <w:color w:val="6B6B6B"/>
                <w:sz w:val="20"/>
                <w:lang w:val="nb-NO"/>
              </w:rPr>
              <w:t>Skiftleder / CNC Operatør — 1,0 FTE (ny ansettelse)</w:t>
            </w:r>
          </w:p>
        </w:tc>
      </w:tr>
      <w:tr w:rsidR="00CE719A" w14:paraId="3128D7E1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371249E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│   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696AABF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CNC-operatører (2)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D214A35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color w:val="6B6B6B"/>
                <w:sz w:val="20"/>
              </w:rPr>
              <w:t>Oppsettere — 2,0 FTE (ny ansettelse)</w:t>
            </w:r>
          </w:p>
        </w:tc>
      </w:tr>
      <w:tr w:rsidR="00CE719A" w:rsidRPr="00D8314B" w14:paraId="5E874764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6EE99B3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│   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A8B1C08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QA &amp; Metrologi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5BF14A2" w14:textId="77777777" w:rsidR="00CE719A" w:rsidRPr="00D8314B" w:rsidRDefault="00F45545">
            <w:pPr>
              <w:spacing w:before="40" w:after="40"/>
              <w:rPr>
                <w:lang w:val="nb-NO"/>
              </w:rPr>
            </w:pPr>
            <w:r w:rsidRPr="00D8314B">
              <w:rPr>
                <w:rFonts w:ascii="Calibri" w:hAnsi="Calibri"/>
                <w:color w:val="6B6B6B"/>
                <w:sz w:val="20"/>
                <w:lang w:val="nb-NO"/>
              </w:rPr>
              <w:t>Kvalitet + metrologi — 0,5 FTE (ny, kombinert)</w:t>
            </w:r>
          </w:p>
        </w:tc>
      </w:tr>
      <w:tr w:rsidR="00CE719A" w:rsidRPr="00D8314B" w14:paraId="2D57C8ED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6CABE8B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│   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AFC8D99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Vedlikehold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5D0FBC7" w14:textId="77777777" w:rsidR="00CE719A" w:rsidRPr="00D8314B" w:rsidRDefault="00F45545">
            <w:pPr>
              <w:spacing w:before="40" w:after="40"/>
              <w:rPr>
                <w:lang w:val="nb-NO"/>
              </w:rPr>
            </w:pPr>
            <w:proofErr w:type="spellStart"/>
            <w:r w:rsidRPr="00D8314B">
              <w:rPr>
                <w:rFonts w:ascii="Calibri" w:hAnsi="Calibri"/>
                <w:color w:val="6B6B6B"/>
                <w:sz w:val="20"/>
                <w:lang w:val="nb-NO"/>
              </w:rPr>
              <w:t>Mek</w:t>
            </w:r>
            <w:proofErr w:type="spellEnd"/>
            <w:r w:rsidRPr="00D8314B">
              <w:rPr>
                <w:rFonts w:ascii="Calibri" w:hAnsi="Calibri"/>
                <w:color w:val="6B6B6B"/>
                <w:sz w:val="20"/>
                <w:lang w:val="nb-NO"/>
              </w:rPr>
              <w:t>/elektro — 0,5 FTE (ny, kombinert)</w:t>
            </w:r>
          </w:p>
        </w:tc>
      </w:tr>
      <w:tr w:rsidR="00CE719A" w14:paraId="58CC74CA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BC3F874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81F3123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Henrik Strøm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FACF1FD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color w:val="6B6B6B"/>
                <w:sz w:val="20"/>
              </w:rPr>
              <w:t>CFO — Strategisk brobygging</w:t>
            </w:r>
          </w:p>
        </w:tc>
      </w:tr>
    </w:tbl>
    <w:p w14:paraId="36A94938" w14:textId="77777777" w:rsidR="00CE719A" w:rsidRDefault="00CE719A">
      <w:pPr>
        <w:spacing w:after="80"/>
      </w:pPr>
    </w:p>
    <w:p w14:paraId="176AA909" w14:textId="77777777" w:rsidR="00CE719A" w:rsidRPr="00D8314B" w:rsidRDefault="00F45545">
      <w:pPr>
        <w:spacing w:after="80"/>
        <w:rPr>
          <w:lang w:val="nb-NO"/>
        </w:rPr>
      </w:pPr>
      <w:r w:rsidRPr="00D8314B">
        <w:rPr>
          <w:rFonts w:ascii="Calibri" w:hAnsi="Calibri"/>
          <w:color w:val="6B6B6B"/>
          <w:sz w:val="18"/>
          <w:lang w:val="nb-NO"/>
        </w:rPr>
        <w:lastRenderedPageBreak/>
        <w:t>Figur 1: Organisasjonskart for initial fase (5 CNC). Tore Auslands midlertidige COO-rolle skyldes domenekunnskap nødvendig for software-</w:t>
      </w:r>
      <w:proofErr w:type="spellStart"/>
      <w:r w:rsidRPr="00D8314B">
        <w:rPr>
          <w:rFonts w:ascii="Calibri" w:hAnsi="Calibri"/>
          <w:color w:val="6B6B6B"/>
          <w:sz w:val="18"/>
          <w:lang w:val="nb-NO"/>
        </w:rPr>
        <w:t>stacken</w:t>
      </w:r>
      <w:proofErr w:type="spellEnd"/>
      <w:r w:rsidRPr="00D8314B">
        <w:rPr>
          <w:rFonts w:ascii="Calibri" w:hAnsi="Calibri"/>
          <w:color w:val="6B6B6B"/>
          <w:sz w:val="18"/>
          <w:lang w:val="nb-NO"/>
        </w:rPr>
        <w:t>.</w:t>
      </w:r>
    </w:p>
    <w:p w14:paraId="71E380E1" w14:textId="77777777" w:rsidR="00CE719A" w:rsidRPr="00D8314B" w:rsidRDefault="00F45545">
      <w:pPr>
        <w:spacing w:before="480" w:after="120"/>
        <w:rPr>
          <w:lang w:val="nb-NO"/>
        </w:rPr>
      </w:pPr>
      <w:r w:rsidRPr="00D8314B">
        <w:rPr>
          <w:rFonts w:ascii="Calibri" w:hAnsi="Calibri"/>
          <w:b/>
          <w:color w:val="2B2B2B"/>
          <w:sz w:val="44"/>
          <w:lang w:val="nb-NO"/>
        </w:rPr>
        <w:t>3. Fase 1 — 5 CNC-maskiner (oppstart)</w:t>
      </w:r>
    </w:p>
    <w:p w14:paraId="3FD423EF" w14:textId="77777777" w:rsidR="00CE719A" w:rsidRPr="00D8314B" w:rsidRDefault="00F45545">
      <w:pPr>
        <w:spacing w:after="120"/>
        <w:rPr>
          <w:lang w:val="nb-NO"/>
        </w:rPr>
      </w:pPr>
      <w:r w:rsidRPr="00D8314B">
        <w:rPr>
          <w:rFonts w:ascii="Calibri" w:hAnsi="Calibri"/>
          <w:color w:val="2B2B2B"/>
          <w:lang w:val="nb-NO"/>
        </w:rPr>
        <w:t>Oppstartsfasen drives primært i 1 skift. Flere roller kombineres for å holde bemanningen slank. Tore Ausland (VP Business Development) tar en midlertidig COO-rolle grunnet domenekunnskap nødvendig for software-</w:t>
      </w:r>
      <w:proofErr w:type="spellStart"/>
      <w:r w:rsidRPr="00D8314B">
        <w:rPr>
          <w:rFonts w:ascii="Calibri" w:hAnsi="Calibri"/>
          <w:color w:val="2B2B2B"/>
          <w:lang w:val="nb-NO"/>
        </w:rPr>
        <w:t>stacken</w:t>
      </w:r>
      <w:proofErr w:type="spellEnd"/>
      <w:r w:rsidRPr="00D8314B">
        <w:rPr>
          <w:rFonts w:ascii="Calibri" w:hAnsi="Calibri"/>
          <w:color w:val="2B2B2B"/>
          <w:lang w:val="nb-NO"/>
        </w:rPr>
        <w:t>. Vertikal integrasjon gjennom Fredrik (DMS) og Pablo (Software) gir en effektiv digital kjerne uten behov for ekstern systemintegrasjon.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7"/>
        <w:gridCol w:w="1970"/>
        <w:gridCol w:w="1806"/>
        <w:gridCol w:w="1798"/>
        <w:gridCol w:w="1811"/>
      </w:tblGrid>
      <w:tr w:rsidR="00CE719A" w14:paraId="1290E58B" w14:textId="77777777">
        <w:tc>
          <w:tcPr>
            <w:tcW w:w="1814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736CC1" w14:textId="77777777" w:rsidR="00CE719A" w:rsidRDefault="00F45545">
            <w:pPr>
              <w:spacing w:before="60" w:after="60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Område</w:t>
            </w:r>
            <w:proofErr w:type="spellEnd"/>
          </w:p>
        </w:tc>
        <w:tc>
          <w:tcPr>
            <w:tcW w:w="1814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1FF54B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Rolle</w:t>
            </w:r>
          </w:p>
        </w:tc>
        <w:tc>
          <w:tcPr>
            <w:tcW w:w="1814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11F52B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Rapporterer til</w:t>
            </w:r>
          </w:p>
        </w:tc>
        <w:tc>
          <w:tcPr>
            <w:tcW w:w="1814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F751EE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FTE</w:t>
            </w:r>
          </w:p>
        </w:tc>
        <w:tc>
          <w:tcPr>
            <w:tcW w:w="1814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0EF31A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Kommentar</w:t>
            </w:r>
          </w:p>
        </w:tc>
      </w:tr>
      <w:tr w:rsidR="00CE719A" w:rsidRPr="00D8314B" w14:paraId="197E1808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C2C8B5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Ledelse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9AB5F9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VP Business Dev (midl. COO)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43F2B6" w14:textId="76848ADE" w:rsidR="00CE719A" w:rsidRDefault="00CE719A">
            <w:pPr>
              <w:spacing w:before="60" w:after="60"/>
            </w:pP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C3277A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CE5ACC" w14:textId="77777777" w:rsidR="00CE719A" w:rsidRPr="00D8314B" w:rsidRDefault="00F45545">
            <w:pPr>
              <w:spacing w:before="60" w:after="60"/>
              <w:rPr>
                <w:lang w:val="nb-NO"/>
              </w:rPr>
            </w:pPr>
            <w:r w:rsidRPr="00D8314B">
              <w:rPr>
                <w:rFonts w:ascii="Calibri" w:hAnsi="Calibri"/>
                <w:color w:val="2B2B2B"/>
                <w:sz w:val="20"/>
                <w:lang w:val="nb-NO"/>
              </w:rPr>
              <w:t>Tore Ausland — midlertidig COO pga. domenekunnskap</w:t>
            </w:r>
          </w:p>
        </w:tc>
      </w:tr>
      <w:tr w:rsidR="00CE719A" w:rsidRPr="00D8314B" w14:paraId="595118C6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6CAF2B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DMS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88CA4F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DMS &amp; Automation Advisor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C5E953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Ledelse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9510F0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B77D5C" w14:textId="77777777" w:rsidR="00CE719A" w:rsidRPr="00D8314B" w:rsidRDefault="00F45545">
            <w:pPr>
              <w:spacing w:before="60" w:after="60"/>
              <w:rPr>
                <w:lang w:val="nb-NO"/>
              </w:rPr>
            </w:pPr>
            <w:r w:rsidRPr="00D8314B">
              <w:rPr>
                <w:rFonts w:ascii="Calibri" w:hAnsi="Calibri"/>
                <w:color w:val="2B2B2B"/>
                <w:sz w:val="20"/>
                <w:lang w:val="nb-NO"/>
              </w:rPr>
              <w:t>Fredrik Vangsal — OT/IT-integrasjon, datakvalitet</w:t>
            </w:r>
          </w:p>
        </w:tc>
      </w:tr>
      <w:tr w:rsidR="00CE719A" w:rsidRPr="00D8314B" w14:paraId="4C0C04A8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30426B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Software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70B839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Software Dev / Vertikal integrasjon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5822C5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Ledelse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3AC504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A52869" w14:textId="77777777" w:rsidR="00CE719A" w:rsidRPr="00D8314B" w:rsidRDefault="00F45545">
            <w:pPr>
              <w:spacing w:before="60" w:after="60"/>
              <w:rPr>
                <w:lang w:val="nb-NO"/>
              </w:rPr>
            </w:pPr>
            <w:r w:rsidRPr="00D8314B">
              <w:rPr>
                <w:rFonts w:ascii="Calibri" w:hAnsi="Calibri"/>
                <w:color w:val="2B2B2B"/>
                <w:sz w:val="20"/>
                <w:lang w:val="nb-NO"/>
              </w:rPr>
              <w:t>Pablo — MES/MOM-utvikling, datakontrakter</w:t>
            </w:r>
          </w:p>
        </w:tc>
      </w:tr>
      <w:tr w:rsidR="00CE719A" w:rsidRPr="00D8314B" w14:paraId="53E7E185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1B89EF" w14:textId="77777777" w:rsidR="00CE719A" w:rsidRDefault="00F45545">
            <w:pPr>
              <w:spacing w:before="60" w:after="60"/>
            </w:pPr>
            <w:proofErr w:type="spellStart"/>
            <w:r>
              <w:rPr>
                <w:rFonts w:ascii="Calibri" w:hAnsi="Calibri"/>
                <w:b/>
                <w:color w:val="2B2B2B"/>
                <w:sz w:val="20"/>
              </w:rPr>
              <w:t>Prod.styring</w:t>
            </w:r>
            <w:proofErr w:type="spellEnd"/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8754B1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Produksjonsplanlegger / leveransekoord.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C8CCFC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Ledelse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6CD2B6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DC70FF" w14:textId="77777777" w:rsidR="00CE719A" w:rsidRPr="00D8314B" w:rsidRDefault="00F45545">
            <w:pPr>
              <w:spacing w:before="60" w:after="60"/>
              <w:rPr>
                <w:lang w:val="nb-NO"/>
              </w:rPr>
            </w:pPr>
            <w:r w:rsidRPr="00D8314B">
              <w:rPr>
                <w:rFonts w:ascii="Calibri" w:hAnsi="Calibri"/>
                <w:color w:val="2B2B2B"/>
                <w:sz w:val="20"/>
                <w:lang w:val="nb-NO"/>
              </w:rPr>
              <w:t>Ny ansettelse — HMLV krever sterk planlegging</w:t>
            </w:r>
          </w:p>
        </w:tc>
      </w:tr>
      <w:tr w:rsidR="00CE719A" w:rsidRPr="00D8314B" w14:paraId="2669F4B6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C380F7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Engineering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372872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Manufacturing Engineer / CAM / prosess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177769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Ledelse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4CA109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CA77FD" w14:textId="77777777" w:rsidR="00CE719A" w:rsidRPr="00D8314B" w:rsidRDefault="00F45545">
            <w:pPr>
              <w:spacing w:before="60" w:after="60"/>
              <w:rPr>
                <w:lang w:val="nb-NO"/>
              </w:rPr>
            </w:pPr>
            <w:r w:rsidRPr="00D8314B">
              <w:rPr>
                <w:rFonts w:ascii="Calibri" w:hAnsi="Calibri"/>
                <w:color w:val="2B2B2B"/>
                <w:sz w:val="20"/>
                <w:lang w:val="nb-NO"/>
              </w:rPr>
              <w:t>Ny ansettelse — standardiserer oppsett, NC-program</w:t>
            </w:r>
          </w:p>
        </w:tc>
      </w:tr>
      <w:tr w:rsidR="00CE719A" w:rsidRPr="00D8314B" w14:paraId="780C544C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DDAEC0" w14:textId="77777777" w:rsidR="00CE719A" w:rsidRDefault="00F45545">
            <w:pPr>
              <w:spacing w:before="60" w:after="60"/>
            </w:pPr>
            <w:proofErr w:type="spellStart"/>
            <w:r>
              <w:rPr>
                <w:rFonts w:ascii="Calibri" w:hAnsi="Calibri"/>
                <w:b/>
                <w:color w:val="2B2B2B"/>
                <w:sz w:val="20"/>
              </w:rPr>
              <w:t>Produksjon</w:t>
            </w:r>
            <w:proofErr w:type="spellEnd"/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85E446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Skiftleder / Senior CNC-oppsetter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933A2E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Ledelse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2BCE00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8AC74B" w14:textId="77777777" w:rsidR="00CE719A" w:rsidRPr="00D8314B" w:rsidRDefault="00F45545">
            <w:pPr>
              <w:spacing w:before="60" w:after="60"/>
              <w:rPr>
                <w:lang w:val="nb-NO"/>
              </w:rPr>
            </w:pPr>
            <w:r w:rsidRPr="00D8314B">
              <w:rPr>
                <w:rFonts w:ascii="Calibri" w:hAnsi="Calibri"/>
                <w:color w:val="2B2B2B"/>
                <w:sz w:val="20"/>
                <w:lang w:val="nb-NO"/>
              </w:rPr>
              <w:t>Ny ansettelse — "</w:t>
            </w:r>
            <w:proofErr w:type="spellStart"/>
            <w:r w:rsidRPr="00D8314B">
              <w:rPr>
                <w:rFonts w:ascii="Calibri" w:hAnsi="Calibri"/>
                <w:color w:val="2B2B2B"/>
                <w:sz w:val="20"/>
                <w:lang w:val="nb-NO"/>
              </w:rPr>
              <w:t>player-coach</w:t>
            </w:r>
            <w:proofErr w:type="spellEnd"/>
            <w:r w:rsidRPr="00D8314B">
              <w:rPr>
                <w:rFonts w:ascii="Calibri" w:hAnsi="Calibri"/>
                <w:color w:val="2B2B2B"/>
                <w:sz w:val="20"/>
                <w:lang w:val="nb-NO"/>
              </w:rPr>
              <w:t>" i oppstart</w:t>
            </w:r>
          </w:p>
        </w:tc>
      </w:tr>
      <w:tr w:rsidR="00CE719A" w:rsidRPr="00D8314B" w14:paraId="08800EB7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0ACF77" w14:textId="77777777" w:rsidR="00CE719A" w:rsidRDefault="00F45545">
            <w:pPr>
              <w:spacing w:before="60" w:after="60"/>
            </w:pPr>
            <w:proofErr w:type="spellStart"/>
            <w:r>
              <w:rPr>
                <w:rFonts w:ascii="Calibri" w:hAnsi="Calibri"/>
                <w:b/>
                <w:color w:val="2B2B2B"/>
                <w:sz w:val="20"/>
              </w:rPr>
              <w:t>Produksjon</w:t>
            </w:r>
            <w:proofErr w:type="spellEnd"/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C5B26B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CNC-operatør/oppsetter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5A7076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Skiftleder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99448C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E774FE" w14:textId="77777777" w:rsidR="00CE719A" w:rsidRPr="00D8314B" w:rsidRDefault="00F45545">
            <w:pPr>
              <w:spacing w:before="60" w:after="60"/>
              <w:rPr>
                <w:lang w:val="nb-NO"/>
              </w:rPr>
            </w:pPr>
            <w:r w:rsidRPr="00D8314B">
              <w:rPr>
                <w:rFonts w:ascii="Calibri" w:hAnsi="Calibri"/>
                <w:color w:val="2B2B2B"/>
                <w:sz w:val="20"/>
                <w:lang w:val="nb-NO"/>
              </w:rPr>
              <w:t>Ny ansettelse — 3 i cellen gir robusthet</w:t>
            </w:r>
          </w:p>
        </w:tc>
      </w:tr>
      <w:tr w:rsidR="00CE719A" w:rsidRPr="00D8314B" w14:paraId="5582FA50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C13F2C" w14:textId="77777777" w:rsidR="00CE719A" w:rsidRDefault="00F45545">
            <w:pPr>
              <w:spacing w:before="60" w:after="60"/>
            </w:pPr>
            <w:proofErr w:type="spellStart"/>
            <w:r>
              <w:rPr>
                <w:rFonts w:ascii="Calibri" w:hAnsi="Calibri"/>
                <w:b/>
                <w:color w:val="2B2B2B"/>
                <w:sz w:val="20"/>
              </w:rPr>
              <w:t>Kvalitet</w:t>
            </w:r>
            <w:proofErr w:type="spellEnd"/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A159C5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QA &amp; metrologitekniker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FDABCA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Ledelse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B43A53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0,5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2E691A" w14:textId="77777777" w:rsidR="00CE719A" w:rsidRPr="00D8314B" w:rsidRDefault="00F45545">
            <w:pPr>
              <w:spacing w:before="60" w:after="60"/>
              <w:rPr>
                <w:lang w:val="nb-NO"/>
              </w:rPr>
            </w:pPr>
            <w:r w:rsidRPr="00D8314B">
              <w:rPr>
                <w:rFonts w:ascii="Calibri" w:hAnsi="Calibri"/>
                <w:color w:val="2B2B2B"/>
                <w:sz w:val="20"/>
                <w:lang w:val="nb-NO"/>
              </w:rPr>
              <w:t>Ny — kan kombineres med vedlikehold</w:t>
            </w:r>
          </w:p>
        </w:tc>
      </w:tr>
      <w:tr w:rsidR="00CE719A" w14:paraId="48F7CFE1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C9B03F" w14:textId="77777777" w:rsidR="00CE719A" w:rsidRDefault="00F45545">
            <w:pPr>
              <w:spacing w:before="60" w:after="60"/>
            </w:pPr>
            <w:proofErr w:type="spellStart"/>
            <w:r>
              <w:rPr>
                <w:rFonts w:ascii="Calibri" w:hAnsi="Calibri"/>
                <w:b/>
                <w:color w:val="2B2B2B"/>
                <w:sz w:val="20"/>
              </w:rPr>
              <w:t>Vedlikehold</w:t>
            </w:r>
            <w:proofErr w:type="spellEnd"/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7B2AEC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Vedlikeholdstekniker (mek/elektro)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2A3E88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Ledelse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ADB3FC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0,5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DEA1F4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Ny — kombineres med leverandørservice</w:t>
            </w:r>
          </w:p>
        </w:tc>
      </w:tr>
      <w:tr w:rsidR="00CE719A" w14:paraId="0C7B22AF" w14:textId="77777777"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EEB417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lastRenderedPageBreak/>
              <w:t>Sum operasjonelt</w:t>
            </w:r>
          </w:p>
        </w:tc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7FCFE4" w14:textId="77777777" w:rsidR="00CE719A" w:rsidRDefault="00CE719A">
            <w:pPr>
              <w:spacing w:before="60" w:after="60"/>
            </w:pPr>
          </w:p>
        </w:tc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572921" w14:textId="77777777" w:rsidR="00CE719A" w:rsidRDefault="00CE719A">
            <w:pPr>
              <w:spacing w:before="60" w:after="60"/>
            </w:pPr>
          </w:p>
        </w:tc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D1C5E1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2B2B2B"/>
                <w:sz w:val="20"/>
              </w:rPr>
              <w:t>9,0</w:t>
            </w:r>
          </w:p>
        </w:tc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A14258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Ekskl. CEO, CFO</w:t>
            </w:r>
          </w:p>
        </w:tc>
      </w:tr>
    </w:tbl>
    <w:p w14:paraId="6AEE38A9" w14:textId="77777777" w:rsidR="00CE719A" w:rsidRDefault="00CE719A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CE719A" w:rsidRPr="00D8314B" w14:paraId="44428439" w14:textId="77777777">
        <w:tc>
          <w:tcPr>
            <w:tcW w:w="9072" w:type="dxa"/>
            <w:tcBorders>
              <w:top w:val="single" w:sz="2" w:space="0" w:color="F5F5F5"/>
              <w:left w:val="single" w:sz="18" w:space="0" w:color="F50537"/>
              <w:bottom w:val="single" w:sz="2" w:space="0" w:color="F5F5F5"/>
              <w:right w:val="single" w:sz="2" w:space="0" w:color="F5F5F5"/>
            </w:tcBorders>
            <w:shd w:val="clear" w:color="auto" w:fill="F5F5F5"/>
          </w:tcPr>
          <w:p w14:paraId="5000A839" w14:textId="77777777" w:rsidR="00CE719A" w:rsidRPr="00D8314B" w:rsidRDefault="00F45545">
            <w:pPr>
              <w:spacing w:after="80"/>
              <w:rPr>
                <w:lang w:val="nb-NO"/>
              </w:rPr>
            </w:pPr>
            <w:r w:rsidRPr="00D8314B">
              <w:rPr>
                <w:rFonts w:ascii="Calibri" w:hAnsi="Calibri"/>
                <w:b/>
                <w:color w:val="2B2B2B"/>
                <w:lang w:val="nb-NO"/>
              </w:rPr>
              <w:t>Vertikal integrasjon-effekt i Fase 1:</w:t>
            </w:r>
            <w:r w:rsidRPr="00D8314B">
              <w:rPr>
                <w:rFonts w:ascii="Calibri" w:hAnsi="Calibri"/>
                <w:color w:val="2B2B2B"/>
                <w:lang w:val="nb-NO"/>
              </w:rPr>
              <w:t xml:space="preserve"> Referansemodellen (Siemens) anbefaler 0,5–1,0 FTE for OT/IT-integrasjon i tillegg til ekstern systemleverandør. Aurelians </w:t>
            </w:r>
            <w:proofErr w:type="spellStart"/>
            <w:r w:rsidRPr="00D8314B">
              <w:rPr>
                <w:rFonts w:ascii="Calibri" w:hAnsi="Calibri"/>
                <w:color w:val="2B2B2B"/>
                <w:lang w:val="nb-NO"/>
              </w:rPr>
              <w:t>deep</w:t>
            </w:r>
            <w:proofErr w:type="spellEnd"/>
            <w:r w:rsidRPr="00D8314B">
              <w:rPr>
                <w:rFonts w:ascii="Calibri" w:hAnsi="Calibri"/>
                <w:color w:val="2B2B2B"/>
                <w:lang w:val="nb-NO"/>
              </w:rPr>
              <w:t xml:space="preserve"> tech-modell med Fredrik (DMS) og Pablo (Software) som interne ressurser erstatter dette med egenutviklede løsninger — raskere tilpasning, lavere kost, og grunnlaget for sublineær skalering.</w:t>
            </w:r>
          </w:p>
        </w:tc>
      </w:tr>
    </w:tbl>
    <w:p w14:paraId="46D75FAA" w14:textId="77777777" w:rsidR="00CE719A" w:rsidRPr="00D8314B" w:rsidRDefault="00CE719A">
      <w:pPr>
        <w:spacing w:after="120"/>
        <w:rPr>
          <w:lang w:val="nb-NO"/>
        </w:rPr>
      </w:pPr>
    </w:p>
    <w:p w14:paraId="4F7DD83F" w14:textId="77777777" w:rsidR="00CE719A" w:rsidRPr="00D8314B" w:rsidRDefault="00F45545">
      <w:pPr>
        <w:spacing w:before="480" w:after="120"/>
        <w:rPr>
          <w:lang w:val="nb-NO"/>
        </w:rPr>
      </w:pPr>
      <w:r w:rsidRPr="00D8314B">
        <w:rPr>
          <w:rFonts w:ascii="Calibri" w:hAnsi="Calibri"/>
          <w:b/>
          <w:color w:val="2B2B2B"/>
          <w:sz w:val="44"/>
          <w:lang w:val="nb-NO"/>
        </w:rPr>
        <w:t>4. Skaleringsplan: 5 → 10 → 15 → 20 CNC</w:t>
      </w:r>
    </w:p>
    <w:p w14:paraId="29DDBA69" w14:textId="77777777" w:rsidR="00CE719A" w:rsidRPr="00D8314B" w:rsidRDefault="00F45545">
      <w:pPr>
        <w:spacing w:after="120"/>
        <w:rPr>
          <w:lang w:val="nb-NO"/>
        </w:rPr>
      </w:pPr>
      <w:r w:rsidRPr="00D8314B">
        <w:rPr>
          <w:rFonts w:ascii="Calibri" w:hAnsi="Calibri"/>
          <w:color w:val="2B2B2B"/>
          <w:lang w:val="nb-NO"/>
        </w:rPr>
        <w:t>Skalering skjer i fire faser med 5 maskiner per trinn. Hvert trinn krever færre nye ansatte enn det forrige — en direkte konsekvens av at software-plattformen, automasjonsgraden og AI-verktøyene modner. Støttefunksjoner (DMS, Software, Engineering) skalerer vesentlig saktere enn maskinparken.</w:t>
      </w:r>
    </w:p>
    <w:p w14:paraId="3A451999" w14:textId="77777777" w:rsidR="00CE719A" w:rsidRPr="00D8314B" w:rsidRDefault="00F45545">
      <w:pPr>
        <w:spacing w:before="360" w:after="120"/>
        <w:rPr>
          <w:lang w:val="nb-NO"/>
        </w:rPr>
      </w:pPr>
      <w:r w:rsidRPr="00D8314B">
        <w:rPr>
          <w:rFonts w:ascii="Calibri" w:hAnsi="Calibri"/>
          <w:b/>
          <w:color w:val="F50537"/>
          <w:sz w:val="32"/>
          <w:lang w:val="nb-NO"/>
        </w:rPr>
        <w:t>Fase 2 — 10 CNC-maskiner</w:t>
      </w:r>
    </w:p>
    <w:p w14:paraId="07F3D90E" w14:textId="77777777" w:rsidR="00CE719A" w:rsidRPr="00D8314B" w:rsidRDefault="00F45545">
      <w:pPr>
        <w:spacing w:before="240" w:after="80"/>
        <w:rPr>
          <w:lang w:val="nb-NO"/>
        </w:rPr>
      </w:pPr>
      <w:r w:rsidRPr="00D8314B">
        <w:rPr>
          <w:rFonts w:ascii="Calibri" w:hAnsi="Calibri"/>
          <w:b/>
          <w:color w:val="6B6B6B"/>
          <w:lang w:val="nb-NO"/>
        </w:rPr>
        <w:t>Organisatoriske grep</w:t>
      </w:r>
    </w:p>
    <w:p w14:paraId="30DA92BA" w14:textId="77777777" w:rsidR="00CE719A" w:rsidRPr="00D8314B" w:rsidRDefault="00F45545">
      <w:pPr>
        <w:spacing w:after="60"/>
        <w:ind w:left="567" w:hanging="283"/>
        <w:rPr>
          <w:lang w:val="nb-NO"/>
        </w:rPr>
      </w:pPr>
      <w:r w:rsidRPr="00D8314B">
        <w:rPr>
          <w:rFonts w:ascii="Calibri" w:hAnsi="Calibri"/>
          <w:color w:val="F50537"/>
          <w:lang w:val="nb-NO"/>
        </w:rPr>
        <w:t xml:space="preserve">• </w:t>
      </w:r>
      <w:r w:rsidRPr="00D8314B">
        <w:rPr>
          <w:rFonts w:ascii="Calibri" w:hAnsi="Calibri"/>
          <w:color w:val="2B2B2B"/>
          <w:lang w:val="nb-NO"/>
        </w:rPr>
        <w:t>Utvidet drift / begynnende 2-skift på utvalgte maskiner</w:t>
      </w:r>
    </w:p>
    <w:p w14:paraId="4C3BBC97" w14:textId="77777777" w:rsidR="00CE719A" w:rsidRPr="00D8314B" w:rsidRDefault="00F45545">
      <w:pPr>
        <w:spacing w:after="60"/>
        <w:ind w:left="567" w:hanging="283"/>
        <w:rPr>
          <w:lang w:val="nb-NO"/>
        </w:rPr>
      </w:pPr>
      <w:r w:rsidRPr="00D8314B">
        <w:rPr>
          <w:rFonts w:ascii="Calibri" w:hAnsi="Calibri"/>
          <w:color w:val="F50537"/>
          <w:lang w:val="nb-NO"/>
        </w:rPr>
        <w:t xml:space="preserve">• </w:t>
      </w:r>
      <w:r w:rsidRPr="00D8314B">
        <w:rPr>
          <w:rFonts w:ascii="Calibri" w:hAnsi="Calibri"/>
          <w:color w:val="2B2B2B"/>
          <w:lang w:val="nb-NO"/>
        </w:rPr>
        <w:t>Dedikert QA og vedlikehold (oppjustert fra kombinerte roller)</w:t>
      </w:r>
    </w:p>
    <w:p w14:paraId="2ABED096" w14:textId="77777777" w:rsidR="00CE719A" w:rsidRPr="00D8314B" w:rsidRDefault="00F45545">
      <w:pPr>
        <w:spacing w:after="60"/>
        <w:ind w:left="567" w:hanging="283"/>
        <w:rPr>
          <w:lang w:val="nb-NO"/>
        </w:rPr>
      </w:pPr>
      <w:r w:rsidRPr="00D8314B">
        <w:rPr>
          <w:rFonts w:ascii="Calibri" w:hAnsi="Calibri"/>
          <w:color w:val="F50537"/>
          <w:lang w:val="nb-NO"/>
        </w:rPr>
        <w:t xml:space="preserve">• </w:t>
      </w:r>
      <w:r w:rsidRPr="00D8314B">
        <w:rPr>
          <w:rFonts w:ascii="Calibri" w:hAnsi="Calibri"/>
          <w:color w:val="2B2B2B"/>
          <w:lang w:val="nb-NO"/>
        </w:rPr>
        <w:t>Andre CAM/prosessingeniør for å håndtere økt HMLV-kompleksitet</w:t>
      </w:r>
    </w:p>
    <w:p w14:paraId="7554DB43" w14:textId="77777777" w:rsidR="00CE719A" w:rsidRPr="00D8314B" w:rsidRDefault="00F45545">
      <w:pPr>
        <w:spacing w:after="60"/>
        <w:ind w:left="567" w:hanging="283"/>
        <w:rPr>
          <w:lang w:val="nb-NO"/>
        </w:rPr>
      </w:pPr>
      <w:r w:rsidRPr="00D8314B">
        <w:rPr>
          <w:rFonts w:ascii="Calibri" w:hAnsi="Calibri"/>
          <w:color w:val="F50537"/>
          <w:lang w:val="nb-NO"/>
        </w:rPr>
        <w:t xml:space="preserve">• </w:t>
      </w:r>
      <w:r w:rsidRPr="00D8314B">
        <w:rPr>
          <w:rFonts w:ascii="Calibri" w:hAnsi="Calibri"/>
          <w:color w:val="2B2B2B"/>
          <w:lang w:val="nb-NO"/>
        </w:rPr>
        <w:t xml:space="preserve">DMS: Fredrik håndterer OT/IT-integrasjon alene — automasjonsgrad og </w:t>
      </w:r>
      <w:proofErr w:type="spellStart"/>
      <w:r w:rsidRPr="00D8314B">
        <w:rPr>
          <w:rFonts w:ascii="Calibri" w:hAnsi="Calibri"/>
          <w:color w:val="2B2B2B"/>
          <w:lang w:val="nb-NO"/>
        </w:rPr>
        <w:t>deep</w:t>
      </w:r>
      <w:proofErr w:type="spellEnd"/>
      <w:r w:rsidRPr="00D8314B">
        <w:rPr>
          <w:rFonts w:ascii="Calibri" w:hAnsi="Calibri"/>
          <w:color w:val="2B2B2B"/>
          <w:lang w:val="nb-NO"/>
        </w:rPr>
        <w:t xml:space="preserve"> tech-plattform gjør dette mulig</w:t>
      </w:r>
    </w:p>
    <w:p w14:paraId="536C9233" w14:textId="77777777" w:rsidR="00CE719A" w:rsidRPr="00D8314B" w:rsidRDefault="00F45545">
      <w:pPr>
        <w:spacing w:after="60"/>
        <w:ind w:left="567" w:hanging="283"/>
        <w:rPr>
          <w:lang w:val="nb-NO"/>
        </w:rPr>
      </w:pPr>
      <w:r w:rsidRPr="00D8314B">
        <w:rPr>
          <w:rFonts w:ascii="Calibri" w:hAnsi="Calibri"/>
          <w:color w:val="F50537"/>
          <w:lang w:val="nb-NO"/>
        </w:rPr>
        <w:t xml:space="preserve">• </w:t>
      </w:r>
      <w:r w:rsidRPr="00D8314B">
        <w:rPr>
          <w:rFonts w:ascii="Calibri" w:hAnsi="Calibri"/>
          <w:color w:val="2B2B2B"/>
          <w:lang w:val="nb-NO"/>
        </w:rPr>
        <w:t>Pablo tar med en senior utvikler for å akselerere den vertikalt integrerte software-plattformen</w:t>
      </w:r>
    </w:p>
    <w:p w14:paraId="073187EC" w14:textId="77777777" w:rsidR="00CE719A" w:rsidRPr="00D8314B" w:rsidRDefault="00F45545">
      <w:pPr>
        <w:spacing w:after="60"/>
        <w:ind w:left="567" w:hanging="283"/>
        <w:rPr>
          <w:lang w:val="nb-NO"/>
        </w:rPr>
      </w:pPr>
      <w:r w:rsidRPr="00D8314B">
        <w:rPr>
          <w:rFonts w:ascii="Calibri" w:hAnsi="Calibri"/>
          <w:color w:val="F50537"/>
          <w:lang w:val="nb-NO"/>
        </w:rPr>
        <w:t xml:space="preserve">• </w:t>
      </w:r>
      <w:r w:rsidRPr="00D8314B">
        <w:rPr>
          <w:rFonts w:ascii="Calibri" w:hAnsi="Calibri"/>
          <w:color w:val="2B2B2B"/>
          <w:lang w:val="nb-NO"/>
        </w:rPr>
        <w:t>Bygg redundans på CAM Engineering eksternt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8"/>
        <w:gridCol w:w="1981"/>
        <w:gridCol w:w="1801"/>
        <w:gridCol w:w="1801"/>
        <w:gridCol w:w="1801"/>
      </w:tblGrid>
      <w:tr w:rsidR="00CE719A" w14:paraId="7CCF387F" w14:textId="77777777">
        <w:tc>
          <w:tcPr>
            <w:tcW w:w="1814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381099" w14:textId="77777777" w:rsidR="00CE719A" w:rsidRDefault="00F45545">
            <w:pPr>
              <w:spacing w:before="60" w:after="60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Område</w:t>
            </w:r>
            <w:proofErr w:type="spellEnd"/>
          </w:p>
        </w:tc>
        <w:tc>
          <w:tcPr>
            <w:tcW w:w="1814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E18957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Rolle</w:t>
            </w:r>
          </w:p>
        </w:tc>
        <w:tc>
          <w:tcPr>
            <w:tcW w:w="1814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5E7438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FTE F1</w:t>
            </w:r>
          </w:p>
        </w:tc>
        <w:tc>
          <w:tcPr>
            <w:tcW w:w="1814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9D693A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Δ ny</w:t>
            </w:r>
          </w:p>
        </w:tc>
        <w:tc>
          <w:tcPr>
            <w:tcW w:w="1814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DAAA97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FTE F2</w:t>
            </w:r>
          </w:p>
        </w:tc>
      </w:tr>
      <w:tr w:rsidR="00CE719A" w14:paraId="1B1F0FA7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B75194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Ledelse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C174E7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Operasjonell ledelse (midl. COO)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AEAF76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8E3148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—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059B2E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</w:tr>
      <w:tr w:rsidR="00CE719A" w14:paraId="6963EF56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A82847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DMS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1DDE84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DMS (Fredrik)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EE6D08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D9A825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—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145DEC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</w:tr>
      <w:tr w:rsidR="00CE719A" w14:paraId="12CBC2F3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E1B6D2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Software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2F6471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Software-team (Pablo + senior)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2D07D5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926CD8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+1,0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6654B1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2,0</w:t>
            </w:r>
          </w:p>
        </w:tc>
      </w:tr>
      <w:tr w:rsidR="00CE719A" w14:paraId="64E52256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02A40B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Prod.styring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5C0394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Produksjonsplanlegger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02067B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BF5B9F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—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2AD2C8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</w:tr>
      <w:tr w:rsidR="00CE719A" w14:paraId="780DCFAD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633BCC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Engineering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F9D2EF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CAM / prosessingeniører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1DDBCA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859A5D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+1,0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7FD4A7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2,0</w:t>
            </w:r>
          </w:p>
        </w:tc>
      </w:tr>
      <w:tr w:rsidR="00CE719A" w14:paraId="55D94E00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E504DA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Produksjon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F7F358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Skiftleder / Senior CNC-oppsetter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3F29C5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324A41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—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57515D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</w:tr>
      <w:tr w:rsidR="00CE719A" w14:paraId="6CD58E0F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924173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Produksjon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E59E62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CNC-</w:t>
            </w:r>
            <w:r>
              <w:rPr>
                <w:rFonts w:ascii="Calibri" w:hAnsi="Calibri"/>
                <w:color w:val="2B2B2B"/>
                <w:sz w:val="20"/>
              </w:rPr>
              <w:lastRenderedPageBreak/>
              <w:t>operatører/oppsettere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FA0BFD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lastRenderedPageBreak/>
              <w:t>2,0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AAC273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+2,0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F291F0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4,0</w:t>
            </w:r>
          </w:p>
        </w:tc>
      </w:tr>
      <w:tr w:rsidR="00CE719A" w14:paraId="340DA7FC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B7C88A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Kvalitet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952FF9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QA &amp; metrologi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5E3521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0,5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290C60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+0,5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CCB376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</w:tr>
      <w:tr w:rsidR="00CE719A" w14:paraId="713552F6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F23A87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Vedlikehold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BC0791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Vedlikeholdstekniker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7AF3D6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0,5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E90806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+0,5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E59942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</w:tr>
      <w:tr w:rsidR="00CE719A" w14:paraId="16106EF8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BCAD57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Logistikk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52B3C1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Lager/verktøy (tool crib)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C6C216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—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10B110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+0,5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65A24E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0,5</w:t>
            </w:r>
          </w:p>
        </w:tc>
      </w:tr>
      <w:tr w:rsidR="00CE719A" w14:paraId="47DE76E2" w14:textId="77777777"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7DD166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Sum operasjonelt</w:t>
            </w:r>
          </w:p>
        </w:tc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D6FD76" w14:textId="77777777" w:rsidR="00CE719A" w:rsidRDefault="00CE719A">
            <w:pPr>
              <w:spacing w:before="60" w:after="60"/>
            </w:pPr>
          </w:p>
        </w:tc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C675AE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2B2B2B"/>
                <w:sz w:val="20"/>
              </w:rPr>
              <w:t>9,0</w:t>
            </w:r>
          </w:p>
        </w:tc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9D5792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2B2B2B"/>
                <w:sz w:val="20"/>
              </w:rPr>
              <w:t>+5,5</w:t>
            </w:r>
          </w:p>
        </w:tc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356132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2B2B2B"/>
                <w:sz w:val="20"/>
              </w:rPr>
              <w:t>14,5</w:t>
            </w:r>
          </w:p>
        </w:tc>
      </w:tr>
    </w:tbl>
    <w:p w14:paraId="3C838D06" w14:textId="77777777" w:rsidR="00CE719A" w:rsidRDefault="00CE719A">
      <w:pPr>
        <w:spacing w:after="40"/>
      </w:pPr>
    </w:p>
    <w:p w14:paraId="1DC5FF9D" w14:textId="77777777" w:rsidR="00CE719A" w:rsidRPr="00D8314B" w:rsidRDefault="00F45545">
      <w:pPr>
        <w:spacing w:after="120"/>
        <w:rPr>
          <w:lang w:val="nb-NO"/>
        </w:rPr>
      </w:pPr>
      <w:r w:rsidRPr="00D8314B">
        <w:rPr>
          <w:rFonts w:ascii="Calibri" w:hAnsi="Calibri"/>
          <w:color w:val="2B2B2B"/>
          <w:lang w:val="nb-NO"/>
        </w:rPr>
        <w:t>Kommentar: Bygg redundans på CAM Engineering eksternt.</w:t>
      </w:r>
    </w:p>
    <w:p w14:paraId="4FEBFB1B" w14:textId="77777777" w:rsidR="00CE719A" w:rsidRPr="00D8314B" w:rsidRDefault="00F45545">
      <w:pPr>
        <w:spacing w:before="360" w:after="120"/>
        <w:rPr>
          <w:lang w:val="nb-NO"/>
        </w:rPr>
      </w:pPr>
      <w:r w:rsidRPr="00D8314B">
        <w:rPr>
          <w:rFonts w:ascii="Calibri" w:hAnsi="Calibri"/>
          <w:b/>
          <w:color w:val="F50537"/>
          <w:sz w:val="32"/>
          <w:lang w:val="nb-NO"/>
        </w:rPr>
        <w:t>Fase 3 — 15 CNC-maskiner</w:t>
      </w:r>
    </w:p>
    <w:p w14:paraId="2B0D292E" w14:textId="77777777" w:rsidR="00CE719A" w:rsidRPr="00D8314B" w:rsidRDefault="00F45545">
      <w:pPr>
        <w:spacing w:before="240" w:after="80"/>
        <w:rPr>
          <w:lang w:val="nb-NO"/>
        </w:rPr>
      </w:pPr>
      <w:r w:rsidRPr="00D8314B">
        <w:rPr>
          <w:rFonts w:ascii="Calibri" w:hAnsi="Calibri"/>
          <w:b/>
          <w:color w:val="6B6B6B"/>
          <w:lang w:val="nb-NO"/>
        </w:rPr>
        <w:t>Organisatoriske grep</w:t>
      </w:r>
    </w:p>
    <w:p w14:paraId="32F1928B" w14:textId="77777777" w:rsidR="00CE719A" w:rsidRPr="00D8314B" w:rsidRDefault="00F45545">
      <w:pPr>
        <w:spacing w:after="60"/>
        <w:ind w:left="567" w:hanging="283"/>
        <w:rPr>
          <w:lang w:val="nb-NO"/>
        </w:rPr>
      </w:pPr>
      <w:r w:rsidRPr="00D8314B">
        <w:rPr>
          <w:rFonts w:ascii="Calibri" w:hAnsi="Calibri"/>
          <w:color w:val="F50537"/>
          <w:lang w:val="nb-NO"/>
        </w:rPr>
        <w:t xml:space="preserve">• </w:t>
      </w:r>
      <w:r w:rsidRPr="00D8314B">
        <w:rPr>
          <w:rFonts w:ascii="Calibri" w:hAnsi="Calibri"/>
          <w:color w:val="2B2B2B"/>
          <w:lang w:val="nb-NO"/>
        </w:rPr>
        <w:t>2-skift innføres på utvalgte celler — krever 2. skiftleder</w:t>
      </w:r>
    </w:p>
    <w:p w14:paraId="788FA740" w14:textId="77777777" w:rsidR="00CE719A" w:rsidRPr="00D8314B" w:rsidRDefault="00F45545">
      <w:pPr>
        <w:spacing w:after="60"/>
        <w:ind w:left="567" w:hanging="283"/>
        <w:rPr>
          <w:lang w:val="nb-NO"/>
        </w:rPr>
      </w:pPr>
      <w:r w:rsidRPr="00D8314B">
        <w:rPr>
          <w:rFonts w:ascii="Calibri" w:hAnsi="Calibri"/>
          <w:color w:val="F50537"/>
          <w:lang w:val="nb-NO"/>
        </w:rPr>
        <w:t xml:space="preserve">• </w:t>
      </w:r>
      <w:r w:rsidRPr="00D8314B">
        <w:rPr>
          <w:rFonts w:ascii="Calibri" w:hAnsi="Calibri"/>
          <w:color w:val="2B2B2B"/>
          <w:lang w:val="nb-NO"/>
        </w:rPr>
        <w:t>Dedikert produksjonssjef overtar operasjonell styring — midlertidig COO-rolle avvikles</w:t>
      </w:r>
    </w:p>
    <w:p w14:paraId="3A102A67" w14:textId="77777777" w:rsidR="00CE719A" w:rsidRPr="00D8314B" w:rsidRDefault="00F45545">
      <w:pPr>
        <w:spacing w:after="60"/>
        <w:ind w:left="567" w:hanging="283"/>
        <w:rPr>
          <w:lang w:val="nb-NO"/>
        </w:rPr>
      </w:pPr>
      <w:r w:rsidRPr="00D8314B">
        <w:rPr>
          <w:rFonts w:ascii="Calibri" w:hAnsi="Calibri"/>
          <w:color w:val="F50537"/>
          <w:lang w:val="nb-NO"/>
        </w:rPr>
        <w:t xml:space="preserve">• </w:t>
      </w:r>
      <w:r w:rsidRPr="00D8314B">
        <w:rPr>
          <w:rFonts w:ascii="Calibri" w:hAnsi="Calibri"/>
          <w:color w:val="2B2B2B"/>
          <w:lang w:val="nb-NO"/>
        </w:rPr>
        <w:t xml:space="preserve">DMS og Software forblir </w:t>
      </w:r>
      <w:proofErr w:type="spellStart"/>
      <w:r w:rsidRPr="00D8314B">
        <w:rPr>
          <w:rFonts w:ascii="Calibri" w:hAnsi="Calibri"/>
          <w:color w:val="2B2B2B"/>
          <w:lang w:val="nb-NO"/>
        </w:rPr>
        <w:t>uøkt</w:t>
      </w:r>
      <w:proofErr w:type="spellEnd"/>
      <w:r w:rsidRPr="00D8314B">
        <w:rPr>
          <w:rFonts w:ascii="Calibri" w:hAnsi="Calibri"/>
          <w:color w:val="2B2B2B"/>
          <w:lang w:val="nb-NO"/>
        </w:rPr>
        <w:t xml:space="preserve"> — plattformmodenhet og AI-verktøy gjør dette mulig</w:t>
      </w:r>
    </w:p>
    <w:p w14:paraId="1937777B" w14:textId="77777777" w:rsidR="00CE719A" w:rsidRPr="00D8314B" w:rsidRDefault="00F45545">
      <w:pPr>
        <w:spacing w:after="60"/>
        <w:ind w:left="567" w:hanging="283"/>
        <w:rPr>
          <w:lang w:val="nb-NO"/>
        </w:rPr>
      </w:pPr>
      <w:r w:rsidRPr="00D8314B">
        <w:rPr>
          <w:rFonts w:ascii="Calibri" w:hAnsi="Calibri"/>
          <w:color w:val="F50537"/>
          <w:lang w:val="nb-NO"/>
        </w:rPr>
        <w:t xml:space="preserve">• </w:t>
      </w:r>
      <w:r w:rsidRPr="00D8314B">
        <w:rPr>
          <w:rFonts w:ascii="Calibri" w:hAnsi="Calibri"/>
          <w:color w:val="2B2B2B"/>
          <w:lang w:val="nb-NO"/>
        </w:rPr>
        <w:t>Engineering vokser til 3 for HMLV-variantmangfold (pluss ekstern redundans)</w:t>
      </w:r>
    </w:p>
    <w:p w14:paraId="7FEF56C9" w14:textId="77777777" w:rsidR="00CE719A" w:rsidRPr="00D8314B" w:rsidRDefault="00F45545">
      <w:pPr>
        <w:spacing w:after="60"/>
        <w:ind w:left="567" w:hanging="283"/>
        <w:rPr>
          <w:lang w:val="nb-NO"/>
        </w:rPr>
      </w:pPr>
      <w:r w:rsidRPr="00D8314B">
        <w:rPr>
          <w:rFonts w:ascii="Calibri" w:hAnsi="Calibri"/>
          <w:color w:val="F50537"/>
          <w:lang w:val="nb-NO"/>
        </w:rPr>
        <w:t xml:space="preserve">• </w:t>
      </w:r>
      <w:r w:rsidRPr="00D8314B">
        <w:rPr>
          <w:rFonts w:ascii="Calibri" w:hAnsi="Calibri"/>
          <w:color w:val="2B2B2B"/>
          <w:lang w:val="nb-NO"/>
        </w:rPr>
        <w:t>Automasjonsgrad gjør at én CNC-operatør håndterer ~3 maskiner</w:t>
      </w:r>
    </w:p>
    <w:p w14:paraId="1BE16A90" w14:textId="77777777" w:rsidR="00CE719A" w:rsidRPr="00D8314B" w:rsidRDefault="00F45545">
      <w:pPr>
        <w:spacing w:after="60"/>
        <w:ind w:left="567" w:hanging="283"/>
        <w:rPr>
          <w:lang w:val="nb-NO"/>
        </w:rPr>
      </w:pPr>
      <w:r w:rsidRPr="00D8314B">
        <w:rPr>
          <w:rFonts w:ascii="Calibri" w:hAnsi="Calibri"/>
          <w:color w:val="F50537"/>
          <w:lang w:val="nb-NO"/>
        </w:rPr>
        <w:t xml:space="preserve">• </w:t>
      </w:r>
      <w:r w:rsidRPr="00D8314B">
        <w:rPr>
          <w:rFonts w:ascii="Calibri" w:hAnsi="Calibri"/>
          <w:color w:val="2B2B2B"/>
          <w:lang w:val="nb-NO"/>
        </w:rPr>
        <w:t>In-prosess måling og prediktivt vedlikehold begrenser vekst i støttefunksjoner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8"/>
        <w:gridCol w:w="1981"/>
        <w:gridCol w:w="1801"/>
        <w:gridCol w:w="1801"/>
        <w:gridCol w:w="1801"/>
      </w:tblGrid>
      <w:tr w:rsidR="00CE719A" w14:paraId="264ABB1B" w14:textId="77777777">
        <w:tc>
          <w:tcPr>
            <w:tcW w:w="1814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C1CE6F" w14:textId="77777777" w:rsidR="00CE719A" w:rsidRDefault="00F45545">
            <w:pPr>
              <w:spacing w:before="60" w:after="60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Område</w:t>
            </w:r>
            <w:proofErr w:type="spellEnd"/>
          </w:p>
        </w:tc>
        <w:tc>
          <w:tcPr>
            <w:tcW w:w="1814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195409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Rolle</w:t>
            </w:r>
          </w:p>
        </w:tc>
        <w:tc>
          <w:tcPr>
            <w:tcW w:w="1814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B9C3B3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FTE F2</w:t>
            </w:r>
          </w:p>
        </w:tc>
        <w:tc>
          <w:tcPr>
            <w:tcW w:w="1814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956931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Δ ny</w:t>
            </w:r>
          </w:p>
        </w:tc>
        <w:tc>
          <w:tcPr>
            <w:tcW w:w="1814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F15B5C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FTE F3</w:t>
            </w:r>
          </w:p>
        </w:tc>
      </w:tr>
      <w:tr w:rsidR="00CE719A" w14:paraId="56547303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F8B6C1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Ledelse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87C994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Produksjonssjef (erstatter midl. COO)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4D06D7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0C11F1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—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1907FE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</w:tr>
      <w:tr w:rsidR="00CE719A" w14:paraId="1F1B4D07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CD2ED5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DMS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8A54B4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DMS (Fredrik)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E0677E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EF1381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—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CC27AF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</w:tr>
      <w:tr w:rsidR="00CE719A" w14:paraId="01851704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66C0F5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Software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0578C9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Software-team (Pablo + senior)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F75B36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72F631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—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5BA2E6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2,0</w:t>
            </w:r>
          </w:p>
        </w:tc>
      </w:tr>
      <w:tr w:rsidR="00CE719A" w14:paraId="3F1F1A1F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D0B68A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Prod.styring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F7ADEB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Produksjonsplanlegger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D7D0E2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755701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—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97803B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</w:tr>
      <w:tr w:rsidR="00CE719A" w14:paraId="5A249BF1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39EF91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Engineering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A856CE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CAM / prosessingeniører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170176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A009FA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+1,0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AB63E8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3,0</w:t>
            </w:r>
          </w:p>
        </w:tc>
      </w:tr>
      <w:tr w:rsidR="00CE719A" w14:paraId="72AF3279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7F432B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Produksjon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40A190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Skiftledere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82DC17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4242D5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+1,0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0AD58D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2,0</w:t>
            </w:r>
          </w:p>
        </w:tc>
      </w:tr>
      <w:tr w:rsidR="00CE719A" w14:paraId="1EB44775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304B43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Produksjon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C41431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CNC-operatører/oppsettere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478740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4,0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1C67DB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+1,0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C932F3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5,0</w:t>
            </w:r>
          </w:p>
        </w:tc>
      </w:tr>
      <w:tr w:rsidR="00CE719A" w14:paraId="3F94DF80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26094F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Kvalitet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3FCFDA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QA &amp; metrologi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15A1DA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EF2939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+0,5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0D4174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1,5</w:t>
            </w:r>
          </w:p>
        </w:tc>
      </w:tr>
      <w:tr w:rsidR="00CE719A" w14:paraId="641C7631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4EFB9B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Vedlikehold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17356F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Vedlikeholdstekniker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69D225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AFA1B8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—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DBE63C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</w:tr>
      <w:tr w:rsidR="00CE719A" w14:paraId="77C6474C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EF334F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Logistikk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901AB1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Lager/verktøy/tool crib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5CCC98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0,5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21CA52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+0,5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5B833B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</w:tr>
      <w:tr w:rsidR="00CE719A" w14:paraId="13DA0C72" w14:textId="77777777"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AA18C9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lastRenderedPageBreak/>
              <w:t>Sum operasjonelt</w:t>
            </w:r>
          </w:p>
        </w:tc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859954" w14:textId="77777777" w:rsidR="00CE719A" w:rsidRDefault="00CE719A">
            <w:pPr>
              <w:spacing w:before="60" w:after="60"/>
            </w:pPr>
          </w:p>
        </w:tc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582234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2B2B2B"/>
                <w:sz w:val="20"/>
              </w:rPr>
              <w:t>14,5</w:t>
            </w:r>
          </w:p>
        </w:tc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24F3F2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2B2B2B"/>
                <w:sz w:val="20"/>
              </w:rPr>
              <w:t>+4,0</w:t>
            </w:r>
          </w:p>
        </w:tc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AF303B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2B2B2B"/>
                <w:sz w:val="20"/>
              </w:rPr>
              <w:t>18,5</w:t>
            </w:r>
          </w:p>
        </w:tc>
      </w:tr>
    </w:tbl>
    <w:p w14:paraId="2F1C300E" w14:textId="77777777" w:rsidR="00CE719A" w:rsidRDefault="00CE719A">
      <w:pPr>
        <w:spacing w:after="40"/>
      </w:pPr>
    </w:p>
    <w:p w14:paraId="676C5D3A" w14:textId="77777777" w:rsidR="00CE719A" w:rsidRPr="00D8314B" w:rsidRDefault="00F45545">
      <w:pPr>
        <w:spacing w:after="80"/>
        <w:rPr>
          <w:lang w:val="nb-NO"/>
        </w:rPr>
      </w:pPr>
      <w:r w:rsidRPr="00D8314B">
        <w:rPr>
          <w:rFonts w:ascii="Calibri" w:hAnsi="Calibri"/>
          <w:color w:val="6B6B6B"/>
          <w:sz w:val="18"/>
          <w:lang w:val="nb-NO"/>
        </w:rPr>
        <w:t>*Produksjonssjef erstatter Tore Auslands midlertidige COO-rolle (netto 0 ny FTE). DMS og Software vokser ikke — AI-verktøy og plattformmodenhet holder teamene slanke.</w:t>
      </w:r>
    </w:p>
    <w:p w14:paraId="43417999" w14:textId="77777777" w:rsidR="00CE719A" w:rsidRPr="00D8314B" w:rsidRDefault="00F45545">
      <w:pPr>
        <w:spacing w:before="360" w:after="120"/>
        <w:rPr>
          <w:lang w:val="nb-NO"/>
        </w:rPr>
      </w:pPr>
      <w:r w:rsidRPr="00D8314B">
        <w:rPr>
          <w:rFonts w:ascii="Calibri" w:hAnsi="Calibri"/>
          <w:b/>
          <w:color w:val="F50537"/>
          <w:sz w:val="32"/>
          <w:lang w:val="nb-NO"/>
        </w:rPr>
        <w:t>Fase 4 — 20 CNC-maskiner (full skala 1)</w:t>
      </w:r>
    </w:p>
    <w:p w14:paraId="41E2C244" w14:textId="77777777" w:rsidR="00CE719A" w:rsidRPr="00D8314B" w:rsidRDefault="00F45545">
      <w:pPr>
        <w:spacing w:before="240" w:after="80"/>
        <w:rPr>
          <w:lang w:val="nb-NO"/>
        </w:rPr>
      </w:pPr>
      <w:r w:rsidRPr="00D8314B">
        <w:rPr>
          <w:rFonts w:ascii="Calibri" w:hAnsi="Calibri"/>
          <w:b/>
          <w:color w:val="6B6B6B"/>
          <w:lang w:val="nb-NO"/>
        </w:rPr>
        <w:t>Organisatoriske grep</w:t>
      </w:r>
    </w:p>
    <w:p w14:paraId="334382D2" w14:textId="77777777" w:rsidR="00CE719A" w:rsidRPr="00D8314B" w:rsidRDefault="00F45545">
      <w:pPr>
        <w:spacing w:after="60"/>
        <w:ind w:left="567" w:hanging="283"/>
        <w:rPr>
          <w:lang w:val="nb-NO"/>
        </w:rPr>
      </w:pPr>
      <w:r w:rsidRPr="00D8314B">
        <w:rPr>
          <w:rFonts w:ascii="Calibri" w:hAnsi="Calibri"/>
          <w:color w:val="F50537"/>
          <w:lang w:val="nb-NO"/>
        </w:rPr>
        <w:t xml:space="preserve">• </w:t>
      </w:r>
      <w:r w:rsidRPr="00D8314B">
        <w:rPr>
          <w:rFonts w:ascii="Calibri" w:hAnsi="Calibri"/>
          <w:color w:val="2B2B2B"/>
          <w:lang w:val="nb-NO"/>
        </w:rPr>
        <w:t>Full 2-skift som standard på alle celler</w:t>
      </w:r>
    </w:p>
    <w:p w14:paraId="3FFE7D25" w14:textId="77777777" w:rsidR="00CE719A" w:rsidRPr="00D8314B" w:rsidRDefault="00F45545">
      <w:pPr>
        <w:spacing w:after="60"/>
        <w:ind w:left="567" w:hanging="283"/>
        <w:rPr>
          <w:lang w:val="nb-NO"/>
        </w:rPr>
      </w:pPr>
      <w:r w:rsidRPr="00D8314B">
        <w:rPr>
          <w:rFonts w:ascii="Calibri" w:hAnsi="Calibri"/>
          <w:color w:val="F50537"/>
          <w:lang w:val="nb-NO"/>
        </w:rPr>
        <w:t xml:space="preserve">• </w:t>
      </w:r>
      <w:r w:rsidRPr="00D8314B">
        <w:rPr>
          <w:rFonts w:ascii="Calibri" w:hAnsi="Calibri"/>
          <w:color w:val="2B2B2B"/>
          <w:lang w:val="nb-NO"/>
        </w:rPr>
        <w:t xml:space="preserve">DMS utvides til 2 — </w:t>
      </w:r>
      <w:proofErr w:type="spellStart"/>
      <w:r w:rsidRPr="00D8314B">
        <w:rPr>
          <w:rFonts w:ascii="Calibri" w:hAnsi="Calibri"/>
          <w:color w:val="2B2B2B"/>
          <w:lang w:val="nb-NO"/>
        </w:rPr>
        <w:t>DevOps</w:t>
      </w:r>
      <w:proofErr w:type="spellEnd"/>
      <w:r w:rsidRPr="00D8314B">
        <w:rPr>
          <w:rFonts w:ascii="Calibri" w:hAnsi="Calibri"/>
          <w:color w:val="2B2B2B"/>
          <w:lang w:val="nb-NO"/>
        </w:rPr>
        <w:t>/</w:t>
      </w:r>
      <w:proofErr w:type="spellStart"/>
      <w:r w:rsidRPr="00D8314B">
        <w:rPr>
          <w:rFonts w:ascii="Calibri" w:hAnsi="Calibri"/>
          <w:color w:val="2B2B2B"/>
          <w:lang w:val="nb-NO"/>
        </w:rPr>
        <w:t>observability</w:t>
      </w:r>
      <w:proofErr w:type="spellEnd"/>
      <w:r w:rsidRPr="00D8314B">
        <w:rPr>
          <w:rFonts w:ascii="Calibri" w:hAnsi="Calibri"/>
          <w:color w:val="2B2B2B"/>
          <w:lang w:val="nb-NO"/>
        </w:rPr>
        <w:t xml:space="preserve"> nødvendig ved 20-maskins skala</w:t>
      </w:r>
    </w:p>
    <w:p w14:paraId="2113B987" w14:textId="77777777" w:rsidR="00CE719A" w:rsidRPr="00D8314B" w:rsidRDefault="00F45545">
      <w:pPr>
        <w:spacing w:after="60"/>
        <w:ind w:left="567" w:hanging="283"/>
        <w:rPr>
          <w:lang w:val="nb-NO"/>
        </w:rPr>
      </w:pPr>
      <w:r w:rsidRPr="00D8314B">
        <w:rPr>
          <w:rFonts w:ascii="Calibri" w:hAnsi="Calibri"/>
          <w:color w:val="F50537"/>
          <w:lang w:val="nb-NO"/>
        </w:rPr>
        <w:t xml:space="preserve">• </w:t>
      </w:r>
      <w:r w:rsidRPr="00D8314B">
        <w:rPr>
          <w:rFonts w:ascii="Calibri" w:hAnsi="Calibri"/>
          <w:color w:val="2B2B2B"/>
          <w:lang w:val="nb-NO"/>
        </w:rPr>
        <w:t>Software-teamet vokser til 3 for plattformutvidelse (MES, dataplattform, AI-modeller)</w:t>
      </w:r>
    </w:p>
    <w:p w14:paraId="0CC135A8" w14:textId="77777777" w:rsidR="00CE719A" w:rsidRPr="00D8314B" w:rsidRDefault="00F45545">
      <w:pPr>
        <w:spacing w:after="60"/>
        <w:ind w:left="567" w:hanging="283"/>
        <w:rPr>
          <w:lang w:val="nb-NO"/>
        </w:rPr>
      </w:pPr>
      <w:r w:rsidRPr="00D8314B">
        <w:rPr>
          <w:rFonts w:ascii="Calibri" w:hAnsi="Calibri"/>
          <w:color w:val="F50537"/>
          <w:lang w:val="nb-NO"/>
        </w:rPr>
        <w:t xml:space="preserve">• </w:t>
      </w:r>
      <w:r w:rsidRPr="00D8314B">
        <w:rPr>
          <w:rFonts w:ascii="Calibri" w:hAnsi="Calibri"/>
          <w:color w:val="2B2B2B"/>
          <w:lang w:val="nb-NO"/>
        </w:rPr>
        <w:t>Engineering holder på 3 — ekstern CAM-redundans håndterer topper</w:t>
      </w:r>
    </w:p>
    <w:p w14:paraId="6B3417B0" w14:textId="77777777" w:rsidR="00CE719A" w:rsidRPr="00D8314B" w:rsidRDefault="00F45545">
      <w:pPr>
        <w:spacing w:after="60"/>
        <w:ind w:left="567" w:hanging="283"/>
        <w:rPr>
          <w:lang w:val="nb-NO"/>
        </w:rPr>
      </w:pPr>
      <w:r w:rsidRPr="00D8314B">
        <w:rPr>
          <w:rFonts w:ascii="Calibri" w:hAnsi="Calibri"/>
          <w:color w:val="F50537"/>
          <w:lang w:val="nb-NO"/>
        </w:rPr>
        <w:t xml:space="preserve">• </w:t>
      </w:r>
      <w:r w:rsidRPr="00D8314B">
        <w:rPr>
          <w:rFonts w:ascii="Calibri" w:hAnsi="Calibri"/>
          <w:color w:val="2B2B2B"/>
          <w:lang w:val="nb-NO"/>
        </w:rPr>
        <w:t>Automasjonsgrad gjør at 2 skiftledere og 6 operatører håndterer 20 maskiner</w:t>
      </w:r>
    </w:p>
    <w:p w14:paraId="487DBAD7" w14:textId="77777777" w:rsidR="00CE719A" w:rsidRPr="00D8314B" w:rsidRDefault="00F45545">
      <w:pPr>
        <w:spacing w:after="60"/>
        <w:ind w:left="567" w:hanging="283"/>
        <w:rPr>
          <w:lang w:val="nb-NO"/>
        </w:rPr>
      </w:pPr>
      <w:r w:rsidRPr="00D8314B">
        <w:rPr>
          <w:rFonts w:ascii="Calibri" w:hAnsi="Calibri"/>
          <w:color w:val="F50537"/>
          <w:lang w:val="nb-NO"/>
        </w:rPr>
        <w:t xml:space="preserve">• </w:t>
      </w:r>
      <w:r w:rsidRPr="00D8314B">
        <w:rPr>
          <w:rFonts w:ascii="Calibri" w:hAnsi="Calibri"/>
          <w:color w:val="2B2B2B"/>
          <w:lang w:val="nb-NO"/>
        </w:rPr>
        <w:t>Prediktivt vedlikehold og automatisert inspeksjon holder støttefunksjoner slanke</w:t>
      </w:r>
    </w:p>
    <w:p w14:paraId="1A75A658" w14:textId="77777777" w:rsidR="00CE719A" w:rsidRPr="00D8314B" w:rsidRDefault="00F45545">
      <w:pPr>
        <w:spacing w:after="60"/>
        <w:ind w:left="567" w:hanging="283"/>
        <w:rPr>
          <w:lang w:val="nb-NO"/>
        </w:rPr>
      </w:pPr>
      <w:r w:rsidRPr="00D8314B">
        <w:rPr>
          <w:rFonts w:ascii="Calibri" w:hAnsi="Calibri"/>
          <w:color w:val="F50537"/>
          <w:lang w:val="nb-NO"/>
        </w:rPr>
        <w:t xml:space="preserve">• </w:t>
      </w:r>
      <w:r w:rsidRPr="00D8314B">
        <w:rPr>
          <w:rFonts w:ascii="Calibri" w:hAnsi="Calibri"/>
          <w:color w:val="2B2B2B"/>
          <w:lang w:val="nb-NO"/>
        </w:rPr>
        <w:t>Vurder OT-</w:t>
      </w:r>
      <w:proofErr w:type="spellStart"/>
      <w:r w:rsidRPr="00D8314B">
        <w:rPr>
          <w:rFonts w:ascii="Calibri" w:hAnsi="Calibri"/>
          <w:color w:val="2B2B2B"/>
          <w:lang w:val="nb-NO"/>
        </w:rPr>
        <w:t>cybersecurity</w:t>
      </w:r>
      <w:proofErr w:type="spellEnd"/>
      <w:r w:rsidRPr="00D8314B">
        <w:rPr>
          <w:rFonts w:ascii="Calibri" w:hAnsi="Calibri"/>
          <w:color w:val="2B2B2B"/>
          <w:lang w:val="nb-NO"/>
        </w:rPr>
        <w:t xml:space="preserve"> som dedikert kapasitet (0,5–1,0 FTE) ved behov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8"/>
        <w:gridCol w:w="1981"/>
        <w:gridCol w:w="1801"/>
        <w:gridCol w:w="1801"/>
        <w:gridCol w:w="1801"/>
      </w:tblGrid>
      <w:tr w:rsidR="00CE719A" w14:paraId="3DD6AFD2" w14:textId="77777777">
        <w:tc>
          <w:tcPr>
            <w:tcW w:w="1814" w:type="dxa"/>
            <w:shd w:val="clear" w:color="auto" w:fill="F5053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7B4873" w14:textId="77777777" w:rsidR="00CE719A" w:rsidRDefault="00F45545">
            <w:pPr>
              <w:spacing w:before="60" w:after="60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Område</w:t>
            </w:r>
            <w:proofErr w:type="spellEnd"/>
          </w:p>
        </w:tc>
        <w:tc>
          <w:tcPr>
            <w:tcW w:w="1814" w:type="dxa"/>
            <w:shd w:val="clear" w:color="auto" w:fill="F5053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972C62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Rolle</w:t>
            </w:r>
          </w:p>
        </w:tc>
        <w:tc>
          <w:tcPr>
            <w:tcW w:w="1814" w:type="dxa"/>
            <w:shd w:val="clear" w:color="auto" w:fill="F5053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8E85D1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FTE F3</w:t>
            </w:r>
          </w:p>
        </w:tc>
        <w:tc>
          <w:tcPr>
            <w:tcW w:w="1814" w:type="dxa"/>
            <w:shd w:val="clear" w:color="auto" w:fill="F5053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B07114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Δ ny</w:t>
            </w:r>
          </w:p>
        </w:tc>
        <w:tc>
          <w:tcPr>
            <w:tcW w:w="1814" w:type="dxa"/>
            <w:shd w:val="clear" w:color="auto" w:fill="F5053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EED10D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FTE F4</w:t>
            </w:r>
          </w:p>
        </w:tc>
      </w:tr>
      <w:tr w:rsidR="00CE719A" w14:paraId="5722E36E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23EBCB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Ledelse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19C927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Produksjonssjef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46A121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A03F2A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—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A3EF5F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</w:tr>
      <w:tr w:rsidR="00CE719A" w14:paraId="0AC8463E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7BDD95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DMS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F0892D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DMS lead (Fredrik) + DevOps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CB5A7D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5B50C5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+1,0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364380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2,0</w:t>
            </w:r>
          </w:p>
        </w:tc>
      </w:tr>
      <w:tr w:rsidR="00CE719A" w14:paraId="52E693FF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3B699A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Software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4F11CF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Software lead (Pablo) + team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6B1C5F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2C511D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+1,0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308EE4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3,0</w:t>
            </w:r>
          </w:p>
        </w:tc>
      </w:tr>
      <w:tr w:rsidR="00CE719A" w14:paraId="76A90503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C88F4D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Prod.styring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2E6BDF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Produksjonsplanlegger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ECF6E4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C88176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—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1B76CA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</w:tr>
      <w:tr w:rsidR="00CE719A" w14:paraId="185ED19E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3237EE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Engineering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987869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Engineering / CAM (+ ekstern redundans)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500A8A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3,0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B14B64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—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A60D73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3,0</w:t>
            </w:r>
          </w:p>
        </w:tc>
      </w:tr>
      <w:tr w:rsidR="00CE719A" w14:paraId="10499BDB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9C4FE7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Produksjon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B1F88D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Skiftledere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993CCD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BE3674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—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3BB989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2,0</w:t>
            </w:r>
          </w:p>
        </w:tc>
      </w:tr>
      <w:tr w:rsidR="00CE719A" w14:paraId="476C183C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ECE74A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Produksjon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71EDB5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CNC-operatører/oppsettere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B8FAE9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5,0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7ECBC3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+1,0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5BA8EB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6,0</w:t>
            </w:r>
          </w:p>
        </w:tc>
      </w:tr>
      <w:tr w:rsidR="00CE719A" w14:paraId="49240667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EA9FF9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Kvalitet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07D5B1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QA &amp; metrologi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9DD705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1,5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4EAE0F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+0,5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786E16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2,0</w:t>
            </w:r>
          </w:p>
        </w:tc>
      </w:tr>
      <w:tr w:rsidR="00CE719A" w14:paraId="577123DF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16710B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Vedlikehold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FB5B62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Vedlikeholdstekniker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ED94C5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711F0F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—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C165F4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</w:tr>
      <w:tr w:rsidR="00CE719A" w14:paraId="402DB88F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7A00DF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Logistikk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804334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Lager/logistikk/tool crib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9EF3B6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F87472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—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97FF65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1,0</w:t>
            </w:r>
          </w:p>
        </w:tc>
      </w:tr>
      <w:tr w:rsidR="00CE719A" w14:paraId="0F4D7D11" w14:textId="77777777"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0E0AF6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Sum operasjonelt</w:t>
            </w:r>
          </w:p>
        </w:tc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C73E01" w14:textId="77777777" w:rsidR="00CE719A" w:rsidRDefault="00CE719A">
            <w:pPr>
              <w:spacing w:before="60" w:after="60"/>
            </w:pPr>
          </w:p>
        </w:tc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A2A6DF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2B2B2B"/>
                <w:sz w:val="20"/>
              </w:rPr>
              <w:t>18,5</w:t>
            </w:r>
          </w:p>
        </w:tc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E8923F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2B2B2B"/>
                <w:sz w:val="20"/>
              </w:rPr>
              <w:t>+3,5</w:t>
            </w:r>
          </w:p>
        </w:tc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3F87E7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2B2B2B"/>
                <w:sz w:val="20"/>
              </w:rPr>
              <w:t>22,0</w:t>
            </w:r>
          </w:p>
        </w:tc>
      </w:tr>
    </w:tbl>
    <w:p w14:paraId="2AC3A7FB" w14:textId="77777777" w:rsidR="00CE719A" w:rsidRDefault="00CE719A">
      <w:pPr>
        <w:spacing w:after="40"/>
      </w:pPr>
    </w:p>
    <w:p w14:paraId="2F100181" w14:textId="77777777" w:rsidR="00CE719A" w:rsidRDefault="00F45545">
      <w:pPr>
        <w:spacing w:after="80"/>
      </w:pPr>
      <w:r w:rsidRPr="00D8314B">
        <w:rPr>
          <w:rFonts w:ascii="Calibri" w:hAnsi="Calibri"/>
          <w:color w:val="6B6B6B"/>
          <w:sz w:val="18"/>
          <w:lang w:val="nb-NO"/>
        </w:rPr>
        <w:t>*OT-</w:t>
      </w:r>
      <w:proofErr w:type="spellStart"/>
      <w:r w:rsidRPr="00D8314B">
        <w:rPr>
          <w:rFonts w:ascii="Calibri" w:hAnsi="Calibri"/>
          <w:color w:val="6B6B6B"/>
          <w:sz w:val="18"/>
          <w:lang w:val="nb-NO"/>
        </w:rPr>
        <w:t>cybersecurity</w:t>
      </w:r>
      <w:proofErr w:type="spellEnd"/>
      <w:r w:rsidRPr="00D8314B">
        <w:rPr>
          <w:rFonts w:ascii="Calibri" w:hAnsi="Calibri"/>
          <w:color w:val="6B6B6B"/>
          <w:sz w:val="18"/>
          <w:lang w:val="nb-NO"/>
        </w:rPr>
        <w:t xml:space="preserve"> (0,5–1,0 FTE) kan legges til DMS-teamet ved behov. </w:t>
      </w:r>
      <w:r>
        <w:rPr>
          <w:rFonts w:ascii="Calibri" w:hAnsi="Calibri"/>
          <w:color w:val="6B6B6B"/>
          <w:sz w:val="18"/>
        </w:rPr>
        <w:t xml:space="preserve">~3,3 </w:t>
      </w:r>
      <w:proofErr w:type="spellStart"/>
      <w:r>
        <w:rPr>
          <w:rFonts w:ascii="Calibri" w:hAnsi="Calibri"/>
          <w:color w:val="6B6B6B"/>
          <w:sz w:val="18"/>
        </w:rPr>
        <w:t>maskiner</w:t>
      </w:r>
      <w:proofErr w:type="spellEnd"/>
      <w:r>
        <w:rPr>
          <w:rFonts w:ascii="Calibri" w:hAnsi="Calibri"/>
          <w:color w:val="6B6B6B"/>
          <w:sz w:val="18"/>
        </w:rPr>
        <w:t xml:space="preserve"> per </w:t>
      </w:r>
      <w:proofErr w:type="spellStart"/>
      <w:r>
        <w:rPr>
          <w:rFonts w:ascii="Calibri" w:hAnsi="Calibri"/>
          <w:color w:val="6B6B6B"/>
          <w:sz w:val="18"/>
        </w:rPr>
        <w:t>operatør</w:t>
      </w:r>
      <w:proofErr w:type="spellEnd"/>
      <w:r>
        <w:rPr>
          <w:rFonts w:ascii="Calibri" w:hAnsi="Calibri"/>
          <w:color w:val="6B6B6B"/>
          <w:sz w:val="18"/>
        </w:rPr>
        <w:t xml:space="preserve"> ved full skala.</w:t>
      </w:r>
    </w:p>
    <w:p w14:paraId="141689FB" w14:textId="77777777" w:rsidR="00CE719A" w:rsidRDefault="00F45545">
      <w:pPr>
        <w:spacing w:before="480" w:after="120"/>
      </w:pPr>
      <w:r>
        <w:rPr>
          <w:rFonts w:ascii="Calibri" w:hAnsi="Calibri"/>
          <w:b/>
          <w:color w:val="2B2B2B"/>
          <w:sz w:val="44"/>
        </w:rPr>
        <w:lastRenderedPageBreak/>
        <w:t>5. Oppsummering — FTE per fase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CE719A" w14:paraId="692FA945" w14:textId="77777777">
        <w:tc>
          <w:tcPr>
            <w:tcW w:w="1814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B82D0A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Funksjon</w:t>
            </w:r>
          </w:p>
        </w:tc>
        <w:tc>
          <w:tcPr>
            <w:tcW w:w="1814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A49DB8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5 CNC</w:t>
            </w:r>
          </w:p>
        </w:tc>
        <w:tc>
          <w:tcPr>
            <w:tcW w:w="1814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436174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10 CNC</w:t>
            </w:r>
          </w:p>
        </w:tc>
        <w:tc>
          <w:tcPr>
            <w:tcW w:w="1814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FE6F2A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15 CNC</w:t>
            </w:r>
          </w:p>
        </w:tc>
        <w:tc>
          <w:tcPr>
            <w:tcW w:w="1814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FB77CC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20 CNC</w:t>
            </w:r>
          </w:p>
        </w:tc>
      </w:tr>
      <w:tr w:rsidR="00CE719A" w14:paraId="70E221C4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7DA5F0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Ledelse / Prod.sjef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53DB47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100CA3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C17487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A01213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</w:tr>
      <w:tr w:rsidR="00CE719A" w14:paraId="4E9BA1B7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364541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DMS &amp; Automation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0B9B90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5BD20F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964EE9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5E02BB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</w:t>
            </w:r>
          </w:p>
        </w:tc>
      </w:tr>
      <w:tr w:rsidR="00CE719A" w14:paraId="686B7CF4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97C4E5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Software Development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694FBF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2521F6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94B076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426D65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3</w:t>
            </w:r>
          </w:p>
        </w:tc>
      </w:tr>
      <w:tr w:rsidR="00CE719A" w14:paraId="28314012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A57E7E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Prod.planlegging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F2B085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6AA4D3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420991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75F47D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</w:tr>
      <w:tr w:rsidR="00CE719A" w14:paraId="15CBAD4C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73B228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Engineering / CAM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86642C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BDDC4D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B95A86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3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D2BDE5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3</w:t>
            </w:r>
          </w:p>
        </w:tc>
      </w:tr>
      <w:tr w:rsidR="00CE719A" w14:paraId="6046ECEA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C3EB71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Skiftledere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2C15AF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48A6EC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38AF75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B001EF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</w:t>
            </w:r>
          </w:p>
        </w:tc>
      </w:tr>
      <w:tr w:rsidR="00CE719A" w14:paraId="185EF0B5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FBA49A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CNC-operatører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E66863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3F5988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4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5A9FC1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5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AF97CB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6</w:t>
            </w:r>
          </w:p>
        </w:tc>
      </w:tr>
      <w:tr w:rsidR="00CE719A" w14:paraId="14B97433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451ECF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Kvalitet &amp; metrologi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BB9084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0,5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A3DCF6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60AE5F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1,5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0E46A8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2</w:t>
            </w:r>
          </w:p>
        </w:tc>
      </w:tr>
      <w:tr w:rsidR="00CE719A" w14:paraId="7904E0A1" w14:textId="77777777"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AB81D9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Vedlikehold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A139F3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0,5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38EA21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7ADF6F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DA914C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</w:tr>
      <w:tr w:rsidR="00CE719A" w14:paraId="788FC07B" w14:textId="77777777"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2A8064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Logistikk / tool crib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8C5891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—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2E7D27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0,5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843023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  <w:tc>
          <w:tcPr>
            <w:tcW w:w="1814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378902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color w:val="2B2B2B"/>
                <w:sz w:val="20"/>
              </w:rPr>
              <w:t>1</w:t>
            </w:r>
          </w:p>
        </w:tc>
      </w:tr>
      <w:tr w:rsidR="00CE719A" w14:paraId="62A117F6" w14:textId="77777777"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D815B6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Total operasjonelt</w:t>
            </w:r>
          </w:p>
        </w:tc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C5B7AB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2B2B2B"/>
                <w:sz w:val="20"/>
              </w:rPr>
              <w:t>9,0</w:t>
            </w:r>
          </w:p>
        </w:tc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23D8B7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2B2B2B"/>
                <w:sz w:val="20"/>
              </w:rPr>
              <w:t>14,5</w:t>
            </w:r>
          </w:p>
        </w:tc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3DA3CB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2B2B2B"/>
                <w:sz w:val="20"/>
              </w:rPr>
              <w:t>18,5</w:t>
            </w:r>
          </w:p>
        </w:tc>
        <w:tc>
          <w:tcPr>
            <w:tcW w:w="1814" w:type="dxa"/>
            <w:tcBorders>
              <w:top w:val="single" w:sz="8" w:space="0" w:color="2B2B2B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C18F3D" w14:textId="77777777" w:rsidR="00CE719A" w:rsidRDefault="00F45545">
            <w:pPr>
              <w:spacing w:before="60" w:after="60"/>
              <w:jc w:val="right"/>
            </w:pPr>
            <w:r>
              <w:rPr>
                <w:rFonts w:ascii="Calibri" w:hAnsi="Calibri"/>
                <w:b/>
                <w:color w:val="2B2B2B"/>
                <w:sz w:val="20"/>
              </w:rPr>
              <w:t>22,0</w:t>
            </w:r>
          </w:p>
        </w:tc>
      </w:tr>
    </w:tbl>
    <w:p w14:paraId="59211B7F" w14:textId="77777777" w:rsidR="00CE719A" w:rsidRDefault="00CE719A">
      <w:pPr>
        <w:spacing w:after="40"/>
      </w:pPr>
    </w:p>
    <w:p w14:paraId="6628BCE3" w14:textId="77777777" w:rsidR="00CE719A" w:rsidRPr="00D8314B" w:rsidRDefault="00F45545">
      <w:pPr>
        <w:spacing w:after="80"/>
        <w:rPr>
          <w:lang w:val="nb-NO"/>
        </w:rPr>
      </w:pPr>
      <w:r w:rsidRPr="00D8314B">
        <w:rPr>
          <w:rFonts w:ascii="Calibri" w:hAnsi="Calibri"/>
          <w:color w:val="6B6B6B"/>
          <w:sz w:val="18"/>
          <w:lang w:val="nb-NO"/>
        </w:rPr>
        <w:t>*Eksklusive CEO (Andre Tandberg) og CFO (Henrik Strøm). Tore Ausland (VP BD) telles under ledelse i utviklingsfasen, erstattes av produksjonssjef ved Fase 3.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CE719A" w:rsidRPr="00D8314B" w14:paraId="00B1D7C8" w14:textId="77777777">
        <w:tc>
          <w:tcPr>
            <w:tcW w:w="9072" w:type="dxa"/>
            <w:tcBorders>
              <w:top w:val="single" w:sz="2" w:space="0" w:color="F5F5F5"/>
              <w:left w:val="single" w:sz="18" w:space="0" w:color="F50537"/>
              <w:bottom w:val="single" w:sz="2" w:space="0" w:color="F5F5F5"/>
              <w:right w:val="single" w:sz="2" w:space="0" w:color="F5F5F5"/>
            </w:tcBorders>
            <w:shd w:val="clear" w:color="auto" w:fill="F5F5F5"/>
          </w:tcPr>
          <w:p w14:paraId="43E343EE" w14:textId="77777777" w:rsidR="00CE719A" w:rsidRPr="00D8314B" w:rsidRDefault="00F45545">
            <w:pPr>
              <w:spacing w:after="80"/>
              <w:rPr>
                <w:lang w:val="nb-NO"/>
              </w:rPr>
            </w:pPr>
            <w:r w:rsidRPr="00D8314B">
              <w:rPr>
                <w:rFonts w:ascii="Calibri" w:hAnsi="Calibri"/>
                <w:b/>
                <w:color w:val="2B2B2B"/>
                <w:lang w:val="nb-NO"/>
              </w:rPr>
              <w:t>Sammenligning med referansemodell:</w:t>
            </w:r>
            <w:r w:rsidRPr="00D8314B">
              <w:rPr>
                <w:rFonts w:ascii="Calibri" w:hAnsi="Calibri"/>
                <w:color w:val="2B2B2B"/>
                <w:lang w:val="nb-NO"/>
              </w:rPr>
              <w:t xml:space="preserve"> Siemens-referansen anbefaler 35–50 FTE operasjonelt ved 20 CNC i en tradisjonell modell. Aurelians </w:t>
            </w:r>
            <w:proofErr w:type="spellStart"/>
            <w:r w:rsidRPr="00D8314B">
              <w:rPr>
                <w:rFonts w:ascii="Calibri" w:hAnsi="Calibri"/>
                <w:color w:val="2B2B2B"/>
                <w:lang w:val="nb-NO"/>
              </w:rPr>
              <w:t>deep</w:t>
            </w:r>
            <w:proofErr w:type="spellEnd"/>
            <w:r w:rsidRPr="00D8314B">
              <w:rPr>
                <w:rFonts w:ascii="Calibri" w:hAnsi="Calibri"/>
                <w:color w:val="2B2B2B"/>
                <w:lang w:val="nb-NO"/>
              </w:rPr>
              <w:t xml:space="preserve"> tech-estimat på ~22 FTE representerer en 40–55% reduksjon — drevet av egenutviklet software-plattform, AI-assistert utvikling, automasjonsgrad på </w:t>
            </w:r>
            <w:proofErr w:type="spellStart"/>
            <w:r w:rsidRPr="00D8314B">
              <w:rPr>
                <w:rFonts w:ascii="Calibri" w:hAnsi="Calibri"/>
                <w:color w:val="2B2B2B"/>
                <w:lang w:val="nb-NO"/>
              </w:rPr>
              <w:t>shopfloor</w:t>
            </w:r>
            <w:proofErr w:type="spellEnd"/>
            <w:r w:rsidRPr="00D8314B">
              <w:rPr>
                <w:rFonts w:ascii="Calibri" w:hAnsi="Calibri"/>
                <w:color w:val="2B2B2B"/>
                <w:lang w:val="nb-NO"/>
              </w:rPr>
              <w:t xml:space="preserve">, og ekstern redundans på CAM Engineering. Dette er kjernen i den sublineære skaleringsmodellen: plattformen skalerer, ikke </w:t>
            </w:r>
            <w:proofErr w:type="spellStart"/>
            <w:r w:rsidRPr="00D8314B">
              <w:rPr>
                <w:rFonts w:ascii="Calibri" w:hAnsi="Calibri"/>
                <w:color w:val="2B2B2B"/>
                <w:lang w:val="nb-NO"/>
              </w:rPr>
              <w:t>headcount</w:t>
            </w:r>
            <w:proofErr w:type="spellEnd"/>
            <w:r w:rsidRPr="00D8314B">
              <w:rPr>
                <w:rFonts w:ascii="Calibri" w:hAnsi="Calibri"/>
                <w:color w:val="2B2B2B"/>
                <w:lang w:val="nb-NO"/>
              </w:rPr>
              <w:t>.</w:t>
            </w:r>
          </w:p>
        </w:tc>
      </w:tr>
    </w:tbl>
    <w:p w14:paraId="41AFD0B9" w14:textId="77777777" w:rsidR="00CE719A" w:rsidRPr="00D8314B" w:rsidRDefault="00CE719A">
      <w:pPr>
        <w:spacing w:after="120"/>
        <w:rPr>
          <w:lang w:val="nb-NO"/>
        </w:rPr>
      </w:pPr>
    </w:p>
    <w:p w14:paraId="10E72479" w14:textId="77777777" w:rsidR="00CE719A" w:rsidRPr="00D8314B" w:rsidRDefault="00F45545">
      <w:pPr>
        <w:spacing w:before="480" w:after="120"/>
        <w:rPr>
          <w:lang w:val="nb-NO"/>
        </w:rPr>
      </w:pPr>
      <w:r w:rsidRPr="00D8314B">
        <w:rPr>
          <w:rFonts w:ascii="Calibri" w:hAnsi="Calibri"/>
          <w:b/>
          <w:color w:val="2B2B2B"/>
          <w:sz w:val="44"/>
          <w:lang w:val="nb-NO"/>
        </w:rPr>
        <w:t>6. Sublineær skalering — drivere og forutsetninger</w:t>
      </w:r>
    </w:p>
    <w:p w14:paraId="0E6EFE0B" w14:textId="77777777" w:rsidR="00CE719A" w:rsidRPr="00D8314B" w:rsidRDefault="00F45545">
      <w:pPr>
        <w:spacing w:after="120"/>
        <w:rPr>
          <w:lang w:val="nb-NO"/>
        </w:rPr>
      </w:pPr>
      <w:r w:rsidRPr="00D8314B">
        <w:rPr>
          <w:rFonts w:ascii="Calibri" w:hAnsi="Calibri"/>
          <w:color w:val="2B2B2B"/>
          <w:lang w:val="nb-NO"/>
        </w:rPr>
        <w:t xml:space="preserve">Aurelians mål er å bruke færre og færre folk per CNC-maskin for hver skaleringsrunde. Denne sublineære skaleringsmodellen er mulig gjennom fire </w:t>
      </w:r>
      <w:proofErr w:type="spellStart"/>
      <w:r w:rsidRPr="00D8314B">
        <w:rPr>
          <w:rFonts w:ascii="Calibri" w:hAnsi="Calibri"/>
          <w:color w:val="2B2B2B"/>
          <w:lang w:val="nb-NO"/>
        </w:rPr>
        <w:t>hovedmekanismer</w:t>
      </w:r>
      <w:proofErr w:type="spellEnd"/>
      <w:r w:rsidRPr="00D8314B">
        <w:rPr>
          <w:rFonts w:ascii="Calibri" w:hAnsi="Calibri"/>
          <w:color w:val="2B2B2B"/>
          <w:lang w:val="nb-NO"/>
        </w:rPr>
        <w:t>:</w:t>
      </w:r>
    </w:p>
    <w:p w14:paraId="5314956E" w14:textId="77777777" w:rsidR="00CE719A" w:rsidRPr="00D8314B" w:rsidRDefault="00F45545">
      <w:pPr>
        <w:spacing w:before="160" w:after="40"/>
        <w:rPr>
          <w:lang w:val="nb-NO"/>
        </w:rPr>
      </w:pPr>
      <w:r w:rsidRPr="00D8314B">
        <w:rPr>
          <w:rFonts w:ascii="Calibri" w:hAnsi="Calibri"/>
          <w:b/>
          <w:color w:val="F50537"/>
          <w:sz w:val="26"/>
          <w:lang w:val="nb-NO"/>
        </w:rPr>
        <w:t xml:space="preserve">1. </w:t>
      </w:r>
      <w:r w:rsidRPr="00D8314B">
        <w:rPr>
          <w:rFonts w:ascii="Calibri" w:hAnsi="Calibri"/>
          <w:b/>
          <w:color w:val="2B2B2B"/>
          <w:lang w:val="nb-NO"/>
        </w:rPr>
        <w:t>AI-assistert software-utvikling</w:t>
      </w:r>
    </w:p>
    <w:p w14:paraId="57B587F5" w14:textId="77777777" w:rsidR="00CE719A" w:rsidRPr="00D8314B" w:rsidRDefault="00F45545">
      <w:pPr>
        <w:spacing w:after="120"/>
        <w:ind w:left="397"/>
        <w:rPr>
          <w:lang w:val="nb-NO"/>
        </w:rPr>
      </w:pPr>
      <w:r w:rsidRPr="00D8314B">
        <w:rPr>
          <w:rFonts w:ascii="Calibri" w:hAnsi="Calibri"/>
          <w:color w:val="6B6B6B"/>
          <w:sz w:val="20"/>
          <w:lang w:val="nb-NO"/>
        </w:rPr>
        <w:t xml:space="preserve">Software-utvikling har blitt dramatisk mer effektivt gjennom AI-verktøy. Et lite, senior team (Pablo + én senior utvikler) kan bygge og vedlikeholde en komplett vertikal plattform — fra </w:t>
      </w:r>
      <w:proofErr w:type="spellStart"/>
      <w:r w:rsidRPr="00D8314B">
        <w:rPr>
          <w:rFonts w:ascii="Calibri" w:hAnsi="Calibri"/>
          <w:color w:val="6B6B6B"/>
          <w:sz w:val="20"/>
          <w:lang w:val="nb-NO"/>
        </w:rPr>
        <w:t>edge</w:t>
      </w:r>
      <w:proofErr w:type="spellEnd"/>
      <w:r w:rsidRPr="00D8314B">
        <w:rPr>
          <w:rFonts w:ascii="Calibri" w:hAnsi="Calibri"/>
          <w:color w:val="6B6B6B"/>
          <w:sz w:val="20"/>
          <w:lang w:val="nb-NO"/>
        </w:rPr>
        <w:t>-datainnsamling til MES/MOM og analyseplattform. Teamet holder på 2 FTE helt til 20 maskiner, der det vokser til 3 for plattformutvidelse. Tradisjonelt ville dette krevd 4–6 utviklere.</w:t>
      </w:r>
    </w:p>
    <w:p w14:paraId="6A2DAA87" w14:textId="77777777" w:rsidR="00CE719A" w:rsidRPr="00D8314B" w:rsidRDefault="00F45545">
      <w:pPr>
        <w:spacing w:before="160" w:after="40"/>
        <w:rPr>
          <w:lang w:val="nb-NO"/>
        </w:rPr>
      </w:pPr>
      <w:r w:rsidRPr="00D8314B">
        <w:rPr>
          <w:rFonts w:ascii="Calibri" w:hAnsi="Calibri"/>
          <w:b/>
          <w:color w:val="F50537"/>
          <w:sz w:val="26"/>
          <w:lang w:val="nb-NO"/>
        </w:rPr>
        <w:lastRenderedPageBreak/>
        <w:t xml:space="preserve">2. </w:t>
      </w:r>
      <w:r w:rsidRPr="00D8314B">
        <w:rPr>
          <w:rFonts w:ascii="Calibri" w:hAnsi="Calibri"/>
          <w:b/>
          <w:color w:val="2B2B2B"/>
          <w:lang w:val="nb-NO"/>
        </w:rPr>
        <w:t>Plattformeffekt — DMS skalerer med kode, ikke folk</w:t>
      </w:r>
    </w:p>
    <w:p w14:paraId="74F3E5CA" w14:textId="77777777" w:rsidR="00CE719A" w:rsidRPr="00D8314B" w:rsidRDefault="00F45545">
      <w:pPr>
        <w:spacing w:after="120"/>
        <w:ind w:left="397"/>
        <w:rPr>
          <w:lang w:val="nb-NO"/>
        </w:rPr>
      </w:pPr>
      <w:r w:rsidRPr="00D8314B">
        <w:rPr>
          <w:rFonts w:ascii="Calibri" w:hAnsi="Calibri"/>
          <w:color w:val="6B6B6B"/>
          <w:sz w:val="20"/>
          <w:lang w:val="nb-NO"/>
        </w:rPr>
        <w:t xml:space="preserve">Fredrik (DMS) håndterer OT/IT-integrasjon alene til 15 maskiner fordi Software-teamet eier den vertikale </w:t>
      </w:r>
      <w:proofErr w:type="spellStart"/>
      <w:r w:rsidRPr="00D8314B">
        <w:rPr>
          <w:rFonts w:ascii="Calibri" w:hAnsi="Calibri"/>
          <w:color w:val="6B6B6B"/>
          <w:sz w:val="20"/>
          <w:lang w:val="nb-NO"/>
        </w:rPr>
        <w:t>stacken</w:t>
      </w:r>
      <w:proofErr w:type="spellEnd"/>
      <w:r w:rsidRPr="00D8314B">
        <w:rPr>
          <w:rFonts w:ascii="Calibri" w:hAnsi="Calibri"/>
          <w:color w:val="6B6B6B"/>
          <w:sz w:val="20"/>
          <w:lang w:val="nb-NO"/>
        </w:rPr>
        <w:t xml:space="preserve">. DMS fokuserer på driftsbarhet og OT-tilkobling. Først ved 20 maskiner trengs en </w:t>
      </w:r>
      <w:proofErr w:type="spellStart"/>
      <w:r w:rsidRPr="00D8314B">
        <w:rPr>
          <w:rFonts w:ascii="Calibri" w:hAnsi="Calibri"/>
          <w:color w:val="6B6B6B"/>
          <w:sz w:val="20"/>
          <w:lang w:val="nb-NO"/>
        </w:rPr>
        <w:t>DevOps</w:t>
      </w:r>
      <w:proofErr w:type="spellEnd"/>
      <w:r w:rsidRPr="00D8314B">
        <w:rPr>
          <w:rFonts w:ascii="Calibri" w:hAnsi="Calibri"/>
          <w:color w:val="6B6B6B"/>
          <w:sz w:val="20"/>
          <w:lang w:val="nb-NO"/>
        </w:rPr>
        <w:t xml:space="preserve">-ressurs for </w:t>
      </w:r>
      <w:proofErr w:type="spellStart"/>
      <w:r w:rsidRPr="00D8314B">
        <w:rPr>
          <w:rFonts w:ascii="Calibri" w:hAnsi="Calibri"/>
          <w:color w:val="6B6B6B"/>
          <w:sz w:val="20"/>
          <w:lang w:val="nb-NO"/>
        </w:rPr>
        <w:t>observability</w:t>
      </w:r>
      <w:proofErr w:type="spellEnd"/>
      <w:r w:rsidRPr="00D8314B">
        <w:rPr>
          <w:rFonts w:ascii="Calibri" w:hAnsi="Calibri"/>
          <w:color w:val="6B6B6B"/>
          <w:sz w:val="20"/>
          <w:lang w:val="nb-NO"/>
        </w:rPr>
        <w:t xml:space="preserve"> og CI/CD. Referansemodellen ville hatt 3–4 FTE på dette stadiet.</w:t>
      </w:r>
    </w:p>
    <w:p w14:paraId="4BC3740A" w14:textId="77777777" w:rsidR="00CE719A" w:rsidRPr="00D8314B" w:rsidRDefault="00F45545">
      <w:pPr>
        <w:spacing w:before="160" w:after="40"/>
        <w:rPr>
          <w:lang w:val="nb-NO"/>
        </w:rPr>
      </w:pPr>
      <w:r w:rsidRPr="00D8314B">
        <w:rPr>
          <w:rFonts w:ascii="Calibri" w:hAnsi="Calibri"/>
          <w:b/>
          <w:color w:val="F50537"/>
          <w:sz w:val="26"/>
          <w:lang w:val="nb-NO"/>
        </w:rPr>
        <w:t xml:space="preserve">3. </w:t>
      </w:r>
      <w:r w:rsidRPr="00D8314B">
        <w:rPr>
          <w:rFonts w:ascii="Calibri" w:hAnsi="Calibri"/>
          <w:b/>
          <w:color w:val="2B2B2B"/>
          <w:lang w:val="nb-NO"/>
        </w:rPr>
        <w:t xml:space="preserve">Automasjon på </w:t>
      </w:r>
      <w:proofErr w:type="spellStart"/>
      <w:r w:rsidRPr="00D8314B">
        <w:rPr>
          <w:rFonts w:ascii="Calibri" w:hAnsi="Calibri"/>
          <w:b/>
          <w:color w:val="2B2B2B"/>
          <w:lang w:val="nb-NO"/>
        </w:rPr>
        <w:t>shopfloor</w:t>
      </w:r>
      <w:proofErr w:type="spellEnd"/>
    </w:p>
    <w:p w14:paraId="24476EA3" w14:textId="77777777" w:rsidR="00CE719A" w:rsidRPr="00D8314B" w:rsidRDefault="00F45545">
      <w:pPr>
        <w:spacing w:after="120"/>
        <w:ind w:left="397"/>
        <w:rPr>
          <w:lang w:val="nb-NO"/>
        </w:rPr>
      </w:pPr>
      <w:r w:rsidRPr="00D8314B">
        <w:rPr>
          <w:rFonts w:ascii="Calibri" w:hAnsi="Calibri"/>
          <w:color w:val="6B6B6B"/>
          <w:sz w:val="20"/>
          <w:lang w:val="nb-NO"/>
        </w:rPr>
        <w:t>Automatisk verktøyoppsett, robotlasting og in-prosess måling gjør at én CNC-operatør kan håndtere ~3 maskiner (vs. tradisjonelt 1–2). Prediktivt vedlikehold fra software-plattformen holder vedlikeholdsbehovet på 1 FTE også ved 20 maskiner. Kvalitet skalerer sakte fordi automatisert inspeksjon fanger mesteparten.</w:t>
      </w:r>
    </w:p>
    <w:p w14:paraId="636C363C" w14:textId="77777777" w:rsidR="00CE719A" w:rsidRPr="00D8314B" w:rsidRDefault="00F45545">
      <w:pPr>
        <w:spacing w:before="160" w:after="40"/>
        <w:rPr>
          <w:lang w:val="nb-NO"/>
        </w:rPr>
      </w:pPr>
      <w:r w:rsidRPr="00D8314B">
        <w:rPr>
          <w:rFonts w:ascii="Calibri" w:hAnsi="Calibri"/>
          <w:b/>
          <w:color w:val="F50537"/>
          <w:sz w:val="26"/>
          <w:lang w:val="nb-NO"/>
        </w:rPr>
        <w:t xml:space="preserve">4. </w:t>
      </w:r>
      <w:r w:rsidRPr="00D8314B">
        <w:rPr>
          <w:rFonts w:ascii="Calibri" w:hAnsi="Calibri"/>
          <w:b/>
          <w:color w:val="2B2B2B"/>
          <w:lang w:val="nb-NO"/>
        </w:rPr>
        <w:t>Ekstern redundans på CAM Engineering</w:t>
      </w:r>
    </w:p>
    <w:p w14:paraId="49697F87" w14:textId="77777777" w:rsidR="00CE719A" w:rsidRPr="00D8314B" w:rsidRDefault="00F45545">
      <w:pPr>
        <w:spacing w:after="120"/>
        <w:ind w:left="397"/>
        <w:rPr>
          <w:lang w:val="nb-NO"/>
        </w:rPr>
      </w:pPr>
      <w:r w:rsidRPr="00D8314B">
        <w:rPr>
          <w:rFonts w:ascii="Calibri" w:hAnsi="Calibri"/>
          <w:color w:val="6B6B6B"/>
          <w:sz w:val="20"/>
          <w:lang w:val="nb-NO"/>
        </w:rPr>
        <w:t xml:space="preserve">I stedet for å vokse Engineering-teamet lineært, bygges kapasitet hos eksterne CAM-partnere for å håndtere topper i HMLV-variantmangfold. Internt team holder på 3 FTE fra Fase 3, med ekstern </w:t>
      </w:r>
      <w:proofErr w:type="spellStart"/>
      <w:r w:rsidRPr="00D8314B">
        <w:rPr>
          <w:rFonts w:ascii="Calibri" w:hAnsi="Calibri"/>
          <w:color w:val="6B6B6B"/>
          <w:sz w:val="20"/>
          <w:lang w:val="nb-NO"/>
        </w:rPr>
        <w:t>flexing</w:t>
      </w:r>
      <w:proofErr w:type="spellEnd"/>
      <w:r w:rsidRPr="00D8314B">
        <w:rPr>
          <w:rFonts w:ascii="Calibri" w:hAnsi="Calibri"/>
          <w:color w:val="6B6B6B"/>
          <w:sz w:val="20"/>
          <w:lang w:val="nb-NO"/>
        </w:rPr>
        <w:t xml:space="preserve"> ved behov.</w:t>
      </w:r>
    </w:p>
    <w:p w14:paraId="6F4E2ED0" w14:textId="77777777" w:rsidR="00CE719A" w:rsidRPr="00D8314B" w:rsidRDefault="00F45545">
      <w:pPr>
        <w:spacing w:before="160" w:after="40"/>
        <w:rPr>
          <w:lang w:val="nb-NO"/>
        </w:rPr>
      </w:pPr>
      <w:r w:rsidRPr="00D8314B">
        <w:rPr>
          <w:rFonts w:ascii="Calibri" w:hAnsi="Calibri"/>
          <w:b/>
          <w:color w:val="F50537"/>
          <w:sz w:val="26"/>
          <w:lang w:val="nb-NO"/>
        </w:rPr>
        <w:t xml:space="preserve">5. </w:t>
      </w:r>
      <w:r w:rsidRPr="00D8314B">
        <w:rPr>
          <w:rFonts w:ascii="Calibri" w:hAnsi="Calibri"/>
          <w:b/>
          <w:color w:val="2B2B2B"/>
          <w:lang w:val="nb-NO"/>
        </w:rPr>
        <w:t>Domenekunnskap som akselerator</w:t>
      </w:r>
    </w:p>
    <w:p w14:paraId="2566DA6C" w14:textId="77777777" w:rsidR="00CE719A" w:rsidRPr="00D8314B" w:rsidRDefault="00F45545">
      <w:pPr>
        <w:spacing w:after="120"/>
        <w:ind w:left="397"/>
        <w:rPr>
          <w:lang w:val="nb-NO"/>
        </w:rPr>
      </w:pPr>
      <w:r w:rsidRPr="00D8314B">
        <w:rPr>
          <w:rFonts w:ascii="Calibri" w:hAnsi="Calibri"/>
          <w:color w:val="6B6B6B"/>
          <w:sz w:val="20"/>
          <w:lang w:val="nb-NO"/>
        </w:rPr>
        <w:t>Tore Auslands midlertidige COO-rolle sikrer at software-plattformen bygges med riktig domeneforståelse fra dag 1. Når plattformen er moden (Fase 3), overtar dedikert produksjonssjef — og Tore går tilbake til ren forretningsutvikling.</w:t>
      </w:r>
    </w:p>
    <w:p w14:paraId="75D63A9F" w14:textId="77777777" w:rsidR="00CE719A" w:rsidRPr="00D8314B" w:rsidRDefault="00F45545">
      <w:pPr>
        <w:spacing w:before="480" w:after="120"/>
        <w:rPr>
          <w:lang w:val="nb-NO"/>
        </w:rPr>
      </w:pPr>
      <w:r w:rsidRPr="00D8314B">
        <w:rPr>
          <w:rFonts w:ascii="Calibri" w:hAnsi="Calibri"/>
          <w:b/>
          <w:color w:val="2B2B2B"/>
          <w:sz w:val="44"/>
          <w:lang w:val="nb-NO"/>
        </w:rPr>
        <w:t>7. Målorganisasjon — 20 CNC (Fase 4)</w:t>
      </w:r>
    </w:p>
    <w:p w14:paraId="3693DA5A" w14:textId="77777777" w:rsidR="00CE719A" w:rsidRPr="00D8314B" w:rsidRDefault="00F45545">
      <w:pPr>
        <w:spacing w:before="240" w:after="80"/>
        <w:rPr>
          <w:lang w:val="nb-NO"/>
        </w:rPr>
      </w:pPr>
      <w:r w:rsidRPr="00D8314B">
        <w:rPr>
          <w:rFonts w:ascii="Calibri" w:hAnsi="Calibri"/>
          <w:b/>
          <w:color w:val="2B2B2B"/>
          <w:sz w:val="26"/>
          <w:lang w:val="nb-NO"/>
        </w:rPr>
        <w:t>Organisasjonsstruktur — Fase 4 (20 CNC)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7"/>
        <w:gridCol w:w="3118"/>
        <w:gridCol w:w="4535"/>
      </w:tblGrid>
      <w:tr w:rsidR="00CE719A" w14:paraId="0F970829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12C7A72" w14:textId="77777777" w:rsidR="00CE719A" w:rsidRPr="00D8314B" w:rsidRDefault="00CE719A">
            <w:pPr>
              <w:rPr>
                <w:lang w:val="nb-NO"/>
              </w:rPr>
            </w:pP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26259C2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Andre Tandberg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21A2200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color w:val="6B6B6B"/>
                <w:sz w:val="20"/>
              </w:rPr>
              <w:t>CEO</w:t>
            </w:r>
          </w:p>
        </w:tc>
      </w:tr>
      <w:tr w:rsidR="00CE719A" w14:paraId="1B3AD85A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020D32E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6524DB8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Tore Ausland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E7C8D05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color w:val="6B6B6B"/>
                <w:sz w:val="20"/>
              </w:rPr>
              <w:t>VP Business Development</w:t>
            </w:r>
          </w:p>
        </w:tc>
      </w:tr>
      <w:tr w:rsidR="00CE719A" w14:paraId="66DBD1E5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B8ABEE0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│   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4C96A78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Produksjonssjef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E06684B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color w:val="6B6B6B"/>
                <w:sz w:val="20"/>
              </w:rPr>
              <w:t>1 FTE: Daglig drift</w:t>
            </w:r>
          </w:p>
        </w:tc>
      </w:tr>
      <w:tr w:rsidR="00CE719A" w14:paraId="7FC338B6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A10376E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│   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B2B2663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DMS (Fredrik V.)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16CA358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color w:val="6B6B6B"/>
                <w:sz w:val="20"/>
              </w:rPr>
              <w:t>2 FTE: Fredrik + DevOps</w:t>
            </w:r>
          </w:p>
        </w:tc>
      </w:tr>
      <w:tr w:rsidR="00CE719A" w14:paraId="77E4587E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F63A4D6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│   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CB7965C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Software (Pablo)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A102190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color w:val="6B6B6B"/>
                <w:sz w:val="20"/>
              </w:rPr>
              <w:t>3 FTE: MES, Planlegging, Dataplattform</w:t>
            </w:r>
          </w:p>
        </w:tc>
      </w:tr>
      <w:tr w:rsidR="00CE719A" w:rsidRPr="00D8314B" w14:paraId="0521698D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E23C90C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│   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DE47ACC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Engineering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147A8BF" w14:textId="77777777" w:rsidR="00CE719A" w:rsidRPr="00D8314B" w:rsidRDefault="00F45545">
            <w:pPr>
              <w:spacing w:before="40" w:after="40"/>
              <w:rPr>
                <w:lang w:val="nb-NO"/>
              </w:rPr>
            </w:pPr>
            <w:r w:rsidRPr="00D8314B">
              <w:rPr>
                <w:rFonts w:ascii="Calibri" w:hAnsi="Calibri"/>
                <w:color w:val="6B6B6B"/>
                <w:sz w:val="20"/>
                <w:lang w:val="nb-NO"/>
              </w:rPr>
              <w:t>3 FTE: CAM / Prosess (+ ekstern redundans)</w:t>
            </w:r>
          </w:p>
        </w:tc>
      </w:tr>
      <w:tr w:rsidR="00CE719A" w14:paraId="51662C51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DDB089B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│   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6E61FF8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Planlegging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56511BC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color w:val="6B6B6B"/>
                <w:sz w:val="20"/>
              </w:rPr>
              <w:t>1 FTE: Dispatch / SCM</w:t>
            </w:r>
          </w:p>
        </w:tc>
      </w:tr>
      <w:tr w:rsidR="00CE719A" w14:paraId="160A94B2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7BF0327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│   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5E8E64E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Kvalitet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2D810D5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color w:val="6B6B6B"/>
                <w:sz w:val="20"/>
              </w:rPr>
              <w:t>2 FTE: QA &amp; Metrologi</w:t>
            </w:r>
          </w:p>
        </w:tc>
      </w:tr>
      <w:tr w:rsidR="00CE719A" w14:paraId="359BC5D6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2EF737EC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│   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D29289B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Vedlikehold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F07B447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color w:val="6B6B6B"/>
                <w:sz w:val="20"/>
              </w:rPr>
              <w:t>1 FTE: Reliability + prediktivt vedlikehold</w:t>
            </w:r>
          </w:p>
        </w:tc>
      </w:tr>
      <w:tr w:rsidR="00CE719A" w14:paraId="3687940F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4016581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│   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349FD9A2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Logistikk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736CF889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color w:val="6B6B6B"/>
                <w:sz w:val="20"/>
              </w:rPr>
              <w:t>1 FTE: Tool crib / lager</w:t>
            </w:r>
          </w:p>
        </w:tc>
      </w:tr>
      <w:tr w:rsidR="00CE719A" w14:paraId="6C255450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A47D9B2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│   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17737C4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Maskineringscelle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5A31339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color w:val="6B6B6B"/>
                <w:sz w:val="20"/>
              </w:rPr>
              <w:t>8 FTE: 2 skiftledere + 6 operatører</w:t>
            </w:r>
          </w:p>
        </w:tc>
      </w:tr>
      <w:tr w:rsidR="00CE719A" w14:paraId="43CD8D10" w14:textId="77777777">
        <w:tc>
          <w:tcPr>
            <w:tcW w:w="1417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F2067DD" w14:textId="77777777" w:rsidR="00CE719A" w:rsidRDefault="00F45545">
            <w:r>
              <w:rPr>
                <w:rFonts w:ascii="Calibri" w:hAnsi="Calibri"/>
                <w:color w:val="D3D3D3"/>
                <w:sz w:val="20"/>
              </w:rPr>
              <w:t xml:space="preserve">├── </w:t>
            </w:r>
          </w:p>
        </w:tc>
        <w:tc>
          <w:tcPr>
            <w:tcW w:w="3118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93D6B37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b/>
                <w:color w:val="2B2B2B"/>
                <w:sz w:val="20"/>
              </w:rPr>
              <w:t>Henrik Strøm</w:t>
            </w:r>
          </w:p>
        </w:tc>
        <w:tc>
          <w:tcPr>
            <w:tcW w:w="4535" w:type="dxa"/>
            <w:tcBorders>
              <w:bottom w:val="single" w:sz="1" w:space="0" w:color="F5F5F5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4470667" w14:textId="77777777" w:rsidR="00CE719A" w:rsidRDefault="00F45545">
            <w:pPr>
              <w:spacing w:before="40" w:after="40"/>
            </w:pPr>
            <w:r>
              <w:rPr>
                <w:rFonts w:ascii="Calibri" w:hAnsi="Calibri"/>
                <w:color w:val="6B6B6B"/>
                <w:sz w:val="20"/>
              </w:rPr>
              <w:t>CFO</w:t>
            </w:r>
          </w:p>
        </w:tc>
      </w:tr>
    </w:tbl>
    <w:p w14:paraId="3FA96B04" w14:textId="77777777" w:rsidR="00CE719A" w:rsidRDefault="00CE719A">
      <w:pPr>
        <w:spacing w:after="80"/>
      </w:pPr>
    </w:p>
    <w:p w14:paraId="617B47E0" w14:textId="77777777" w:rsidR="00CE719A" w:rsidRPr="00D8314B" w:rsidRDefault="00F45545">
      <w:pPr>
        <w:spacing w:after="80"/>
        <w:rPr>
          <w:lang w:val="nb-NO"/>
        </w:rPr>
      </w:pPr>
      <w:r w:rsidRPr="00D8314B">
        <w:rPr>
          <w:rFonts w:ascii="Calibri" w:hAnsi="Calibri"/>
          <w:color w:val="6B6B6B"/>
          <w:sz w:val="18"/>
          <w:lang w:val="nb-NO"/>
        </w:rPr>
        <w:t>Figur 3: Målorganisasjon ved 20 CNC. 22 FTE operasjonelt — ~1,1 FTE per maskin. Tore Ausland tilbake i ren BD-rolle.</w:t>
      </w:r>
    </w:p>
    <w:p w14:paraId="51814AE5" w14:textId="77777777" w:rsidR="00CE719A" w:rsidRPr="00D8314B" w:rsidRDefault="00F45545">
      <w:pPr>
        <w:spacing w:before="480" w:after="120"/>
        <w:rPr>
          <w:lang w:val="nb-NO"/>
        </w:rPr>
      </w:pPr>
      <w:r w:rsidRPr="00D8314B">
        <w:rPr>
          <w:rFonts w:ascii="Calibri" w:hAnsi="Calibri"/>
          <w:b/>
          <w:color w:val="2B2B2B"/>
          <w:sz w:val="44"/>
          <w:lang w:val="nb-NO"/>
        </w:rPr>
        <w:t>8. Nøkkelprinsipper for skalering</w:t>
      </w:r>
    </w:p>
    <w:p w14:paraId="682309F5" w14:textId="77777777" w:rsidR="00CE719A" w:rsidRPr="00D8314B" w:rsidRDefault="00F45545">
      <w:pPr>
        <w:spacing w:before="160" w:after="40"/>
        <w:rPr>
          <w:lang w:val="nb-NO"/>
        </w:rPr>
      </w:pPr>
      <w:r w:rsidRPr="00D8314B">
        <w:rPr>
          <w:rFonts w:ascii="Calibri" w:hAnsi="Calibri"/>
          <w:b/>
          <w:color w:val="F50537"/>
          <w:sz w:val="26"/>
          <w:lang w:val="nb-NO"/>
        </w:rPr>
        <w:t xml:space="preserve">1. </w:t>
      </w:r>
      <w:r w:rsidRPr="00D8314B">
        <w:rPr>
          <w:rFonts w:ascii="Calibri" w:hAnsi="Calibri"/>
          <w:b/>
          <w:color w:val="2B2B2B"/>
          <w:lang w:val="nb-NO"/>
        </w:rPr>
        <w:t xml:space="preserve">Plattformen skalerer — ikke </w:t>
      </w:r>
      <w:proofErr w:type="spellStart"/>
      <w:r w:rsidRPr="00D8314B">
        <w:rPr>
          <w:rFonts w:ascii="Calibri" w:hAnsi="Calibri"/>
          <w:b/>
          <w:color w:val="2B2B2B"/>
          <w:lang w:val="nb-NO"/>
        </w:rPr>
        <w:t>headcount</w:t>
      </w:r>
      <w:proofErr w:type="spellEnd"/>
    </w:p>
    <w:p w14:paraId="2341E2E2" w14:textId="77777777" w:rsidR="00CE719A" w:rsidRPr="00D8314B" w:rsidRDefault="00F45545">
      <w:pPr>
        <w:spacing w:after="120"/>
        <w:ind w:left="397"/>
        <w:rPr>
          <w:lang w:val="nb-NO"/>
        </w:rPr>
      </w:pPr>
      <w:r w:rsidRPr="00D8314B">
        <w:rPr>
          <w:rFonts w:ascii="Calibri" w:hAnsi="Calibri"/>
          <w:color w:val="6B6B6B"/>
          <w:sz w:val="20"/>
          <w:lang w:val="nb-NO"/>
        </w:rPr>
        <w:t>Invester i software-plattformen tidlig så den håndterer økt maskinpark uten proporsjonalt flere mennesker. DMS og Software skal være flat eller svakt voksende.</w:t>
      </w:r>
    </w:p>
    <w:p w14:paraId="31A9BAA4" w14:textId="77777777" w:rsidR="00CE719A" w:rsidRPr="00D8314B" w:rsidRDefault="00F45545">
      <w:pPr>
        <w:spacing w:before="160" w:after="40"/>
        <w:rPr>
          <w:lang w:val="nb-NO"/>
        </w:rPr>
      </w:pPr>
      <w:r w:rsidRPr="00D8314B">
        <w:rPr>
          <w:rFonts w:ascii="Calibri" w:hAnsi="Calibri"/>
          <w:b/>
          <w:color w:val="F50537"/>
          <w:sz w:val="26"/>
          <w:lang w:val="nb-NO"/>
        </w:rPr>
        <w:t xml:space="preserve">2. </w:t>
      </w:r>
      <w:r w:rsidRPr="00D8314B">
        <w:rPr>
          <w:rFonts w:ascii="Calibri" w:hAnsi="Calibri"/>
          <w:b/>
          <w:color w:val="2B2B2B"/>
          <w:lang w:val="nb-NO"/>
        </w:rPr>
        <w:t>ISA-95 som ansvarsgrensekart</w:t>
      </w:r>
    </w:p>
    <w:p w14:paraId="5769E471" w14:textId="77777777" w:rsidR="00CE719A" w:rsidRPr="00D8314B" w:rsidRDefault="00F45545">
      <w:pPr>
        <w:spacing w:after="120"/>
        <w:ind w:left="397"/>
        <w:rPr>
          <w:lang w:val="nb-NO"/>
        </w:rPr>
      </w:pPr>
      <w:r w:rsidRPr="00D8314B">
        <w:rPr>
          <w:rFonts w:ascii="Calibri" w:hAnsi="Calibri"/>
          <w:color w:val="6B6B6B"/>
          <w:sz w:val="20"/>
          <w:lang w:val="nb-NO"/>
        </w:rPr>
        <w:t>Bruk nivådelingen (ERP nivå 4, MES/MOM nivå 3, OT nivå 0–2) som grensesnitt mellom team. Reduserer konflikter og gjør integrasjon håndterbar ved vekst.</w:t>
      </w:r>
    </w:p>
    <w:p w14:paraId="146DAC1A" w14:textId="77777777" w:rsidR="00CE719A" w:rsidRPr="00D8314B" w:rsidRDefault="00F45545">
      <w:pPr>
        <w:spacing w:before="160" w:after="40"/>
        <w:rPr>
          <w:lang w:val="nb-NO"/>
        </w:rPr>
      </w:pPr>
      <w:r w:rsidRPr="00D8314B">
        <w:rPr>
          <w:rFonts w:ascii="Calibri" w:hAnsi="Calibri"/>
          <w:b/>
          <w:color w:val="F50537"/>
          <w:sz w:val="26"/>
          <w:lang w:val="nb-NO"/>
        </w:rPr>
        <w:t xml:space="preserve">3. </w:t>
      </w:r>
      <w:r w:rsidRPr="00D8314B">
        <w:rPr>
          <w:rFonts w:ascii="Calibri" w:hAnsi="Calibri"/>
          <w:b/>
          <w:color w:val="2B2B2B"/>
          <w:lang w:val="nb-NO"/>
        </w:rPr>
        <w:t>DMS eier driftsbarhet — Software eier koden</w:t>
      </w:r>
    </w:p>
    <w:p w14:paraId="4E702E3F" w14:textId="77777777" w:rsidR="00CE719A" w:rsidRPr="00D8314B" w:rsidRDefault="00F45545">
      <w:pPr>
        <w:spacing w:after="120"/>
        <w:ind w:left="397"/>
        <w:rPr>
          <w:lang w:val="nb-NO"/>
        </w:rPr>
      </w:pPr>
      <w:r w:rsidRPr="00D8314B">
        <w:rPr>
          <w:rFonts w:ascii="Calibri" w:hAnsi="Calibri"/>
          <w:color w:val="6B6B6B"/>
          <w:sz w:val="20"/>
          <w:lang w:val="nb-NO"/>
        </w:rPr>
        <w:t xml:space="preserve">Digital </w:t>
      </w:r>
      <w:proofErr w:type="spellStart"/>
      <w:r w:rsidRPr="00D8314B">
        <w:rPr>
          <w:rFonts w:ascii="Calibri" w:hAnsi="Calibri"/>
          <w:color w:val="6B6B6B"/>
          <w:sz w:val="20"/>
          <w:lang w:val="nb-NO"/>
        </w:rPr>
        <w:t>Manufacturing</w:t>
      </w:r>
      <w:proofErr w:type="spellEnd"/>
      <w:r w:rsidRPr="00D8314B">
        <w:rPr>
          <w:rFonts w:ascii="Calibri" w:hAnsi="Calibri"/>
          <w:color w:val="6B6B6B"/>
          <w:sz w:val="20"/>
          <w:lang w:val="nb-NO"/>
        </w:rPr>
        <w:t xml:space="preserve"> Systems (Fredrik) eier OT-tilkobling, datakontrakter og "</w:t>
      </w:r>
      <w:proofErr w:type="spellStart"/>
      <w:r w:rsidRPr="00D8314B">
        <w:rPr>
          <w:rFonts w:ascii="Calibri" w:hAnsi="Calibri"/>
          <w:color w:val="6B6B6B"/>
          <w:sz w:val="20"/>
          <w:lang w:val="nb-NO"/>
        </w:rPr>
        <w:t>production</w:t>
      </w:r>
      <w:proofErr w:type="spellEnd"/>
      <w:r w:rsidRPr="00D8314B">
        <w:rPr>
          <w:rFonts w:ascii="Calibri" w:hAnsi="Calibri"/>
          <w:color w:val="6B6B6B"/>
          <w:sz w:val="20"/>
          <w:lang w:val="nb-NO"/>
        </w:rPr>
        <w:t xml:space="preserve"> </w:t>
      </w:r>
      <w:proofErr w:type="spellStart"/>
      <w:r w:rsidRPr="00D8314B">
        <w:rPr>
          <w:rFonts w:ascii="Calibri" w:hAnsi="Calibri"/>
          <w:color w:val="6B6B6B"/>
          <w:sz w:val="20"/>
          <w:lang w:val="nb-NO"/>
        </w:rPr>
        <w:t>readiness</w:t>
      </w:r>
      <w:proofErr w:type="spellEnd"/>
      <w:r w:rsidRPr="00D8314B">
        <w:rPr>
          <w:rFonts w:ascii="Calibri" w:hAnsi="Calibri"/>
          <w:color w:val="6B6B6B"/>
          <w:sz w:val="20"/>
          <w:lang w:val="nb-NO"/>
        </w:rPr>
        <w:t xml:space="preserve">"-validering. Software (Pablo) utvikler den vertikale plattformen. Denne arbeidsdelingen er kjernen i </w:t>
      </w:r>
      <w:proofErr w:type="spellStart"/>
      <w:r w:rsidRPr="00D8314B">
        <w:rPr>
          <w:rFonts w:ascii="Calibri" w:hAnsi="Calibri"/>
          <w:color w:val="6B6B6B"/>
          <w:sz w:val="20"/>
          <w:lang w:val="nb-NO"/>
        </w:rPr>
        <w:t>deep</w:t>
      </w:r>
      <w:proofErr w:type="spellEnd"/>
      <w:r w:rsidRPr="00D8314B">
        <w:rPr>
          <w:rFonts w:ascii="Calibri" w:hAnsi="Calibri"/>
          <w:color w:val="6B6B6B"/>
          <w:sz w:val="20"/>
          <w:lang w:val="nb-NO"/>
        </w:rPr>
        <w:t xml:space="preserve"> tech-modellen.</w:t>
      </w:r>
    </w:p>
    <w:p w14:paraId="40AB07B2" w14:textId="77777777" w:rsidR="00CE719A" w:rsidRPr="00D8314B" w:rsidRDefault="00F45545">
      <w:pPr>
        <w:spacing w:before="160" w:after="40"/>
        <w:rPr>
          <w:lang w:val="nb-NO"/>
        </w:rPr>
      </w:pPr>
      <w:r w:rsidRPr="00D8314B">
        <w:rPr>
          <w:rFonts w:ascii="Calibri" w:hAnsi="Calibri"/>
          <w:b/>
          <w:color w:val="F50537"/>
          <w:sz w:val="26"/>
          <w:lang w:val="nb-NO"/>
        </w:rPr>
        <w:t xml:space="preserve">4. </w:t>
      </w:r>
      <w:r w:rsidRPr="00D8314B">
        <w:rPr>
          <w:rFonts w:ascii="Calibri" w:hAnsi="Calibri"/>
          <w:b/>
          <w:color w:val="2B2B2B"/>
          <w:lang w:val="nb-NO"/>
        </w:rPr>
        <w:t>Ekstern redundans fremfor intern vekst</w:t>
      </w:r>
    </w:p>
    <w:p w14:paraId="7C530536" w14:textId="77777777" w:rsidR="00CE719A" w:rsidRPr="00D8314B" w:rsidRDefault="00F45545">
      <w:pPr>
        <w:spacing w:after="120"/>
        <w:ind w:left="397"/>
        <w:rPr>
          <w:lang w:val="nb-NO"/>
        </w:rPr>
      </w:pPr>
      <w:r w:rsidRPr="00D8314B">
        <w:rPr>
          <w:rFonts w:ascii="Calibri" w:hAnsi="Calibri"/>
          <w:color w:val="6B6B6B"/>
          <w:sz w:val="20"/>
          <w:lang w:val="nb-NO"/>
        </w:rPr>
        <w:t xml:space="preserve">Bygg kapasitet hos eksterne CAM-partnere og konsulenter for å håndtere topper. Holder fast </w:t>
      </w:r>
      <w:proofErr w:type="spellStart"/>
      <w:r w:rsidRPr="00D8314B">
        <w:rPr>
          <w:rFonts w:ascii="Calibri" w:hAnsi="Calibri"/>
          <w:color w:val="6B6B6B"/>
          <w:sz w:val="20"/>
          <w:lang w:val="nb-NO"/>
        </w:rPr>
        <w:t>headcount</w:t>
      </w:r>
      <w:proofErr w:type="spellEnd"/>
      <w:r w:rsidRPr="00D8314B">
        <w:rPr>
          <w:rFonts w:ascii="Calibri" w:hAnsi="Calibri"/>
          <w:color w:val="6B6B6B"/>
          <w:sz w:val="20"/>
          <w:lang w:val="nb-NO"/>
        </w:rPr>
        <w:t xml:space="preserve"> lavt og gir fleksibilitet.</w:t>
      </w:r>
    </w:p>
    <w:p w14:paraId="17FBE8BF" w14:textId="77777777" w:rsidR="00CE719A" w:rsidRPr="00D8314B" w:rsidRDefault="00F45545">
      <w:pPr>
        <w:spacing w:before="160" w:after="40"/>
        <w:rPr>
          <w:lang w:val="nb-NO"/>
        </w:rPr>
      </w:pPr>
      <w:r w:rsidRPr="00D8314B">
        <w:rPr>
          <w:rFonts w:ascii="Calibri" w:hAnsi="Calibri"/>
          <w:b/>
          <w:color w:val="F50537"/>
          <w:sz w:val="26"/>
          <w:lang w:val="nb-NO"/>
        </w:rPr>
        <w:t xml:space="preserve">5. </w:t>
      </w:r>
      <w:r w:rsidRPr="00D8314B">
        <w:rPr>
          <w:rFonts w:ascii="Calibri" w:hAnsi="Calibri"/>
          <w:b/>
          <w:color w:val="2B2B2B"/>
          <w:lang w:val="nb-NO"/>
        </w:rPr>
        <w:t>Automasjon før ansettelse</w:t>
      </w:r>
    </w:p>
    <w:p w14:paraId="361CB23E" w14:textId="77777777" w:rsidR="00CE719A" w:rsidRPr="00D8314B" w:rsidRDefault="00F45545">
      <w:pPr>
        <w:spacing w:after="120"/>
        <w:ind w:left="397"/>
        <w:rPr>
          <w:lang w:val="nb-NO"/>
        </w:rPr>
      </w:pPr>
      <w:r w:rsidRPr="00D8314B">
        <w:rPr>
          <w:rFonts w:ascii="Calibri" w:hAnsi="Calibri"/>
          <w:color w:val="6B6B6B"/>
          <w:sz w:val="20"/>
          <w:lang w:val="nb-NO"/>
        </w:rPr>
        <w:t>Før en ny rolle opprettes, vurder om automasjon, AI-verktøy eller plattformforbedring kan løse behovet. Målet: øke maskinparken uten å øke FTE/CNC-ratioen.</w:t>
      </w:r>
    </w:p>
    <w:p w14:paraId="05EEB99C" w14:textId="77777777" w:rsidR="00CE719A" w:rsidRPr="00D8314B" w:rsidRDefault="00F45545">
      <w:pPr>
        <w:spacing w:before="160" w:after="40"/>
        <w:rPr>
          <w:lang w:val="nb-NO"/>
        </w:rPr>
      </w:pPr>
      <w:r w:rsidRPr="00D8314B">
        <w:rPr>
          <w:rFonts w:ascii="Calibri" w:hAnsi="Calibri"/>
          <w:b/>
          <w:color w:val="F50537"/>
          <w:sz w:val="26"/>
          <w:lang w:val="nb-NO"/>
        </w:rPr>
        <w:t xml:space="preserve">6. </w:t>
      </w:r>
      <w:proofErr w:type="spellStart"/>
      <w:r w:rsidRPr="00D8314B">
        <w:rPr>
          <w:rFonts w:ascii="Calibri" w:hAnsi="Calibri"/>
          <w:b/>
          <w:color w:val="2B2B2B"/>
          <w:lang w:val="nb-NO"/>
        </w:rPr>
        <w:t>Defense</w:t>
      </w:r>
      <w:proofErr w:type="spellEnd"/>
      <w:r w:rsidRPr="00D8314B">
        <w:rPr>
          <w:rFonts w:ascii="Calibri" w:hAnsi="Calibri"/>
          <w:b/>
          <w:color w:val="2B2B2B"/>
          <w:lang w:val="nb-NO"/>
        </w:rPr>
        <w:t>-in-Depth fra dag 1</w:t>
      </w:r>
    </w:p>
    <w:p w14:paraId="32535B48" w14:textId="77777777" w:rsidR="00CE719A" w:rsidRDefault="00F45545">
      <w:pPr>
        <w:spacing w:after="120"/>
        <w:ind w:left="397"/>
      </w:pPr>
      <w:r w:rsidRPr="00D8314B">
        <w:rPr>
          <w:rFonts w:ascii="Calibri" w:hAnsi="Calibri"/>
          <w:color w:val="6B6B6B"/>
          <w:sz w:val="20"/>
          <w:lang w:val="nb-NO"/>
        </w:rPr>
        <w:t xml:space="preserve">OT/IT-konvergens krever segmentering, DMZ, rollebasert tilgang og sikret fjerntilgang. </w:t>
      </w:r>
      <w:r>
        <w:rPr>
          <w:rFonts w:ascii="Calibri" w:hAnsi="Calibri"/>
          <w:color w:val="6B6B6B"/>
          <w:sz w:val="20"/>
        </w:rPr>
        <w:t xml:space="preserve">Ved 15+ </w:t>
      </w:r>
      <w:proofErr w:type="spellStart"/>
      <w:r>
        <w:rPr>
          <w:rFonts w:ascii="Calibri" w:hAnsi="Calibri"/>
          <w:color w:val="6B6B6B"/>
          <w:sz w:val="20"/>
        </w:rPr>
        <w:t>maskiner</w:t>
      </w:r>
      <w:proofErr w:type="spellEnd"/>
      <w:r>
        <w:rPr>
          <w:rFonts w:ascii="Calibri" w:hAnsi="Calibri"/>
          <w:color w:val="6B6B6B"/>
          <w:sz w:val="20"/>
        </w:rPr>
        <w:t xml:space="preserve"> </w:t>
      </w:r>
      <w:proofErr w:type="spellStart"/>
      <w:r>
        <w:rPr>
          <w:rFonts w:ascii="Calibri" w:hAnsi="Calibri"/>
          <w:color w:val="6B6B6B"/>
          <w:sz w:val="20"/>
        </w:rPr>
        <w:t>bør</w:t>
      </w:r>
      <w:proofErr w:type="spellEnd"/>
      <w:r>
        <w:rPr>
          <w:rFonts w:ascii="Calibri" w:hAnsi="Calibri"/>
          <w:color w:val="6B6B6B"/>
          <w:sz w:val="20"/>
        </w:rPr>
        <w:t xml:space="preserve"> OT-cybersecurity vurderes som dedikert kapasitet.</w:t>
      </w:r>
    </w:p>
    <w:p w14:paraId="42E1A92E" w14:textId="77777777" w:rsidR="00CE719A" w:rsidRDefault="00F45545">
      <w:pPr>
        <w:spacing w:before="360" w:after="120"/>
      </w:pPr>
      <w:r>
        <w:rPr>
          <w:rFonts w:ascii="Calibri" w:hAnsi="Calibri"/>
          <w:b/>
          <w:color w:val="F50537"/>
          <w:sz w:val="32"/>
        </w:rPr>
        <w:t>Referanser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CE719A" w14:paraId="448CE805" w14:textId="77777777">
        <w:tc>
          <w:tcPr>
            <w:tcW w:w="4536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242340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Kilde</w:t>
            </w:r>
          </w:p>
        </w:tc>
        <w:tc>
          <w:tcPr>
            <w:tcW w:w="4536" w:type="dxa"/>
            <w:shd w:val="clear" w:color="auto" w:fill="2B2B2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692A6A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Dokument</w:t>
            </w:r>
          </w:p>
        </w:tc>
      </w:tr>
      <w:tr w:rsidR="00CE719A" w:rsidRPr="00D8314B" w14:paraId="4C295EFD" w14:textId="77777777">
        <w:tc>
          <w:tcPr>
            <w:tcW w:w="4536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ADD48A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Intern</w:t>
            </w:r>
          </w:p>
        </w:tc>
        <w:tc>
          <w:tcPr>
            <w:tcW w:w="4536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BFB255" w14:textId="77777777" w:rsidR="00CE719A" w:rsidRPr="00D8314B" w:rsidRDefault="00F45545">
            <w:pPr>
              <w:spacing w:before="60" w:after="60"/>
              <w:rPr>
                <w:lang w:val="nb-NO"/>
              </w:rPr>
            </w:pPr>
            <w:r w:rsidRPr="00D8314B">
              <w:rPr>
                <w:rFonts w:ascii="Calibri" w:hAnsi="Calibri"/>
                <w:color w:val="2B2B2B"/>
                <w:sz w:val="20"/>
                <w:lang w:val="nb-NO"/>
              </w:rPr>
              <w:t>Organisasjon og bemanning for en smart CNC-fabrikk med vertikal integrasjon</w:t>
            </w:r>
          </w:p>
        </w:tc>
      </w:tr>
      <w:tr w:rsidR="00CE719A" w14:paraId="39A1D11D" w14:textId="77777777">
        <w:tc>
          <w:tcPr>
            <w:tcW w:w="4536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2DF044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Siemens</w:t>
            </w:r>
          </w:p>
        </w:tc>
        <w:tc>
          <w:tcPr>
            <w:tcW w:w="4536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67512B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Totally Integrated Automation (TIA) Brochure — Digital Enterprise prinsipper</w:t>
            </w:r>
          </w:p>
        </w:tc>
      </w:tr>
      <w:tr w:rsidR="00CE719A" w14:paraId="1CC7189E" w14:textId="77777777">
        <w:tc>
          <w:tcPr>
            <w:tcW w:w="4536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E00DFE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ISA</w:t>
            </w:r>
          </w:p>
        </w:tc>
        <w:tc>
          <w:tcPr>
            <w:tcW w:w="4536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85958D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ISA-95 / IEC 62264 — Enterprise-Control System Integration</w:t>
            </w:r>
          </w:p>
        </w:tc>
      </w:tr>
      <w:tr w:rsidR="00CE719A" w14:paraId="3D76DE96" w14:textId="77777777">
        <w:tc>
          <w:tcPr>
            <w:tcW w:w="4536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082970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ZVEI</w:t>
            </w:r>
          </w:p>
        </w:tc>
        <w:tc>
          <w:tcPr>
            <w:tcW w:w="4536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2A5E77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RAMI 4.0 — Reference Architecture Model Industrie 4.0</w:t>
            </w:r>
          </w:p>
        </w:tc>
      </w:tr>
      <w:tr w:rsidR="00CE719A" w14:paraId="78A73EB3" w14:textId="77777777">
        <w:tc>
          <w:tcPr>
            <w:tcW w:w="4536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45F4CA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t>Siemens</w:t>
            </w:r>
          </w:p>
        </w:tc>
        <w:tc>
          <w:tcPr>
            <w:tcW w:w="4536" w:type="dxa"/>
            <w:tcBorders>
              <w:bottom w:val="single" w:sz="2" w:space="0" w:color="D3D3D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CCAA1F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Industrial Edge — IT Specialists Platform Documentation</w:t>
            </w:r>
          </w:p>
        </w:tc>
      </w:tr>
      <w:tr w:rsidR="00CE719A" w14:paraId="53378A5C" w14:textId="77777777">
        <w:tc>
          <w:tcPr>
            <w:tcW w:w="4536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1D5841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b/>
                <w:color w:val="2B2B2B"/>
                <w:sz w:val="20"/>
              </w:rPr>
              <w:lastRenderedPageBreak/>
              <w:t>Siemens</w:t>
            </w:r>
          </w:p>
        </w:tc>
        <w:tc>
          <w:tcPr>
            <w:tcW w:w="4536" w:type="dxa"/>
            <w:tcBorders>
              <w:bottom w:val="single" w:sz="2" w:space="0" w:color="D3D3D3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CF9FEF" w14:textId="77777777" w:rsidR="00CE719A" w:rsidRDefault="00F45545">
            <w:pPr>
              <w:spacing w:before="60" w:after="60"/>
            </w:pPr>
            <w:r>
              <w:rPr>
                <w:rFonts w:ascii="Calibri" w:hAnsi="Calibri"/>
                <w:color w:val="2B2B2B"/>
                <w:sz w:val="20"/>
              </w:rPr>
              <w:t>Industrial Security Operational Guidelines — Defense-in-Depth</w:t>
            </w:r>
          </w:p>
        </w:tc>
      </w:tr>
    </w:tbl>
    <w:p w14:paraId="14C3D2E7" w14:textId="77777777" w:rsidR="00CE719A" w:rsidRDefault="00CE719A">
      <w:pPr>
        <w:spacing w:after="40"/>
      </w:pPr>
    </w:p>
    <w:sectPr w:rsidR="00CE719A" w:rsidSect="00034616">
      <w:headerReference w:type="default" r:id="rId8"/>
      <w:footerReference w:type="default" r:id="rId9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39FE3" w14:textId="77777777" w:rsidR="00F45545" w:rsidRDefault="00F45545">
      <w:pPr>
        <w:spacing w:after="0" w:line="240" w:lineRule="auto"/>
      </w:pPr>
      <w:r>
        <w:separator/>
      </w:r>
    </w:p>
  </w:endnote>
  <w:endnote w:type="continuationSeparator" w:id="0">
    <w:p w14:paraId="055E1D8A" w14:textId="77777777" w:rsidR="00F45545" w:rsidRDefault="00F45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12C9C" w14:textId="77777777" w:rsidR="00CE719A" w:rsidRDefault="00F45545">
    <w:pPr>
      <w:pStyle w:val="Bunntekst"/>
    </w:pPr>
    <w:r>
      <w:rPr>
        <w:rFonts w:ascii="Calibri" w:hAnsi="Calibri"/>
        <w:color w:val="6B6B6B"/>
        <w:sz w:val="16"/>
      </w:rPr>
      <w:t>CONFIDENTIAL</w:t>
    </w:r>
    <w:r>
      <w:tab/>
    </w:r>
    <w:r>
      <w:tab/>
    </w:r>
    <w:r>
      <w:rPr>
        <w:rFonts w:ascii="Calibri" w:hAnsi="Calibri"/>
        <w:color w:val="6B6B6B"/>
        <w:sz w:val="16"/>
      </w:rPr>
      <w:t xml:space="preserve">24. </w:t>
    </w:r>
    <w:proofErr w:type="spellStart"/>
    <w:r>
      <w:rPr>
        <w:rFonts w:ascii="Calibri" w:hAnsi="Calibri"/>
        <w:color w:val="6B6B6B"/>
        <w:sz w:val="16"/>
      </w:rPr>
      <w:t>februar</w:t>
    </w:r>
    <w:proofErr w:type="spellEnd"/>
    <w:r>
      <w:rPr>
        <w:rFonts w:ascii="Calibri" w:hAnsi="Calibri"/>
        <w:color w:val="6B6B6B"/>
        <w:sz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F6C8E" w14:textId="77777777" w:rsidR="00F45545" w:rsidRDefault="00F45545">
      <w:pPr>
        <w:spacing w:after="0" w:line="240" w:lineRule="auto"/>
      </w:pPr>
      <w:r>
        <w:separator/>
      </w:r>
    </w:p>
  </w:footnote>
  <w:footnote w:type="continuationSeparator" w:id="0">
    <w:p w14:paraId="2EF0BAC4" w14:textId="77777777" w:rsidR="00F45545" w:rsidRDefault="00F455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1CCB7" w14:textId="77777777" w:rsidR="00CE719A" w:rsidRDefault="00F45545">
    <w:pPr>
      <w:pStyle w:val="Topptekst"/>
      <w:jc w:val="right"/>
    </w:pPr>
    <w:r>
      <w:rPr>
        <w:rFonts w:ascii="Calibri" w:hAnsi="Calibri"/>
        <w:color w:val="6B6B6B"/>
        <w:sz w:val="18"/>
      </w:rPr>
      <w:t>Aurelian Manufacturing 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7572190">
    <w:abstractNumId w:val="8"/>
  </w:num>
  <w:num w:numId="2" w16cid:durableId="1655986214">
    <w:abstractNumId w:val="6"/>
  </w:num>
  <w:num w:numId="3" w16cid:durableId="1770539847">
    <w:abstractNumId w:val="5"/>
  </w:num>
  <w:num w:numId="4" w16cid:durableId="1052390025">
    <w:abstractNumId w:val="4"/>
  </w:num>
  <w:num w:numId="5" w16cid:durableId="1711225824">
    <w:abstractNumId w:val="7"/>
  </w:num>
  <w:num w:numId="6" w16cid:durableId="1074622716">
    <w:abstractNumId w:val="3"/>
  </w:num>
  <w:num w:numId="7" w16cid:durableId="946233734">
    <w:abstractNumId w:val="2"/>
  </w:num>
  <w:num w:numId="8" w16cid:durableId="1079135448">
    <w:abstractNumId w:val="1"/>
  </w:num>
  <w:num w:numId="9" w16cid:durableId="922761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E719A"/>
    <w:rsid w:val="00D55E61"/>
    <w:rsid w:val="00D8314B"/>
    <w:rsid w:val="00F455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3EB1791-D2C1-4641-A428-B0ADDC303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2169</Words>
  <Characters>11498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3</cp:revision>
  <dcterms:created xsi:type="dcterms:W3CDTF">2013-12-23T23:15:00Z</dcterms:created>
  <dcterms:modified xsi:type="dcterms:W3CDTF">2026-02-24T15:20:00Z</dcterms:modified>
  <cp:category/>
</cp:coreProperties>
</file>