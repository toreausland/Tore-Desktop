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A6133A" w14:paraId="4DDBB99C" w14:textId="77777777">
        <w:tc>
          <w:tcPr>
            <w:tcW w:w="4986" w:type="dxa"/>
          </w:tcPr>
          <w:p w14:paraId="157FF93C" w14:textId="77777777" w:rsidR="00A6133A" w:rsidRDefault="00994371">
            <w:r>
              <w:rPr>
                <w:noProof/>
              </w:rPr>
              <w:drawing>
                <wp:inline distT="0" distB="0" distL="0" distR="0" wp14:anchorId="101AE4DD" wp14:editId="72CAB2F2">
                  <wp:extent cx="1828800" cy="1101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relian-logo-red-RG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6989284B" w14:textId="77777777" w:rsidR="00A6133A" w:rsidRDefault="00994371">
            <w:pPr>
              <w:jc w:val="right"/>
            </w:pPr>
            <w:r>
              <w:rPr>
                <w:b/>
                <w:color w:val="8B0000"/>
                <w:sz w:val="36"/>
              </w:rPr>
              <w:t>EN 10204 TYPE 2.2</w:t>
            </w:r>
            <w:r>
              <w:rPr>
                <w:b/>
                <w:color w:val="8B0000"/>
                <w:sz w:val="36"/>
              </w:rPr>
              <w:br/>
            </w:r>
            <w:r>
              <w:rPr>
                <w:b/>
                <w:sz w:val="28"/>
              </w:rPr>
              <w:t>Test Report</w:t>
            </w:r>
            <w:r>
              <w:rPr>
                <w:b/>
                <w:sz w:val="28"/>
              </w:rPr>
              <w:br/>
            </w:r>
            <w:r>
              <w:rPr>
                <w:color w:val="646464"/>
                <w:sz w:val="18"/>
              </w:rPr>
              <w:t>QUALITY CONTROLLED DOCUMENT</w:t>
            </w:r>
          </w:p>
        </w:tc>
      </w:tr>
    </w:tbl>
    <w:p w14:paraId="016C72E3" w14:textId="77777777" w:rsidR="00A6133A" w:rsidRDefault="00A6133A"/>
    <w:p w14:paraId="38802071" w14:textId="77777777" w:rsidR="00A6133A" w:rsidRDefault="00A6133A">
      <w:pPr>
        <w:pBdr>
          <w:bottom w:val="single" w:sz="12" w:space="0" w:color="8B0000"/>
        </w:pBdr>
        <w:spacing w:after="120"/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A6133A" w14:paraId="58551203" w14:textId="77777777">
        <w:tc>
          <w:tcPr>
            <w:tcW w:w="2493" w:type="dxa"/>
            <w:shd w:val="clear" w:color="auto" w:fill="F5F5F5"/>
          </w:tcPr>
          <w:p w14:paraId="26696ED0" w14:textId="77777777" w:rsidR="00A6133A" w:rsidRDefault="00994371">
            <w:r>
              <w:rPr>
                <w:b/>
                <w:sz w:val="18"/>
              </w:rPr>
              <w:t>Certificate No:</w:t>
            </w:r>
          </w:p>
        </w:tc>
        <w:tc>
          <w:tcPr>
            <w:tcW w:w="2493" w:type="dxa"/>
          </w:tcPr>
          <w:p w14:paraId="35CCE5C0" w14:textId="77777777" w:rsidR="00A6133A" w:rsidRDefault="00994371">
            <w:r>
              <w:rPr>
                <w:sz w:val="18"/>
              </w:rPr>
              <w:t>AM-2026-00847</w:t>
            </w:r>
          </w:p>
        </w:tc>
        <w:tc>
          <w:tcPr>
            <w:tcW w:w="2493" w:type="dxa"/>
            <w:shd w:val="clear" w:color="auto" w:fill="F5F5F5"/>
          </w:tcPr>
          <w:p w14:paraId="1096B578" w14:textId="77777777" w:rsidR="00A6133A" w:rsidRDefault="00994371">
            <w:r>
              <w:rPr>
                <w:b/>
                <w:sz w:val="18"/>
              </w:rPr>
              <w:t>Date:</w:t>
            </w:r>
          </w:p>
        </w:tc>
        <w:tc>
          <w:tcPr>
            <w:tcW w:w="2493" w:type="dxa"/>
          </w:tcPr>
          <w:p w14:paraId="00BC7159" w14:textId="77777777" w:rsidR="00A6133A" w:rsidRDefault="00994371">
            <w:r>
              <w:rPr>
                <w:sz w:val="18"/>
              </w:rPr>
              <w:t>22 February 2026</w:t>
            </w:r>
          </w:p>
        </w:tc>
      </w:tr>
      <w:tr w:rsidR="00A6133A" w14:paraId="0F9F5A0B" w14:textId="77777777">
        <w:tc>
          <w:tcPr>
            <w:tcW w:w="2493" w:type="dxa"/>
            <w:shd w:val="clear" w:color="auto" w:fill="F5F5F5"/>
          </w:tcPr>
          <w:p w14:paraId="52A0DD26" w14:textId="77777777" w:rsidR="00A6133A" w:rsidRDefault="00994371">
            <w:r>
              <w:rPr>
                <w:b/>
                <w:sz w:val="18"/>
              </w:rPr>
              <w:t>Order No:</w:t>
            </w:r>
          </w:p>
        </w:tc>
        <w:tc>
          <w:tcPr>
            <w:tcW w:w="2493" w:type="dxa"/>
          </w:tcPr>
          <w:p w14:paraId="0050DADE" w14:textId="77777777" w:rsidR="00A6133A" w:rsidRDefault="00994371">
            <w:r>
              <w:rPr>
                <w:sz w:val="18"/>
              </w:rPr>
              <w:t>PO-2026-1542</w:t>
            </w:r>
          </w:p>
        </w:tc>
        <w:tc>
          <w:tcPr>
            <w:tcW w:w="2493" w:type="dxa"/>
            <w:shd w:val="clear" w:color="auto" w:fill="F5F5F5"/>
          </w:tcPr>
          <w:p w14:paraId="38E924E1" w14:textId="77777777" w:rsidR="00A6133A" w:rsidRDefault="00994371">
            <w:r>
              <w:rPr>
                <w:b/>
                <w:sz w:val="18"/>
              </w:rPr>
              <w:t>Delivery Note:</w:t>
            </w:r>
          </w:p>
        </w:tc>
        <w:tc>
          <w:tcPr>
            <w:tcW w:w="2493" w:type="dxa"/>
          </w:tcPr>
          <w:p w14:paraId="6338A859" w14:textId="77777777" w:rsidR="00A6133A" w:rsidRDefault="00994371">
            <w:r>
              <w:rPr>
                <w:sz w:val="18"/>
              </w:rPr>
              <w:t>DN-2026-0847</w:t>
            </w:r>
          </w:p>
        </w:tc>
      </w:tr>
      <w:tr w:rsidR="00A6133A" w14:paraId="5DBFD157" w14:textId="77777777">
        <w:tc>
          <w:tcPr>
            <w:tcW w:w="2493" w:type="dxa"/>
            <w:shd w:val="clear" w:color="auto" w:fill="F5F5F5"/>
          </w:tcPr>
          <w:p w14:paraId="6F4E0733" w14:textId="77777777" w:rsidR="00A6133A" w:rsidRDefault="00994371">
            <w:r>
              <w:rPr>
                <w:b/>
                <w:sz w:val="18"/>
              </w:rPr>
              <w:t>Customer:</w:t>
            </w:r>
          </w:p>
        </w:tc>
        <w:tc>
          <w:tcPr>
            <w:tcW w:w="2493" w:type="dxa"/>
          </w:tcPr>
          <w:p w14:paraId="1F771A01" w14:textId="77777777" w:rsidR="00A6133A" w:rsidRDefault="00994371">
            <w:r>
              <w:rPr>
                <w:sz w:val="18"/>
              </w:rPr>
              <w:t>Nordic Offshore Solutions AS</w:t>
            </w:r>
          </w:p>
        </w:tc>
        <w:tc>
          <w:tcPr>
            <w:tcW w:w="2493" w:type="dxa"/>
            <w:shd w:val="clear" w:color="auto" w:fill="F5F5F5"/>
          </w:tcPr>
          <w:p w14:paraId="372D5030" w14:textId="77777777" w:rsidR="00A6133A" w:rsidRDefault="00994371">
            <w:r>
              <w:rPr>
                <w:b/>
                <w:sz w:val="18"/>
              </w:rPr>
              <w:t>Heat No:</w:t>
            </w:r>
          </w:p>
        </w:tc>
        <w:tc>
          <w:tcPr>
            <w:tcW w:w="2493" w:type="dxa"/>
          </w:tcPr>
          <w:p w14:paraId="606A0146" w14:textId="77777777" w:rsidR="00A6133A" w:rsidRDefault="00994371">
            <w:r>
              <w:rPr>
                <w:sz w:val="18"/>
              </w:rPr>
              <w:t>H847263</w:t>
            </w:r>
          </w:p>
        </w:tc>
      </w:tr>
      <w:tr w:rsidR="00A6133A" w14:paraId="371BEC95" w14:textId="77777777">
        <w:tc>
          <w:tcPr>
            <w:tcW w:w="2493" w:type="dxa"/>
            <w:shd w:val="clear" w:color="auto" w:fill="F5F5F5"/>
          </w:tcPr>
          <w:p w14:paraId="22CEDA90" w14:textId="77777777" w:rsidR="00A6133A" w:rsidRDefault="00994371">
            <w:r>
              <w:rPr>
                <w:b/>
                <w:sz w:val="18"/>
              </w:rPr>
              <w:t>Customer Address:</w:t>
            </w:r>
          </w:p>
        </w:tc>
        <w:tc>
          <w:tcPr>
            <w:tcW w:w="2493" w:type="dxa"/>
          </w:tcPr>
          <w:p w14:paraId="74A385A0" w14:textId="77777777" w:rsidR="00A6133A" w:rsidRDefault="00994371">
            <w:r>
              <w:rPr>
                <w:sz w:val="18"/>
              </w:rPr>
              <w:t>Havnegata 15, 5003 Bergen, Norway</w:t>
            </w:r>
          </w:p>
        </w:tc>
        <w:tc>
          <w:tcPr>
            <w:tcW w:w="2493" w:type="dxa"/>
            <w:shd w:val="clear" w:color="auto" w:fill="F5F5F5"/>
          </w:tcPr>
          <w:p w14:paraId="404A379F" w14:textId="77777777" w:rsidR="00A6133A" w:rsidRDefault="00994371">
            <w:r>
              <w:rPr>
                <w:b/>
                <w:sz w:val="18"/>
              </w:rPr>
              <w:t>Batch No:</w:t>
            </w:r>
          </w:p>
        </w:tc>
        <w:tc>
          <w:tcPr>
            <w:tcW w:w="2493" w:type="dxa"/>
          </w:tcPr>
          <w:p w14:paraId="7A44A932" w14:textId="77777777" w:rsidR="00A6133A" w:rsidRDefault="00994371">
            <w:r>
              <w:rPr>
                <w:sz w:val="18"/>
              </w:rPr>
              <w:t>B2026-0142</w:t>
            </w:r>
          </w:p>
        </w:tc>
      </w:tr>
    </w:tbl>
    <w:p w14:paraId="454FEF10" w14:textId="77777777" w:rsidR="00A6133A" w:rsidRDefault="00A6133A"/>
    <w:p w14:paraId="269317F9" w14:textId="77777777" w:rsidR="00A6133A" w:rsidRDefault="00994371">
      <w:r>
        <w:rPr>
          <w:b/>
          <w:color w:val="8B0000"/>
        </w:rPr>
        <w:t>MANUFACTURER DETAILS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A6133A" w14:paraId="1B6E4F43" w14:textId="77777777">
        <w:tc>
          <w:tcPr>
            <w:tcW w:w="4986" w:type="dxa"/>
            <w:shd w:val="clear" w:color="auto" w:fill="FAFAFA"/>
          </w:tcPr>
          <w:p w14:paraId="740B7928" w14:textId="77777777" w:rsidR="00A6133A" w:rsidRDefault="00994371">
            <w:r>
              <w:rPr>
                <w:sz w:val="18"/>
              </w:rPr>
              <w:t>Aurelian Manufacturing AS</w:t>
            </w:r>
            <w:r>
              <w:rPr>
                <w:sz w:val="18"/>
              </w:rPr>
              <w:br/>
              <w:t>Industriveien 42</w:t>
            </w:r>
            <w:r>
              <w:rPr>
                <w:sz w:val="18"/>
              </w:rPr>
              <w:br/>
              <w:t>4033 Stavanger</w:t>
            </w:r>
            <w:r>
              <w:rPr>
                <w:sz w:val="18"/>
              </w:rPr>
              <w:br/>
              <w:t>Norway</w:t>
            </w:r>
          </w:p>
        </w:tc>
        <w:tc>
          <w:tcPr>
            <w:tcW w:w="4986" w:type="dxa"/>
            <w:shd w:val="clear" w:color="auto" w:fill="FAFAFA"/>
          </w:tcPr>
          <w:p w14:paraId="7733DB3B" w14:textId="77777777" w:rsidR="00A6133A" w:rsidRDefault="00994371">
            <w:r>
              <w:rPr>
                <w:sz w:val="18"/>
              </w:rPr>
              <w:t>Tel: +47 51 84 32 00</w:t>
            </w:r>
            <w:r>
              <w:rPr>
                <w:sz w:val="18"/>
              </w:rPr>
              <w:br/>
              <w:t>Email: quality@aurelian-mfg.no</w:t>
            </w:r>
            <w:r>
              <w:rPr>
                <w:sz w:val="18"/>
              </w:rPr>
              <w:br/>
              <w:t>Web: www.aurelian-mfg.no</w:t>
            </w:r>
            <w:r>
              <w:rPr>
                <w:sz w:val="18"/>
              </w:rPr>
              <w:br/>
              <w:t>VAT: NO 987 654 321 MVA</w:t>
            </w:r>
          </w:p>
        </w:tc>
      </w:tr>
      <w:tr w:rsidR="00A6133A" w14:paraId="45223F90" w14:textId="77777777">
        <w:tc>
          <w:tcPr>
            <w:tcW w:w="4986" w:type="dxa"/>
          </w:tcPr>
          <w:p w14:paraId="71E3754F" w14:textId="77777777" w:rsidR="00A6133A" w:rsidRDefault="00A6133A"/>
        </w:tc>
        <w:tc>
          <w:tcPr>
            <w:tcW w:w="4986" w:type="dxa"/>
          </w:tcPr>
          <w:p w14:paraId="3E184BD7" w14:textId="77777777" w:rsidR="00A6133A" w:rsidRDefault="00A6133A"/>
        </w:tc>
      </w:tr>
    </w:tbl>
    <w:p w14:paraId="4DED4397" w14:textId="77777777" w:rsidR="00A6133A" w:rsidRDefault="00A6133A"/>
    <w:p w14:paraId="2246CE40" w14:textId="77777777" w:rsidR="00A6133A" w:rsidRDefault="00994371">
      <w:r>
        <w:rPr>
          <w:b/>
          <w:color w:val="8B0000"/>
        </w:rPr>
        <w:t>MATERIAL DESCRIPTION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A6133A" w14:paraId="5186C92C" w14:textId="77777777">
        <w:tc>
          <w:tcPr>
            <w:tcW w:w="2493" w:type="dxa"/>
            <w:shd w:val="clear" w:color="auto" w:fill="F5F5F5"/>
          </w:tcPr>
          <w:p w14:paraId="1163314A" w14:textId="77777777" w:rsidR="00A6133A" w:rsidRDefault="00994371">
            <w:r>
              <w:rPr>
                <w:b/>
                <w:sz w:val="18"/>
              </w:rPr>
              <w:t>Material Grade:</w:t>
            </w:r>
          </w:p>
        </w:tc>
        <w:tc>
          <w:tcPr>
            <w:tcW w:w="2493" w:type="dxa"/>
          </w:tcPr>
          <w:p w14:paraId="256694AA" w14:textId="77777777" w:rsidR="00A6133A" w:rsidRDefault="00994371">
            <w:r>
              <w:rPr>
                <w:sz w:val="18"/>
              </w:rPr>
              <w:t>Stainless Steel 316L</w:t>
            </w:r>
          </w:p>
        </w:tc>
        <w:tc>
          <w:tcPr>
            <w:tcW w:w="2493" w:type="dxa"/>
            <w:shd w:val="clear" w:color="auto" w:fill="F5F5F5"/>
          </w:tcPr>
          <w:p w14:paraId="6B61FABF" w14:textId="77777777" w:rsidR="00A6133A" w:rsidRDefault="00994371">
            <w:r>
              <w:rPr>
                <w:b/>
                <w:sz w:val="18"/>
              </w:rPr>
              <w:t>Standard:</w:t>
            </w:r>
          </w:p>
        </w:tc>
        <w:tc>
          <w:tcPr>
            <w:tcW w:w="2493" w:type="dxa"/>
          </w:tcPr>
          <w:p w14:paraId="28DD6C0C" w14:textId="77777777" w:rsidR="00A6133A" w:rsidRDefault="00994371">
            <w:r>
              <w:rPr>
                <w:sz w:val="18"/>
              </w:rPr>
              <w:t>EN 10216-5 / ASTM A312</w:t>
            </w:r>
          </w:p>
        </w:tc>
      </w:tr>
      <w:tr w:rsidR="00A6133A" w14:paraId="21978778" w14:textId="77777777">
        <w:tc>
          <w:tcPr>
            <w:tcW w:w="2493" w:type="dxa"/>
            <w:shd w:val="clear" w:color="auto" w:fill="F5F5F5"/>
          </w:tcPr>
          <w:p w14:paraId="3AE07B65" w14:textId="77777777" w:rsidR="00A6133A" w:rsidRDefault="00994371">
            <w:r>
              <w:rPr>
                <w:b/>
                <w:sz w:val="18"/>
              </w:rPr>
              <w:t>Product:</w:t>
            </w:r>
          </w:p>
        </w:tc>
        <w:tc>
          <w:tcPr>
            <w:tcW w:w="2493" w:type="dxa"/>
          </w:tcPr>
          <w:p w14:paraId="50EAA66F" w14:textId="77777777" w:rsidR="00A6133A" w:rsidRDefault="00994371">
            <w:r>
              <w:rPr>
                <w:sz w:val="18"/>
              </w:rPr>
              <w:t>Seamless Stainless Steel Pipes</w:t>
            </w:r>
          </w:p>
        </w:tc>
        <w:tc>
          <w:tcPr>
            <w:tcW w:w="2493" w:type="dxa"/>
            <w:shd w:val="clear" w:color="auto" w:fill="F5F5F5"/>
          </w:tcPr>
          <w:p w14:paraId="54FFDADF" w14:textId="77777777" w:rsidR="00A6133A" w:rsidRDefault="00994371">
            <w:r>
              <w:rPr>
                <w:b/>
                <w:sz w:val="18"/>
              </w:rPr>
              <w:t>Quantity:</w:t>
            </w:r>
          </w:p>
        </w:tc>
        <w:tc>
          <w:tcPr>
            <w:tcW w:w="2493" w:type="dxa"/>
          </w:tcPr>
          <w:p w14:paraId="767C8216" w14:textId="77777777" w:rsidR="00A6133A" w:rsidRDefault="00994371">
            <w:r>
              <w:rPr>
                <w:sz w:val="18"/>
              </w:rPr>
              <w:t>48 pcs</w:t>
            </w:r>
          </w:p>
        </w:tc>
      </w:tr>
      <w:tr w:rsidR="00A6133A" w14:paraId="73F93A92" w14:textId="77777777">
        <w:tc>
          <w:tcPr>
            <w:tcW w:w="2493" w:type="dxa"/>
            <w:shd w:val="clear" w:color="auto" w:fill="F5F5F5"/>
          </w:tcPr>
          <w:p w14:paraId="4D34DBA3" w14:textId="77777777" w:rsidR="00A6133A" w:rsidRDefault="00994371">
            <w:r>
              <w:rPr>
                <w:b/>
                <w:sz w:val="18"/>
              </w:rPr>
              <w:t>Surface Finish:</w:t>
            </w:r>
          </w:p>
        </w:tc>
        <w:tc>
          <w:tcPr>
            <w:tcW w:w="2493" w:type="dxa"/>
          </w:tcPr>
          <w:p w14:paraId="7FDADC45" w14:textId="77777777" w:rsidR="00A6133A" w:rsidRDefault="00994371">
            <w:r>
              <w:rPr>
                <w:sz w:val="18"/>
              </w:rPr>
              <w:t>2B / Pickled</w:t>
            </w:r>
          </w:p>
        </w:tc>
        <w:tc>
          <w:tcPr>
            <w:tcW w:w="2493" w:type="dxa"/>
            <w:shd w:val="clear" w:color="auto" w:fill="F5F5F5"/>
          </w:tcPr>
          <w:p w14:paraId="0A413E07" w14:textId="77777777" w:rsidR="00A6133A" w:rsidRDefault="00994371">
            <w:r>
              <w:rPr>
                <w:b/>
                <w:sz w:val="18"/>
              </w:rPr>
              <w:t>Total Weight:</w:t>
            </w:r>
          </w:p>
        </w:tc>
        <w:tc>
          <w:tcPr>
            <w:tcW w:w="2493" w:type="dxa"/>
          </w:tcPr>
          <w:p w14:paraId="03F548DF" w14:textId="77777777" w:rsidR="00A6133A" w:rsidRDefault="00994371">
            <w:r>
              <w:rPr>
                <w:sz w:val="18"/>
              </w:rPr>
              <w:t>2,450 kg</w:t>
            </w:r>
          </w:p>
        </w:tc>
      </w:tr>
    </w:tbl>
    <w:p w14:paraId="3B48EFA5" w14:textId="77777777" w:rsidR="00A6133A" w:rsidRDefault="00A6133A"/>
    <w:p w14:paraId="781E697A" w14:textId="77777777" w:rsidR="00A6133A" w:rsidRDefault="00994371">
      <w:r>
        <w:rPr>
          <w:b/>
          <w:color w:val="8B0000"/>
        </w:rPr>
        <w:t>PRODUCT SPECIFICATIONS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92"/>
        <w:gridCol w:w="1993"/>
        <w:gridCol w:w="1992"/>
        <w:gridCol w:w="1993"/>
        <w:gridCol w:w="1992"/>
      </w:tblGrid>
      <w:tr w:rsidR="00A6133A" w14:paraId="3C6525F2" w14:textId="77777777">
        <w:tc>
          <w:tcPr>
            <w:tcW w:w="1994" w:type="dxa"/>
            <w:shd w:val="clear" w:color="auto" w:fill="8B0000"/>
          </w:tcPr>
          <w:p w14:paraId="41C153AC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994" w:type="dxa"/>
            <w:shd w:val="clear" w:color="auto" w:fill="8B0000"/>
          </w:tcPr>
          <w:p w14:paraId="30B3CC1F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Size / Dimensions</w:t>
            </w:r>
          </w:p>
        </w:tc>
        <w:tc>
          <w:tcPr>
            <w:tcW w:w="1994" w:type="dxa"/>
            <w:shd w:val="clear" w:color="auto" w:fill="8B0000"/>
          </w:tcPr>
          <w:p w14:paraId="7CAA848B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Length</w:t>
            </w:r>
          </w:p>
        </w:tc>
        <w:tc>
          <w:tcPr>
            <w:tcW w:w="1994" w:type="dxa"/>
            <w:shd w:val="clear" w:color="auto" w:fill="8B0000"/>
          </w:tcPr>
          <w:p w14:paraId="34ABCD0C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1994" w:type="dxa"/>
            <w:shd w:val="clear" w:color="auto" w:fill="8B0000"/>
          </w:tcPr>
          <w:p w14:paraId="3DE60546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 w:rsidR="00A6133A" w14:paraId="31082C16" w14:textId="77777777">
        <w:tc>
          <w:tcPr>
            <w:tcW w:w="1994" w:type="dxa"/>
          </w:tcPr>
          <w:p w14:paraId="0F6D94C0" w14:textId="77777777" w:rsidR="00A6133A" w:rsidRDefault="0099437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94" w:type="dxa"/>
          </w:tcPr>
          <w:p w14:paraId="79F04970" w14:textId="77777777" w:rsidR="00A6133A" w:rsidRDefault="00994371">
            <w:pPr>
              <w:jc w:val="center"/>
            </w:pPr>
            <w:r>
              <w:rPr>
                <w:sz w:val="18"/>
              </w:rPr>
              <w:t>DN 50 (60.3 x 2.77 mm)</w:t>
            </w:r>
          </w:p>
        </w:tc>
        <w:tc>
          <w:tcPr>
            <w:tcW w:w="1994" w:type="dxa"/>
          </w:tcPr>
          <w:p w14:paraId="123E36AA" w14:textId="77777777" w:rsidR="00A6133A" w:rsidRDefault="00994371">
            <w:pPr>
              <w:jc w:val="center"/>
            </w:pPr>
            <w:r>
              <w:rPr>
                <w:sz w:val="18"/>
              </w:rPr>
              <w:t>6.0 m</w:t>
            </w:r>
          </w:p>
        </w:tc>
        <w:tc>
          <w:tcPr>
            <w:tcW w:w="1994" w:type="dxa"/>
          </w:tcPr>
          <w:p w14:paraId="77C3DDAA" w14:textId="77777777" w:rsidR="00A6133A" w:rsidRDefault="00994371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94" w:type="dxa"/>
          </w:tcPr>
          <w:p w14:paraId="301BAEA8" w14:textId="77777777" w:rsidR="00A6133A" w:rsidRDefault="00994371">
            <w:pPr>
              <w:jc w:val="center"/>
            </w:pPr>
            <w:r>
              <w:rPr>
                <w:sz w:val="18"/>
              </w:rPr>
              <w:t>510 kg</w:t>
            </w:r>
          </w:p>
        </w:tc>
      </w:tr>
      <w:tr w:rsidR="00A6133A" w14:paraId="48CBE74C" w14:textId="77777777">
        <w:tc>
          <w:tcPr>
            <w:tcW w:w="1994" w:type="dxa"/>
          </w:tcPr>
          <w:p w14:paraId="219025A8" w14:textId="77777777" w:rsidR="00A6133A" w:rsidRDefault="0099437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94" w:type="dxa"/>
          </w:tcPr>
          <w:p w14:paraId="32015375" w14:textId="77777777" w:rsidR="00A6133A" w:rsidRDefault="00994371">
            <w:pPr>
              <w:jc w:val="center"/>
            </w:pPr>
            <w:r>
              <w:rPr>
                <w:sz w:val="18"/>
              </w:rPr>
              <w:t>DN 80 (88.9 x 3.05 mm)</w:t>
            </w:r>
          </w:p>
        </w:tc>
        <w:tc>
          <w:tcPr>
            <w:tcW w:w="1994" w:type="dxa"/>
          </w:tcPr>
          <w:p w14:paraId="77EB7688" w14:textId="77777777" w:rsidR="00A6133A" w:rsidRDefault="00994371">
            <w:pPr>
              <w:jc w:val="center"/>
            </w:pPr>
            <w:r>
              <w:rPr>
                <w:sz w:val="18"/>
              </w:rPr>
              <w:t>6.0 m</w:t>
            </w:r>
          </w:p>
        </w:tc>
        <w:tc>
          <w:tcPr>
            <w:tcW w:w="1994" w:type="dxa"/>
          </w:tcPr>
          <w:p w14:paraId="1F2F471B" w14:textId="77777777" w:rsidR="00A6133A" w:rsidRDefault="00994371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94" w:type="dxa"/>
          </w:tcPr>
          <w:p w14:paraId="73C7887C" w14:textId="77777777" w:rsidR="00A6133A" w:rsidRDefault="00994371">
            <w:pPr>
              <w:jc w:val="center"/>
            </w:pPr>
            <w:r>
              <w:rPr>
                <w:sz w:val="18"/>
              </w:rPr>
              <w:t>980 kg</w:t>
            </w:r>
          </w:p>
        </w:tc>
      </w:tr>
      <w:tr w:rsidR="00A6133A" w14:paraId="49CF5C0D" w14:textId="77777777">
        <w:tc>
          <w:tcPr>
            <w:tcW w:w="1994" w:type="dxa"/>
          </w:tcPr>
          <w:p w14:paraId="517517F7" w14:textId="77777777" w:rsidR="00A6133A" w:rsidRDefault="0099437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94" w:type="dxa"/>
          </w:tcPr>
          <w:p w14:paraId="142531E7" w14:textId="77777777" w:rsidR="00A6133A" w:rsidRDefault="00994371">
            <w:pPr>
              <w:jc w:val="center"/>
            </w:pPr>
            <w:r>
              <w:rPr>
                <w:sz w:val="18"/>
              </w:rPr>
              <w:t>DN 100 (114.3 x 3.05 mm)</w:t>
            </w:r>
          </w:p>
        </w:tc>
        <w:tc>
          <w:tcPr>
            <w:tcW w:w="1994" w:type="dxa"/>
          </w:tcPr>
          <w:p w14:paraId="71F83638" w14:textId="77777777" w:rsidR="00A6133A" w:rsidRDefault="00994371">
            <w:pPr>
              <w:jc w:val="center"/>
            </w:pPr>
            <w:r>
              <w:rPr>
                <w:sz w:val="18"/>
              </w:rPr>
              <w:t>6.0 m</w:t>
            </w:r>
          </w:p>
        </w:tc>
        <w:tc>
          <w:tcPr>
            <w:tcW w:w="1994" w:type="dxa"/>
          </w:tcPr>
          <w:p w14:paraId="5A44F13D" w14:textId="77777777" w:rsidR="00A6133A" w:rsidRDefault="00994371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94" w:type="dxa"/>
          </w:tcPr>
          <w:p w14:paraId="21E78468" w14:textId="77777777" w:rsidR="00A6133A" w:rsidRDefault="00994371">
            <w:pPr>
              <w:jc w:val="center"/>
            </w:pPr>
            <w:r>
              <w:rPr>
                <w:sz w:val="18"/>
              </w:rPr>
              <w:t>960 kg</w:t>
            </w:r>
          </w:p>
        </w:tc>
      </w:tr>
    </w:tbl>
    <w:p w14:paraId="330B497F" w14:textId="77777777" w:rsidR="00A6133A" w:rsidRDefault="00A6133A"/>
    <w:p w14:paraId="530F60C1" w14:textId="77777777" w:rsidR="00A6133A" w:rsidRDefault="00994371">
      <w:r>
        <w:rPr>
          <w:b/>
          <w:color w:val="8B0000"/>
        </w:rPr>
        <w:t>CHEMICAL COMPOSITION (% by mass)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83"/>
        <w:gridCol w:w="967"/>
        <w:gridCol w:w="959"/>
        <w:gridCol w:w="959"/>
        <w:gridCol w:w="967"/>
        <w:gridCol w:w="967"/>
        <w:gridCol w:w="967"/>
        <w:gridCol w:w="967"/>
        <w:gridCol w:w="959"/>
        <w:gridCol w:w="967"/>
      </w:tblGrid>
      <w:tr w:rsidR="00A6133A" w14:paraId="48E78626" w14:textId="77777777">
        <w:tc>
          <w:tcPr>
            <w:tcW w:w="997" w:type="dxa"/>
            <w:shd w:val="clear" w:color="auto" w:fill="8B0000"/>
          </w:tcPr>
          <w:p w14:paraId="0FFFC13B" w14:textId="77777777" w:rsidR="00A6133A" w:rsidRDefault="00994371"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997" w:type="dxa"/>
            <w:shd w:val="clear" w:color="auto" w:fill="8B0000"/>
          </w:tcPr>
          <w:p w14:paraId="61A4A43C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997" w:type="dxa"/>
            <w:shd w:val="clear" w:color="auto" w:fill="8B0000"/>
          </w:tcPr>
          <w:p w14:paraId="043D8DA8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Si</w:t>
            </w:r>
          </w:p>
        </w:tc>
        <w:tc>
          <w:tcPr>
            <w:tcW w:w="997" w:type="dxa"/>
            <w:shd w:val="clear" w:color="auto" w:fill="8B0000"/>
          </w:tcPr>
          <w:p w14:paraId="4870232C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Mn</w:t>
            </w:r>
          </w:p>
        </w:tc>
        <w:tc>
          <w:tcPr>
            <w:tcW w:w="997" w:type="dxa"/>
            <w:shd w:val="clear" w:color="auto" w:fill="8B0000"/>
          </w:tcPr>
          <w:p w14:paraId="11023138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997" w:type="dxa"/>
            <w:shd w:val="clear" w:color="auto" w:fill="8B0000"/>
          </w:tcPr>
          <w:p w14:paraId="1C26E9D8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w="997" w:type="dxa"/>
            <w:shd w:val="clear" w:color="auto" w:fill="8B0000"/>
          </w:tcPr>
          <w:p w14:paraId="1BE5B54C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Cr</w:t>
            </w:r>
          </w:p>
        </w:tc>
        <w:tc>
          <w:tcPr>
            <w:tcW w:w="997" w:type="dxa"/>
            <w:shd w:val="clear" w:color="auto" w:fill="8B0000"/>
          </w:tcPr>
          <w:p w14:paraId="5668F66E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Ni</w:t>
            </w:r>
          </w:p>
        </w:tc>
        <w:tc>
          <w:tcPr>
            <w:tcW w:w="997" w:type="dxa"/>
            <w:shd w:val="clear" w:color="auto" w:fill="8B0000"/>
          </w:tcPr>
          <w:p w14:paraId="13C2C14A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Mo</w:t>
            </w:r>
          </w:p>
        </w:tc>
        <w:tc>
          <w:tcPr>
            <w:tcW w:w="997" w:type="dxa"/>
            <w:shd w:val="clear" w:color="auto" w:fill="8B0000"/>
          </w:tcPr>
          <w:p w14:paraId="317DF9DE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A6133A" w14:paraId="20E8569D" w14:textId="77777777">
        <w:tc>
          <w:tcPr>
            <w:tcW w:w="997" w:type="dxa"/>
            <w:shd w:val="clear" w:color="auto" w:fill="F5F5F5"/>
          </w:tcPr>
          <w:p w14:paraId="75124B19" w14:textId="77777777" w:rsidR="00A6133A" w:rsidRDefault="00994371">
            <w:r>
              <w:rPr>
                <w:b/>
                <w:sz w:val="18"/>
              </w:rPr>
              <w:t>Specification</w:t>
            </w:r>
          </w:p>
        </w:tc>
        <w:tc>
          <w:tcPr>
            <w:tcW w:w="997" w:type="dxa"/>
            <w:shd w:val="clear" w:color="auto" w:fill="F5F5F5"/>
          </w:tcPr>
          <w:p w14:paraId="59D8027B" w14:textId="77777777" w:rsidR="00A6133A" w:rsidRDefault="00994371">
            <w:pPr>
              <w:jc w:val="center"/>
            </w:pPr>
            <w:r>
              <w:rPr>
                <w:sz w:val="16"/>
              </w:rPr>
              <w:t>≤ 0.030</w:t>
            </w:r>
          </w:p>
        </w:tc>
        <w:tc>
          <w:tcPr>
            <w:tcW w:w="997" w:type="dxa"/>
            <w:shd w:val="clear" w:color="auto" w:fill="F5F5F5"/>
          </w:tcPr>
          <w:p w14:paraId="4EE40106" w14:textId="77777777" w:rsidR="00A6133A" w:rsidRDefault="00994371">
            <w:pPr>
              <w:jc w:val="center"/>
            </w:pPr>
            <w:r>
              <w:rPr>
                <w:sz w:val="16"/>
              </w:rPr>
              <w:t>≤ 1.00</w:t>
            </w:r>
          </w:p>
        </w:tc>
        <w:tc>
          <w:tcPr>
            <w:tcW w:w="997" w:type="dxa"/>
            <w:shd w:val="clear" w:color="auto" w:fill="F5F5F5"/>
          </w:tcPr>
          <w:p w14:paraId="1C0822F1" w14:textId="77777777" w:rsidR="00A6133A" w:rsidRDefault="00994371">
            <w:pPr>
              <w:jc w:val="center"/>
            </w:pPr>
            <w:r>
              <w:rPr>
                <w:sz w:val="16"/>
              </w:rPr>
              <w:t>≤ 2.00</w:t>
            </w:r>
          </w:p>
        </w:tc>
        <w:tc>
          <w:tcPr>
            <w:tcW w:w="997" w:type="dxa"/>
            <w:shd w:val="clear" w:color="auto" w:fill="F5F5F5"/>
          </w:tcPr>
          <w:p w14:paraId="7F313045" w14:textId="77777777" w:rsidR="00A6133A" w:rsidRDefault="00994371">
            <w:pPr>
              <w:jc w:val="center"/>
            </w:pPr>
            <w:r>
              <w:rPr>
                <w:sz w:val="16"/>
              </w:rPr>
              <w:t>≤ 0.045</w:t>
            </w:r>
          </w:p>
        </w:tc>
        <w:tc>
          <w:tcPr>
            <w:tcW w:w="997" w:type="dxa"/>
            <w:shd w:val="clear" w:color="auto" w:fill="F5F5F5"/>
          </w:tcPr>
          <w:p w14:paraId="1D15B42A" w14:textId="77777777" w:rsidR="00A6133A" w:rsidRDefault="00994371">
            <w:pPr>
              <w:jc w:val="center"/>
            </w:pPr>
            <w:r>
              <w:rPr>
                <w:sz w:val="16"/>
              </w:rPr>
              <w:t>≤ 0.030</w:t>
            </w:r>
          </w:p>
        </w:tc>
        <w:tc>
          <w:tcPr>
            <w:tcW w:w="997" w:type="dxa"/>
            <w:shd w:val="clear" w:color="auto" w:fill="F5F5F5"/>
          </w:tcPr>
          <w:p w14:paraId="64AD74B7" w14:textId="77777777" w:rsidR="00A6133A" w:rsidRDefault="00994371">
            <w:pPr>
              <w:jc w:val="center"/>
            </w:pPr>
            <w:r>
              <w:rPr>
                <w:sz w:val="16"/>
              </w:rPr>
              <w:t>16.0-18.0</w:t>
            </w:r>
          </w:p>
        </w:tc>
        <w:tc>
          <w:tcPr>
            <w:tcW w:w="997" w:type="dxa"/>
            <w:shd w:val="clear" w:color="auto" w:fill="F5F5F5"/>
          </w:tcPr>
          <w:p w14:paraId="6D6378EE" w14:textId="77777777" w:rsidR="00A6133A" w:rsidRDefault="00994371">
            <w:pPr>
              <w:jc w:val="center"/>
            </w:pPr>
            <w:r>
              <w:rPr>
                <w:sz w:val="16"/>
              </w:rPr>
              <w:t>10.0-14.0</w:t>
            </w:r>
          </w:p>
        </w:tc>
        <w:tc>
          <w:tcPr>
            <w:tcW w:w="997" w:type="dxa"/>
            <w:shd w:val="clear" w:color="auto" w:fill="F5F5F5"/>
          </w:tcPr>
          <w:p w14:paraId="1C23243F" w14:textId="77777777" w:rsidR="00A6133A" w:rsidRDefault="00994371">
            <w:pPr>
              <w:jc w:val="center"/>
            </w:pPr>
            <w:r>
              <w:rPr>
                <w:sz w:val="16"/>
              </w:rPr>
              <w:t>2.0-3.0</w:t>
            </w:r>
          </w:p>
        </w:tc>
        <w:tc>
          <w:tcPr>
            <w:tcW w:w="997" w:type="dxa"/>
            <w:shd w:val="clear" w:color="auto" w:fill="F5F5F5"/>
          </w:tcPr>
          <w:p w14:paraId="0B323A04" w14:textId="77777777" w:rsidR="00A6133A" w:rsidRDefault="00994371">
            <w:pPr>
              <w:jc w:val="center"/>
            </w:pPr>
            <w:r>
              <w:rPr>
                <w:sz w:val="16"/>
              </w:rPr>
              <w:t>≤ 0.10</w:t>
            </w:r>
          </w:p>
        </w:tc>
      </w:tr>
      <w:tr w:rsidR="00A6133A" w14:paraId="0B9A337B" w14:textId="77777777">
        <w:tc>
          <w:tcPr>
            <w:tcW w:w="997" w:type="dxa"/>
          </w:tcPr>
          <w:p w14:paraId="0C4F907E" w14:textId="77777777" w:rsidR="00A6133A" w:rsidRDefault="00994371">
            <w:r>
              <w:rPr>
                <w:b/>
                <w:sz w:val="18"/>
              </w:rPr>
              <w:t>Actual</w:t>
            </w:r>
          </w:p>
        </w:tc>
        <w:tc>
          <w:tcPr>
            <w:tcW w:w="997" w:type="dxa"/>
          </w:tcPr>
          <w:p w14:paraId="6366E1E0" w14:textId="77777777" w:rsidR="00A6133A" w:rsidRDefault="00994371">
            <w:pPr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997" w:type="dxa"/>
          </w:tcPr>
          <w:p w14:paraId="7CF43FBD" w14:textId="77777777" w:rsidR="00A6133A" w:rsidRDefault="00994371">
            <w:pPr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w="997" w:type="dxa"/>
          </w:tcPr>
          <w:p w14:paraId="413E2F0B" w14:textId="77777777" w:rsidR="00A6133A" w:rsidRDefault="00994371">
            <w:pPr>
              <w:jc w:val="center"/>
            </w:pPr>
            <w:r>
              <w:rPr>
                <w:sz w:val="18"/>
              </w:rPr>
              <w:t>1.38</w:t>
            </w:r>
          </w:p>
        </w:tc>
        <w:tc>
          <w:tcPr>
            <w:tcW w:w="997" w:type="dxa"/>
          </w:tcPr>
          <w:p w14:paraId="099F9CBB" w14:textId="77777777" w:rsidR="00A6133A" w:rsidRDefault="00994371">
            <w:pPr>
              <w:jc w:val="center"/>
            </w:pPr>
            <w:r>
              <w:rPr>
                <w:sz w:val="18"/>
              </w:rPr>
              <w:t>0.028</w:t>
            </w:r>
          </w:p>
        </w:tc>
        <w:tc>
          <w:tcPr>
            <w:tcW w:w="997" w:type="dxa"/>
          </w:tcPr>
          <w:p w14:paraId="4B4C5C58" w14:textId="77777777" w:rsidR="00A6133A" w:rsidRDefault="00994371">
            <w:pPr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w="997" w:type="dxa"/>
          </w:tcPr>
          <w:p w14:paraId="4B7F6E77" w14:textId="77777777" w:rsidR="00A6133A" w:rsidRDefault="00994371">
            <w:pPr>
              <w:jc w:val="center"/>
            </w:pPr>
            <w:r>
              <w:rPr>
                <w:sz w:val="18"/>
              </w:rPr>
              <w:t>16.85</w:t>
            </w:r>
          </w:p>
        </w:tc>
        <w:tc>
          <w:tcPr>
            <w:tcW w:w="997" w:type="dxa"/>
          </w:tcPr>
          <w:p w14:paraId="72BDA48B" w14:textId="77777777" w:rsidR="00A6133A" w:rsidRDefault="00994371">
            <w:pPr>
              <w:jc w:val="center"/>
            </w:pPr>
            <w:r>
              <w:rPr>
                <w:sz w:val="18"/>
              </w:rPr>
              <w:t>10.52</w:t>
            </w:r>
          </w:p>
        </w:tc>
        <w:tc>
          <w:tcPr>
            <w:tcW w:w="997" w:type="dxa"/>
          </w:tcPr>
          <w:p w14:paraId="705E561D" w14:textId="77777777" w:rsidR="00A6133A" w:rsidRDefault="00994371">
            <w:pPr>
              <w:jc w:val="center"/>
            </w:pPr>
            <w:r>
              <w:rPr>
                <w:sz w:val="18"/>
              </w:rPr>
              <w:t>2.14</w:t>
            </w:r>
          </w:p>
        </w:tc>
        <w:tc>
          <w:tcPr>
            <w:tcW w:w="997" w:type="dxa"/>
          </w:tcPr>
          <w:p w14:paraId="6E1A8CD8" w14:textId="77777777" w:rsidR="00A6133A" w:rsidRDefault="00994371">
            <w:pPr>
              <w:jc w:val="center"/>
            </w:pPr>
            <w:r>
              <w:rPr>
                <w:sz w:val="18"/>
              </w:rPr>
              <w:t>0.045</w:t>
            </w:r>
          </w:p>
        </w:tc>
      </w:tr>
    </w:tbl>
    <w:p w14:paraId="35B5B6A6" w14:textId="77777777" w:rsidR="00A6133A" w:rsidRDefault="00A6133A"/>
    <w:p w14:paraId="172CC44A" w14:textId="77777777" w:rsidR="00A6133A" w:rsidRDefault="00994371">
      <w:r>
        <w:rPr>
          <w:b/>
          <w:color w:val="8B0000"/>
        </w:rPr>
        <w:t>MECHANICAL PROPERTIES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A6133A" w14:paraId="4988B732" w14:textId="77777777">
        <w:tc>
          <w:tcPr>
            <w:tcW w:w="3324" w:type="dxa"/>
            <w:shd w:val="clear" w:color="auto" w:fill="8B0000"/>
          </w:tcPr>
          <w:p w14:paraId="2B731763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3324" w:type="dxa"/>
            <w:shd w:val="clear" w:color="auto" w:fill="8B0000"/>
          </w:tcPr>
          <w:p w14:paraId="7954F5E5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3324" w:type="dxa"/>
            <w:shd w:val="clear" w:color="auto" w:fill="8B0000"/>
          </w:tcPr>
          <w:p w14:paraId="4B6A5697" w14:textId="77777777" w:rsidR="00A6133A" w:rsidRDefault="00994371">
            <w:pPr>
              <w:jc w:val="center"/>
            </w:pPr>
            <w:r>
              <w:rPr>
                <w:b/>
                <w:color w:val="FFFFFF"/>
                <w:sz w:val="18"/>
              </w:rPr>
              <w:t>Test Result</w:t>
            </w:r>
          </w:p>
        </w:tc>
      </w:tr>
      <w:tr w:rsidR="00A6133A" w14:paraId="45F1E2A3" w14:textId="77777777">
        <w:tc>
          <w:tcPr>
            <w:tcW w:w="3324" w:type="dxa"/>
          </w:tcPr>
          <w:p w14:paraId="1CE8D8ED" w14:textId="77777777" w:rsidR="00A6133A" w:rsidRDefault="00994371">
            <w:r>
              <w:rPr>
                <w:sz w:val="18"/>
              </w:rPr>
              <w:t>Tensile Strength (Rm)</w:t>
            </w:r>
          </w:p>
        </w:tc>
        <w:tc>
          <w:tcPr>
            <w:tcW w:w="3324" w:type="dxa"/>
          </w:tcPr>
          <w:p w14:paraId="2BD6B4D2" w14:textId="77777777" w:rsidR="00A6133A" w:rsidRDefault="00994371">
            <w:pPr>
              <w:jc w:val="center"/>
            </w:pPr>
            <w:r>
              <w:rPr>
                <w:sz w:val="18"/>
              </w:rPr>
              <w:t>≥ 485 MPa</w:t>
            </w:r>
          </w:p>
        </w:tc>
        <w:tc>
          <w:tcPr>
            <w:tcW w:w="3324" w:type="dxa"/>
          </w:tcPr>
          <w:p w14:paraId="66E3A305" w14:textId="77777777" w:rsidR="00A6133A" w:rsidRDefault="00994371">
            <w:pPr>
              <w:jc w:val="center"/>
            </w:pPr>
            <w:r>
              <w:rPr>
                <w:b/>
                <w:sz w:val="18"/>
              </w:rPr>
              <w:t>572 MPa</w:t>
            </w:r>
          </w:p>
        </w:tc>
      </w:tr>
      <w:tr w:rsidR="00A6133A" w14:paraId="65800848" w14:textId="77777777">
        <w:tc>
          <w:tcPr>
            <w:tcW w:w="3324" w:type="dxa"/>
          </w:tcPr>
          <w:p w14:paraId="6B906FAA" w14:textId="77777777" w:rsidR="00A6133A" w:rsidRDefault="00994371">
            <w:r>
              <w:rPr>
                <w:sz w:val="18"/>
              </w:rPr>
              <w:t>Yield Strength (Rp0.2)</w:t>
            </w:r>
          </w:p>
        </w:tc>
        <w:tc>
          <w:tcPr>
            <w:tcW w:w="3324" w:type="dxa"/>
          </w:tcPr>
          <w:p w14:paraId="1F18AE8B" w14:textId="77777777" w:rsidR="00A6133A" w:rsidRDefault="00994371">
            <w:pPr>
              <w:jc w:val="center"/>
            </w:pPr>
            <w:r>
              <w:rPr>
                <w:sz w:val="18"/>
              </w:rPr>
              <w:t>≥ 170 MPa</w:t>
            </w:r>
          </w:p>
        </w:tc>
        <w:tc>
          <w:tcPr>
            <w:tcW w:w="3324" w:type="dxa"/>
          </w:tcPr>
          <w:p w14:paraId="10ECBFA0" w14:textId="77777777" w:rsidR="00A6133A" w:rsidRDefault="00994371">
            <w:pPr>
              <w:jc w:val="center"/>
            </w:pPr>
            <w:r>
              <w:rPr>
                <w:b/>
                <w:sz w:val="18"/>
              </w:rPr>
              <w:t>298 MPa</w:t>
            </w:r>
          </w:p>
        </w:tc>
      </w:tr>
      <w:tr w:rsidR="00A6133A" w14:paraId="75183034" w14:textId="77777777">
        <w:tc>
          <w:tcPr>
            <w:tcW w:w="3324" w:type="dxa"/>
          </w:tcPr>
          <w:p w14:paraId="7BCAA3F8" w14:textId="77777777" w:rsidR="00A6133A" w:rsidRDefault="00994371">
            <w:r>
              <w:rPr>
                <w:sz w:val="18"/>
              </w:rPr>
              <w:t>Elongation (A)</w:t>
            </w:r>
          </w:p>
        </w:tc>
        <w:tc>
          <w:tcPr>
            <w:tcW w:w="3324" w:type="dxa"/>
          </w:tcPr>
          <w:p w14:paraId="28015DED" w14:textId="77777777" w:rsidR="00A6133A" w:rsidRDefault="00994371">
            <w:pPr>
              <w:jc w:val="center"/>
            </w:pPr>
            <w:r>
              <w:rPr>
                <w:sz w:val="18"/>
              </w:rPr>
              <w:t>≥ 35%</w:t>
            </w:r>
          </w:p>
        </w:tc>
        <w:tc>
          <w:tcPr>
            <w:tcW w:w="3324" w:type="dxa"/>
          </w:tcPr>
          <w:p w14:paraId="577D1840" w14:textId="77777777" w:rsidR="00A6133A" w:rsidRDefault="00994371">
            <w:pPr>
              <w:jc w:val="center"/>
            </w:pPr>
            <w:r>
              <w:rPr>
                <w:b/>
                <w:sz w:val="18"/>
              </w:rPr>
              <w:t>52%</w:t>
            </w:r>
          </w:p>
        </w:tc>
      </w:tr>
      <w:tr w:rsidR="00A6133A" w14:paraId="2BEC716C" w14:textId="77777777">
        <w:tc>
          <w:tcPr>
            <w:tcW w:w="3324" w:type="dxa"/>
          </w:tcPr>
          <w:p w14:paraId="3BFE3CBE" w14:textId="77777777" w:rsidR="00A6133A" w:rsidRDefault="00994371">
            <w:r>
              <w:rPr>
                <w:sz w:val="18"/>
              </w:rPr>
              <w:lastRenderedPageBreak/>
              <w:t>Hardness (HB)</w:t>
            </w:r>
          </w:p>
        </w:tc>
        <w:tc>
          <w:tcPr>
            <w:tcW w:w="3324" w:type="dxa"/>
          </w:tcPr>
          <w:p w14:paraId="236D169F" w14:textId="77777777" w:rsidR="00A6133A" w:rsidRDefault="00994371">
            <w:pPr>
              <w:jc w:val="center"/>
            </w:pPr>
            <w:r>
              <w:rPr>
                <w:sz w:val="18"/>
              </w:rPr>
              <w:t>≤ 217 HB</w:t>
            </w:r>
          </w:p>
        </w:tc>
        <w:tc>
          <w:tcPr>
            <w:tcW w:w="3324" w:type="dxa"/>
          </w:tcPr>
          <w:p w14:paraId="2B09A42F" w14:textId="77777777" w:rsidR="00A6133A" w:rsidRDefault="00994371">
            <w:pPr>
              <w:jc w:val="center"/>
            </w:pPr>
            <w:r>
              <w:rPr>
                <w:b/>
                <w:sz w:val="18"/>
              </w:rPr>
              <w:t>168 HB</w:t>
            </w:r>
          </w:p>
        </w:tc>
      </w:tr>
    </w:tbl>
    <w:p w14:paraId="28C8079D" w14:textId="77777777" w:rsidR="00A6133A" w:rsidRDefault="00A6133A"/>
    <w:p w14:paraId="1CD8E189" w14:textId="77777777" w:rsidR="00A6133A" w:rsidRDefault="00994371">
      <w:r>
        <w:rPr>
          <w:b/>
          <w:color w:val="8B0000"/>
        </w:rPr>
        <w:t>COMPLIANCE STATEMENT</w:t>
      </w:r>
    </w:p>
    <w:p w14:paraId="475113E5" w14:textId="77777777" w:rsidR="00A6133A" w:rsidRDefault="00994371">
      <w:r>
        <w:rPr>
          <w:i/>
          <w:sz w:val="18"/>
        </w:rPr>
        <w:t>This Test Report (EN 10204 Type 2.2) confirms that the products supplied conform to the requirements of the order, based on non-specific inspection.</w:t>
      </w:r>
      <w:r>
        <w:rPr>
          <w:i/>
          <w:sz w:val="18"/>
        </w:rPr>
        <w:br/>
      </w:r>
      <w:r>
        <w:rPr>
          <w:i/>
          <w:sz w:val="18"/>
        </w:rPr>
        <w:br/>
        <w:t>Test results are derived from non-specific inspection on products manufactured using the same production process but not necessarily from the actual products delivered.</w:t>
      </w:r>
    </w:p>
    <w:p w14:paraId="0C750AD7" w14:textId="77777777" w:rsidR="00A6133A" w:rsidRDefault="00A6133A"/>
    <w:p w14:paraId="012D9AFF" w14:textId="77777777" w:rsidR="00A6133A" w:rsidRDefault="00994371">
      <w:r>
        <w:rPr>
          <w:b/>
          <w:color w:val="8B0000"/>
        </w:rPr>
        <w:t>AUTHORIZED SIGNATURE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A6133A" w14:paraId="0A86C24C" w14:textId="77777777">
        <w:tc>
          <w:tcPr>
            <w:tcW w:w="9972" w:type="dxa"/>
            <w:gridSpan w:val="2"/>
            <w:shd w:val="clear" w:color="auto" w:fill="F0F0F0"/>
          </w:tcPr>
          <w:p w14:paraId="4D9FE7A7" w14:textId="77777777" w:rsidR="00A6133A" w:rsidRDefault="00994371">
            <w:pPr>
              <w:jc w:val="center"/>
            </w:pPr>
            <w:r>
              <w:rPr>
                <w:b/>
                <w:sz w:val="20"/>
              </w:rPr>
              <w:t>Quality Assurance Department</w:t>
            </w:r>
          </w:p>
        </w:tc>
      </w:tr>
      <w:tr w:rsidR="00A6133A" w14:paraId="03CA3B9C" w14:textId="77777777">
        <w:tc>
          <w:tcPr>
            <w:tcW w:w="9972" w:type="dxa"/>
            <w:gridSpan w:val="2"/>
          </w:tcPr>
          <w:p w14:paraId="6ED88744" w14:textId="77777777" w:rsidR="00A6133A" w:rsidRDefault="00994371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A6133A" w14:paraId="093AD037" w14:textId="77777777">
        <w:tc>
          <w:tcPr>
            <w:tcW w:w="4986" w:type="dxa"/>
          </w:tcPr>
          <w:p w14:paraId="005D858D" w14:textId="77777777" w:rsidR="00A6133A" w:rsidRDefault="00994371">
            <w:r>
              <w:rPr>
                <w:sz w:val="18"/>
              </w:rPr>
              <w:t>Name: Erik Hansen</w:t>
            </w:r>
          </w:p>
        </w:tc>
        <w:tc>
          <w:tcPr>
            <w:tcW w:w="4986" w:type="dxa"/>
          </w:tcPr>
          <w:p w14:paraId="1ED91657" w14:textId="77777777" w:rsidR="00A6133A" w:rsidRDefault="00994371">
            <w:r>
              <w:rPr>
                <w:sz w:val="18"/>
              </w:rPr>
              <w:t>Date: 22 February 2026</w:t>
            </w:r>
          </w:p>
        </w:tc>
      </w:tr>
      <w:tr w:rsidR="00A6133A" w14:paraId="6BAA0F32" w14:textId="77777777">
        <w:tc>
          <w:tcPr>
            <w:tcW w:w="4986" w:type="dxa"/>
          </w:tcPr>
          <w:p w14:paraId="30529038" w14:textId="77777777" w:rsidR="00A6133A" w:rsidRDefault="00994371">
            <w:r>
              <w:rPr>
                <w:sz w:val="18"/>
              </w:rPr>
              <w:t>Title: Quality Manager</w:t>
            </w:r>
          </w:p>
        </w:tc>
        <w:tc>
          <w:tcPr>
            <w:tcW w:w="4986" w:type="dxa"/>
          </w:tcPr>
          <w:p w14:paraId="6A737DB2" w14:textId="77777777" w:rsidR="00A6133A" w:rsidRDefault="00994371">
            <w:r>
              <w:rPr>
                <w:sz w:val="18"/>
              </w:rPr>
              <w:t>Signature: _______________</w:t>
            </w:r>
          </w:p>
        </w:tc>
      </w:tr>
    </w:tbl>
    <w:p w14:paraId="7615E2D4" w14:textId="77777777" w:rsidR="00A6133A" w:rsidRDefault="00994371">
      <w:r>
        <w:rPr>
          <w:i/>
          <w:sz w:val="16"/>
        </w:rPr>
        <w:br/>
      </w:r>
      <w:r>
        <w:rPr>
          <w:i/>
          <w:sz w:val="16"/>
        </w:rPr>
        <w:t>This test report is issued based on non-specific inspection results.</w:t>
      </w:r>
    </w:p>
    <w:p w14:paraId="40ABCDFC" w14:textId="77777777" w:rsidR="00A6133A" w:rsidRDefault="00A6133A"/>
    <w:p w14:paraId="1A0A16D7" w14:textId="77777777" w:rsidR="00A6133A" w:rsidRDefault="00994371">
      <w:pPr>
        <w:pBdr>
          <w:top w:val="single" w:sz="6" w:space="0" w:color="8B0000"/>
        </w:pBdr>
        <w:jc w:val="center"/>
      </w:pPr>
      <w:r>
        <w:rPr>
          <w:color w:val="646464"/>
          <w:sz w:val="16"/>
        </w:rPr>
        <w:br/>
        <w:t>Aurelian Manufacturing AS | EN 10204 Type 2.2 Certificate | Ref: AM-2026-00847</w:t>
      </w:r>
      <w:r>
        <w:rPr>
          <w:color w:val="646464"/>
          <w:sz w:val="16"/>
        </w:rPr>
        <w:br/>
      </w:r>
      <w:r>
        <w:rPr>
          <w:i/>
          <w:color w:val="828282"/>
          <w:sz w:val="14"/>
        </w:rPr>
        <w:t>This document is electronically generated and valid without signature when accompanied by a valid digital seal.</w:t>
      </w:r>
    </w:p>
    <w:sectPr w:rsidR="00A6133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223098">
    <w:abstractNumId w:val="8"/>
  </w:num>
  <w:num w:numId="2" w16cid:durableId="1322080571">
    <w:abstractNumId w:val="6"/>
  </w:num>
  <w:num w:numId="3" w16cid:durableId="1600140829">
    <w:abstractNumId w:val="5"/>
  </w:num>
  <w:num w:numId="4" w16cid:durableId="1345398648">
    <w:abstractNumId w:val="4"/>
  </w:num>
  <w:num w:numId="5" w16cid:durableId="1156384594">
    <w:abstractNumId w:val="7"/>
  </w:num>
  <w:num w:numId="6" w16cid:durableId="1023897770">
    <w:abstractNumId w:val="3"/>
  </w:num>
  <w:num w:numId="7" w16cid:durableId="389695464">
    <w:abstractNumId w:val="2"/>
  </w:num>
  <w:num w:numId="8" w16cid:durableId="483082729">
    <w:abstractNumId w:val="1"/>
  </w:num>
  <w:num w:numId="9" w16cid:durableId="143736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E7"/>
    <w:rsid w:val="00034616"/>
    <w:rsid w:val="0006063C"/>
    <w:rsid w:val="0015074B"/>
    <w:rsid w:val="0029639D"/>
    <w:rsid w:val="00326F90"/>
    <w:rsid w:val="00557DC6"/>
    <w:rsid w:val="00994371"/>
    <w:rsid w:val="00A613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7FCA0"/>
  <w14:defaultImageDpi w14:val="300"/>
  <w15:docId w15:val="{CB89C85B-922B-4607-A39B-9509AF26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2026-02-22T07:28:00Z</dcterms:created>
  <dcterms:modified xsi:type="dcterms:W3CDTF">2026-02-22T07:28:00Z</dcterms:modified>
  <cp:category/>
</cp:coreProperties>
</file>